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88E9D5" w14:textId="77777777" w:rsidR="000C5EFC" w:rsidRDefault="0028779C">
      <w:pPr>
        <w:jc w:val="center"/>
      </w:pPr>
      <w:r>
        <w:rPr>
          <w:b/>
          <w:sz w:val="32"/>
        </w:rPr>
        <w:t>Dental Pain &amp; Sensitivity</w:t>
      </w:r>
    </w:p>
    <w:p w14:paraId="507F6F50" w14:textId="77777777" w:rsidR="000C5EFC" w:rsidRDefault="0028779C">
      <w:pPr>
        <w:jc w:val="center"/>
      </w:pPr>
      <w:r>
        <w:rPr>
          <w:i/>
          <w:sz w:val="24"/>
        </w:rPr>
        <w:t>Natural Doctor–Patient Dialogue</w:t>
      </w:r>
    </w:p>
    <w:p w14:paraId="43DE2F39" w14:textId="77777777" w:rsidR="000C5EFC" w:rsidRDefault="0028779C">
      <w:pPr>
        <w:spacing w:after="140"/>
      </w:pPr>
      <w:r>
        <w:rPr>
          <w:b/>
        </w:rPr>
        <w:t xml:space="preserve">Doctor: </w:t>
      </w:r>
      <w:r>
        <w:t>Good morning. What brings you in today?</w:t>
      </w:r>
    </w:p>
    <w:p w14:paraId="3DC66B68" w14:textId="22D1D97C" w:rsidR="000C5EFC" w:rsidRDefault="0028779C">
      <w:pPr>
        <w:spacing w:after="140"/>
      </w:pPr>
      <w:r>
        <w:rPr>
          <w:b/>
        </w:rPr>
        <w:t xml:space="preserve">Patient: </w:t>
      </w:r>
      <w:r>
        <w:t>Good morning, Doctor. I’ve a toothache on the lower right side. The tooth has also become very sensitive.</w:t>
      </w:r>
    </w:p>
    <w:p w14:paraId="00135C7C" w14:textId="060D1424" w:rsidR="000C5EFC" w:rsidRDefault="0028779C">
      <w:pPr>
        <w:spacing w:after="140"/>
      </w:pPr>
      <w:r>
        <w:rPr>
          <w:b/>
        </w:rPr>
        <w:t xml:space="preserve">Doctor: </w:t>
      </w:r>
      <w:r>
        <w:t xml:space="preserve">I see. </w:t>
      </w:r>
      <w:r w:rsidR="00066901">
        <w:t>Can you tell me about your tooth pain</w:t>
      </w:r>
      <w:r>
        <w:t>?</w:t>
      </w:r>
    </w:p>
    <w:p w14:paraId="01CFC383" w14:textId="4EE7783B" w:rsidR="000C5EFC" w:rsidRDefault="0028779C">
      <w:pPr>
        <w:spacing w:after="140"/>
      </w:pPr>
      <w:r>
        <w:rPr>
          <w:b/>
        </w:rPr>
        <w:t xml:space="preserve">Patient: </w:t>
      </w:r>
      <w:r>
        <w:t>It’s usually a sharp pain, but sometimes it becomes throbbing. It comes and goes rather than being constant.</w:t>
      </w:r>
    </w:p>
    <w:p w14:paraId="54665390" w14:textId="08844A7B" w:rsidR="00F901EE" w:rsidRDefault="00F901EE" w:rsidP="00F901EE">
      <w:pPr>
        <w:spacing w:after="140"/>
      </w:pPr>
      <w:r>
        <w:rPr>
          <w:b/>
        </w:rPr>
        <w:t xml:space="preserve">Doctor: </w:t>
      </w:r>
      <w:r>
        <w:t>How long have you had this pain?</w:t>
      </w:r>
    </w:p>
    <w:p w14:paraId="20FC5497" w14:textId="103C0948" w:rsidR="00F901EE" w:rsidRDefault="00F901EE">
      <w:pPr>
        <w:spacing w:after="140"/>
      </w:pPr>
      <w:r>
        <w:rPr>
          <w:b/>
        </w:rPr>
        <w:t xml:space="preserve">Patient: </w:t>
      </w:r>
      <w:r>
        <w:t>I’ve had this pain for about three days. It started gradually and has become worse over the last day.</w:t>
      </w:r>
    </w:p>
    <w:p w14:paraId="7A743ECC" w14:textId="7275650C" w:rsidR="00DE2647" w:rsidRPr="00DE2647" w:rsidRDefault="00DE2647">
      <w:pPr>
        <w:spacing w:after="140"/>
        <w:rPr>
          <w:b/>
          <w:bCs/>
        </w:rPr>
      </w:pPr>
      <w:r>
        <w:rPr>
          <w:rStyle w:val="af6"/>
        </w:rPr>
        <w:t>Doctor:</w:t>
      </w:r>
      <w:r>
        <w:t xml:space="preserve"> Does it hurt when you eat or drink something cold or hot?</w:t>
      </w:r>
      <w:r>
        <w:br/>
      </w:r>
      <w:r>
        <w:rPr>
          <w:rStyle w:val="af6"/>
        </w:rPr>
        <w:t>Patient:</w:t>
      </w:r>
      <w:r>
        <w:t xml:space="preserve"> Yes, it does. Both cold and hot food or drinks can cause a sharp pain. Cold drinks usually make it worse, and the pain can be quite severe.</w:t>
      </w:r>
    </w:p>
    <w:p w14:paraId="5544DB48" w14:textId="0CF6FDD3" w:rsidR="000C5EFC" w:rsidRDefault="0028779C">
      <w:pPr>
        <w:spacing w:after="140"/>
      </w:pPr>
      <w:r>
        <w:rPr>
          <w:b/>
        </w:rPr>
        <w:t xml:space="preserve">Doctor: </w:t>
      </w:r>
      <w:r>
        <w:t>Where exactly do you feel the pain, and does it spread anywhere else?</w:t>
      </w:r>
    </w:p>
    <w:p w14:paraId="4D9D4341" w14:textId="77777777" w:rsidR="000C5EFC" w:rsidRDefault="0028779C">
      <w:pPr>
        <w:spacing w:after="140"/>
      </w:pPr>
      <w:r>
        <w:rPr>
          <w:b/>
        </w:rPr>
        <w:t xml:space="preserve">Patient: </w:t>
      </w:r>
      <w:r>
        <w:t>It’s around this tooth. Sometimes the pain radiates toward my jaw.</w:t>
      </w:r>
    </w:p>
    <w:p w14:paraId="2529F63F" w14:textId="77777777" w:rsidR="000C5EFC" w:rsidRDefault="0028779C">
      <w:pPr>
        <w:spacing w:after="140"/>
      </w:pPr>
      <w:r>
        <w:rPr>
          <w:b/>
        </w:rPr>
        <w:t xml:space="preserve">Doctor: </w:t>
      </w:r>
      <w:r>
        <w:t>Have you had any pain without eating or drinking anything?</w:t>
      </w:r>
    </w:p>
    <w:p w14:paraId="55D89C5D" w14:textId="77777777" w:rsidR="000C5EFC" w:rsidRDefault="0028779C">
      <w:pPr>
        <w:spacing w:after="140"/>
      </w:pPr>
      <w:r>
        <w:rPr>
          <w:b/>
        </w:rPr>
        <w:t xml:space="preserve">Patient: </w:t>
      </w:r>
      <w:r>
        <w:t>Yes. I had some spontaneous pain last night while I was resting.</w:t>
      </w:r>
    </w:p>
    <w:p w14:paraId="71F36E94" w14:textId="77777777" w:rsidR="000C5EFC" w:rsidRDefault="0028779C">
      <w:pPr>
        <w:spacing w:after="140"/>
      </w:pPr>
      <w:r>
        <w:rPr>
          <w:b/>
        </w:rPr>
        <w:t xml:space="preserve">Doctor: </w:t>
      </w:r>
      <w:r>
        <w:t>How would you rate the worst pain on a scale of 0 to 10?</w:t>
      </w:r>
    </w:p>
    <w:p w14:paraId="22E618F5" w14:textId="77777777" w:rsidR="000C5EFC" w:rsidRDefault="0028779C">
      <w:pPr>
        <w:spacing w:after="140"/>
      </w:pPr>
      <w:r>
        <w:rPr>
          <w:b/>
        </w:rPr>
        <w:t xml:space="preserve">Patient: </w:t>
      </w:r>
      <w:r>
        <w:t>Around 7 out of 10.</w:t>
      </w:r>
    </w:p>
    <w:p w14:paraId="705825C6" w14:textId="77777777" w:rsidR="000C5EFC" w:rsidRDefault="0028779C">
      <w:pPr>
        <w:spacing w:after="140"/>
      </w:pPr>
      <w:r>
        <w:rPr>
          <w:b/>
        </w:rPr>
        <w:t xml:space="preserve">Doctor: </w:t>
      </w:r>
      <w:r>
        <w:t>How long does the pain usually last after something triggers it?</w:t>
      </w:r>
    </w:p>
    <w:p w14:paraId="00AE14AB" w14:textId="77777777" w:rsidR="000C5EFC" w:rsidRDefault="0028779C">
      <w:pPr>
        <w:spacing w:after="140"/>
      </w:pPr>
      <w:r>
        <w:rPr>
          <w:b/>
        </w:rPr>
        <w:t xml:space="preserve">Patient: </w:t>
      </w:r>
      <w:r>
        <w:t>Usually a few minutes. Then it gradually goes away.</w:t>
      </w:r>
    </w:p>
    <w:p w14:paraId="315BA1CA" w14:textId="77777777" w:rsidR="000C5EFC" w:rsidRDefault="0028779C">
      <w:pPr>
        <w:spacing w:after="140"/>
      </w:pPr>
      <w:r>
        <w:rPr>
          <w:b/>
        </w:rPr>
        <w:t xml:space="preserve">Doctor: </w:t>
      </w:r>
      <w:r>
        <w:t>Thank you. That gives me a clear picture of your symptoms. I’d like to examine the tooth now and check its sensitivity to cold and heat. I’ll also check the area around the tooth to find the cause of the pain.</w:t>
      </w:r>
    </w:p>
    <w:p w14:paraId="235A88AB" w14:textId="77777777" w:rsidR="000C5EFC" w:rsidRDefault="0028779C">
      <w:pPr>
        <w:spacing w:after="140"/>
      </w:pPr>
      <w:r>
        <w:rPr>
          <w:b/>
        </w:rPr>
        <w:t xml:space="preserve">Patient: </w:t>
      </w:r>
      <w:r>
        <w:t>Okay, Doctor.</w:t>
      </w:r>
    </w:p>
    <w:p w14:paraId="6339D5A2" w14:textId="77777777" w:rsidR="000C5EFC" w:rsidRDefault="0028779C">
      <w:pPr>
        <w:spacing w:after="140"/>
      </w:pPr>
      <w:r>
        <w:rPr>
          <w:b/>
        </w:rPr>
        <w:t xml:space="preserve">Doctor: </w:t>
      </w:r>
      <w:r>
        <w:t>Please let me know if you feel any discomfort during the examination.</w:t>
      </w:r>
    </w:p>
    <w:p w14:paraId="3CC59150" w14:textId="77777777" w:rsidR="000C5EFC" w:rsidRDefault="0028779C">
      <w:pPr>
        <w:spacing w:after="140"/>
      </w:pPr>
      <w:r>
        <w:rPr>
          <w:b/>
        </w:rPr>
        <w:t xml:space="preserve">Patient: </w:t>
      </w:r>
      <w:r>
        <w:t>Of course.</w:t>
      </w:r>
    </w:p>
    <w:p w14:paraId="026489FA" w14:textId="77777777" w:rsidR="000C5EFC" w:rsidRDefault="0028779C">
      <w:pPr>
        <w:spacing w:after="140"/>
      </w:pPr>
      <w:r>
        <w:rPr>
          <w:b/>
        </w:rPr>
        <w:t xml:space="preserve">Doctor: </w:t>
      </w:r>
      <w:r>
        <w:t>Good. Let’s take a look.</w:t>
      </w:r>
    </w:p>
    <w:sectPr w:rsidR="000C5EF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901"/>
    <w:rsid w:val="000C5EFC"/>
    <w:rsid w:val="0015074B"/>
    <w:rsid w:val="0028779C"/>
    <w:rsid w:val="0029639D"/>
    <w:rsid w:val="00326F90"/>
    <w:rsid w:val="009E3743"/>
    <w:rsid w:val="00AA1D8D"/>
    <w:rsid w:val="00B47730"/>
    <w:rsid w:val="00CB0664"/>
    <w:rsid w:val="00DE2647"/>
    <w:rsid w:val="00F901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C22964"/>
  <w14:defaultImageDpi w14:val="300"/>
  <w15:docId w15:val="{50DCD25C-739C-46F1-904D-4D71BE3A4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247</Words>
  <Characters>1408</Characters>
  <Application>Microsoft Office Word</Application>
  <DocSecurity>0</DocSecurity>
  <Lines>11</Lines>
  <Paragraphs>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SamDTU</cp:lastModifiedBy>
  <cp:revision>5</cp:revision>
  <cp:lastPrinted>2026-08-12T06:22:00Z</cp:lastPrinted>
  <dcterms:created xsi:type="dcterms:W3CDTF">2026-08-12T06:18:00Z</dcterms:created>
  <dcterms:modified xsi:type="dcterms:W3CDTF">2026-08-12T06:41:00Z</dcterms:modified>
  <cp:category/>
</cp:coreProperties>
</file>