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36E792" w14:textId="781EB688" w:rsidR="008F2374" w:rsidRPr="00441145" w:rsidRDefault="00D619BE">
      <w:pPr>
        <w:jc w:val="center"/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b/>
          <w:sz w:val="24"/>
          <w:szCs w:val="24"/>
        </w:rPr>
        <w:t>DENTAL PAIN &amp; SENSITIVITY</w:t>
      </w:r>
      <w:r w:rsidRPr="00441145">
        <w:rPr>
          <w:rFonts w:ascii="Times New Roman" w:hAnsi="Times New Roman" w:cs="Times New Roman"/>
          <w:b/>
          <w:sz w:val="24"/>
          <w:szCs w:val="24"/>
        </w:rPr>
        <w:br/>
      </w:r>
      <w:r w:rsidRPr="00441145">
        <w:rPr>
          <w:rFonts w:ascii="Times New Roman" w:hAnsi="Times New Roman" w:cs="Times New Roman"/>
          <w:b/>
          <w:sz w:val="24"/>
          <w:szCs w:val="24"/>
        </w:rPr>
        <w:t xml:space="preserve"> GRAMMAR</w:t>
      </w:r>
    </w:p>
    <w:p w14:paraId="525E8A87" w14:textId="77777777" w:rsidR="008F2374" w:rsidRPr="00441145" w:rsidRDefault="00D619BE">
      <w:pPr>
        <w:jc w:val="center"/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i/>
          <w:sz w:val="24"/>
          <w:szCs w:val="24"/>
        </w:rPr>
        <w:t>Dialogda ishlatilgan fe’l zamonlarini juda sodda usulda tushunish</w:t>
      </w:r>
    </w:p>
    <w:p w14:paraId="0FF5499E" w14:textId="77777777" w:rsidR="008F2374" w:rsidRPr="00441145" w:rsidRDefault="00D619BE">
      <w:pPr>
        <w:pStyle w:val="1"/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>Maqsad / Цель</w:t>
      </w:r>
    </w:p>
    <w:p w14:paraId="5015ED71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>Talaba grammatik qoidani chuqur yodlamasdan, bemorning gapidan vaqt va ma’noni tez tushunsin.</w:t>
      </w:r>
    </w:p>
    <w:p w14:paraId="7442E6FB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Цель: студент должен быстро понимать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время и смысл фразы пациента, не изучая сложную грамматику.</w:t>
      </w:r>
    </w:p>
    <w:p w14:paraId="45A430B5" w14:textId="77777777" w:rsidR="008F2374" w:rsidRPr="00441145" w:rsidRDefault="00D619BE">
      <w:pPr>
        <w:pStyle w:val="1"/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>1. PRESENT SIMPLE — odatiy yoki takroriy holat</w:t>
      </w:r>
    </w:p>
    <w:p w14:paraId="46ED5D9B" w14:textId="686D632D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45"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? Bemor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riq odatda qanday bo‘lishini yoki nima sababdan kuchayishini aytganda.</w:t>
      </w:r>
    </w:p>
    <w:p w14:paraId="1B2CD296" w14:textId="4782B001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Когда используется? Когда пациент говор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ит о том, что обычно происходит, или что обычно усиливает боль.</w:t>
      </w:r>
    </w:p>
    <w:p w14:paraId="21977EB7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Matndan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misol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/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Пример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из диалога: </w:t>
      </w:r>
      <w:r w:rsidRPr="00441145">
        <w:rPr>
          <w:rFonts w:ascii="Times New Roman" w:hAnsi="Times New Roman" w:cs="Times New Roman"/>
          <w:sz w:val="24"/>
          <w:szCs w:val="24"/>
        </w:rPr>
        <w:t>“Cold drinks usually make it worse.”</w:t>
      </w:r>
    </w:p>
    <w:p w14:paraId="4BE4EB20" w14:textId="7BA6FD76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45">
        <w:rPr>
          <w:rFonts w:ascii="Times New Roman" w:hAnsi="Times New Roman" w:cs="Times New Roman"/>
          <w:sz w:val="24"/>
          <w:szCs w:val="24"/>
        </w:rPr>
        <w:t>Sovuq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ichimliklar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odatda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41145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riqni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kuchaytiradi.</w:t>
      </w:r>
    </w:p>
    <w:p w14:paraId="281D10C1" w14:textId="505695AC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Холодные напитки обычно усиливают боль.</w:t>
      </w:r>
    </w:p>
    <w:p w14:paraId="7E1885B0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b/>
          <w:sz w:val="24"/>
          <w:szCs w:val="24"/>
        </w:rPr>
        <w:t xml:space="preserve">Yana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bir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misol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/ Ещё о</w:t>
      </w:r>
      <w:r w:rsidRPr="00441145">
        <w:rPr>
          <w:rFonts w:ascii="Times New Roman" w:hAnsi="Times New Roman" w:cs="Times New Roman"/>
          <w:b/>
          <w:sz w:val="24"/>
          <w:szCs w:val="24"/>
        </w:rPr>
        <w:t xml:space="preserve">дин пример: </w:t>
      </w:r>
      <w:r w:rsidRPr="00441145">
        <w:rPr>
          <w:rFonts w:ascii="Times New Roman" w:hAnsi="Times New Roman" w:cs="Times New Roman"/>
          <w:sz w:val="24"/>
          <w:szCs w:val="24"/>
        </w:rPr>
        <w:t>“It comes and goes rather than being constant.”</w:t>
      </w:r>
    </w:p>
    <w:p w14:paraId="0DCDBF61" w14:textId="24B8C06D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kelib-ketib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turadi.</w:t>
      </w:r>
    </w:p>
    <w:p w14:paraId="2933AB41" w14:textId="5EBAE060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Она не постоянная, а периодически появляется и проходит.</w:t>
      </w:r>
    </w:p>
    <w:p w14:paraId="3E3DAD3D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Segoe UI Emoji" w:hAnsi="Segoe UI Emoji" w:cs="Segoe UI Emoji"/>
          <w:sz w:val="24"/>
          <w:szCs w:val="24"/>
        </w:rPr>
        <w:t>🔑</w:t>
      </w:r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Oson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eslab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qoling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/ Запомните: usually, sometimes →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 xml:space="preserve">pincha Present Simple. Ya’ni odatiy </w:t>
      </w:r>
      <w:r w:rsidRPr="00441145">
        <w:rPr>
          <w:rFonts w:ascii="Times New Roman" w:hAnsi="Times New Roman" w:cs="Times New Roman"/>
          <w:sz w:val="24"/>
          <w:szCs w:val="24"/>
        </w:rPr>
        <w:t>holat / то есть обычная или повторяющаяся ситуация.</w:t>
      </w:r>
    </w:p>
    <w:p w14:paraId="5F2BC1B8" w14:textId="77777777" w:rsidR="008F2374" w:rsidRPr="00441145" w:rsidRDefault="00D619BE">
      <w:pPr>
        <w:pStyle w:val="1"/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2. PRESENT PERFECT —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tmishda boshlangan va hozirgacha davom etayotgan holat</w:t>
      </w:r>
    </w:p>
    <w:p w14:paraId="2CB39167" w14:textId="423EA75B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45"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?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riq oldin boshlangan, lekin hozir ham bor bo‘lsa.</w:t>
      </w:r>
    </w:p>
    <w:p w14:paraId="7FDDE2EC" w14:textId="78A717C9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Когда используется? Когда боль началась ран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ьше, но продолжается сейчас.</w:t>
      </w:r>
    </w:p>
    <w:p w14:paraId="7E577503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Formula /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Формула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>: have / has + V3</w:t>
      </w:r>
    </w:p>
    <w:p w14:paraId="7C30E8E6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b/>
          <w:sz w:val="24"/>
          <w:szCs w:val="24"/>
        </w:rPr>
        <w:t xml:space="preserve">Matndan misol / Пример из диалога: </w:t>
      </w:r>
      <w:r w:rsidRPr="00441145">
        <w:rPr>
          <w:rFonts w:ascii="Times New Roman" w:hAnsi="Times New Roman" w:cs="Times New Roman"/>
          <w:sz w:val="24"/>
          <w:szCs w:val="24"/>
        </w:rPr>
        <w:t>“I’ve had this pain for about three days.”</w:t>
      </w:r>
    </w:p>
    <w:p w14:paraId="7B63C6A6" w14:textId="3D487008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lastRenderedPageBreak/>
        <w:t xml:space="preserve">Bu </w:t>
      </w:r>
      <w:proofErr w:type="spellStart"/>
      <w:proofErr w:type="gramStart"/>
      <w:r w:rsidRPr="00441145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riq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taxminan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uch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kundan beri bor.</w:t>
      </w:r>
    </w:p>
    <w:p w14:paraId="3DC8BB53" w14:textId="1EFEC00B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Эта боль у меня около трёх дней.</w:t>
      </w:r>
    </w:p>
    <w:p w14:paraId="58C74414" w14:textId="3ECAF507" w:rsidR="008F2374" w:rsidRPr="00D479FB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Segoe UI Emoji" w:hAnsi="Segoe UI Emoji" w:cs="Segoe UI Emoji"/>
          <w:sz w:val="24"/>
          <w:szCs w:val="24"/>
        </w:rPr>
        <w:t>🔑</w:t>
      </w:r>
      <w:r w:rsidRPr="00441145">
        <w:rPr>
          <w:rFonts w:ascii="Times New Roman" w:hAnsi="Times New Roman" w:cs="Times New Roman"/>
          <w:sz w:val="24"/>
          <w:szCs w:val="24"/>
        </w:rPr>
        <w:t xml:space="preserve"> for +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pincha Prese</w:t>
      </w:r>
      <w:r w:rsidRPr="00441145">
        <w:rPr>
          <w:rFonts w:ascii="Times New Roman" w:hAnsi="Times New Roman" w:cs="Times New Roman"/>
          <w:sz w:val="24"/>
          <w:szCs w:val="24"/>
        </w:rPr>
        <w:t>nt Perfect.</w:t>
      </w:r>
      <w:r w:rsidRPr="00441145">
        <w:rPr>
          <w:rFonts w:ascii="Times New Roman" w:hAnsi="Times New Roman" w:cs="Times New Roman"/>
          <w:sz w:val="24"/>
          <w:szCs w:val="24"/>
        </w:rPr>
        <w:br/>
      </w:r>
      <w:r w:rsidRPr="00441145">
        <w:rPr>
          <w:rFonts w:ascii="Times New Roman" w:hAnsi="Times New Roman" w:cs="Times New Roman"/>
          <w:sz w:val="24"/>
          <w:szCs w:val="24"/>
        </w:rPr>
        <w:t>for three days = uch kundan beri.</w:t>
      </w:r>
      <w:r w:rsidRPr="00441145">
        <w:rPr>
          <w:rFonts w:ascii="Times New Roman" w:hAnsi="Times New Roman" w:cs="Times New Roman"/>
          <w:sz w:val="24"/>
          <w:szCs w:val="24"/>
        </w:rPr>
        <w:br/>
      </w:r>
      <w:r w:rsidRPr="00441145">
        <w:rPr>
          <w:rFonts w:ascii="Times New Roman" w:hAnsi="Times New Roman" w:cs="Times New Roman"/>
          <w:sz w:val="24"/>
          <w:szCs w:val="24"/>
        </w:rPr>
        <w:t>for</w:t>
      </w:r>
      <w:r w:rsidRPr="00D479FB">
        <w:rPr>
          <w:rFonts w:ascii="Times New Roman" w:hAnsi="Times New Roman" w:cs="Times New Roman"/>
          <w:sz w:val="24"/>
          <w:szCs w:val="24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</w:rPr>
        <w:t>three</w:t>
      </w:r>
      <w:r w:rsidRPr="00D479FB">
        <w:rPr>
          <w:rFonts w:ascii="Times New Roman" w:hAnsi="Times New Roman" w:cs="Times New Roman"/>
          <w:sz w:val="24"/>
          <w:szCs w:val="24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</w:rPr>
        <w:t>days</w:t>
      </w:r>
      <w:r w:rsidRPr="00D479FB">
        <w:rPr>
          <w:rFonts w:ascii="Times New Roman" w:hAnsi="Times New Roman" w:cs="Times New Roman"/>
          <w:sz w:val="24"/>
          <w:szCs w:val="24"/>
        </w:rPr>
        <w:t xml:space="preserve"> =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уже</w:t>
      </w:r>
      <w:r w:rsidRPr="00D479FB">
        <w:rPr>
          <w:rFonts w:ascii="Times New Roman" w:hAnsi="Times New Roman" w:cs="Times New Roman"/>
          <w:sz w:val="24"/>
          <w:szCs w:val="24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три</w:t>
      </w:r>
      <w:r w:rsidRPr="00D479FB">
        <w:rPr>
          <w:rFonts w:ascii="Times New Roman" w:hAnsi="Times New Roman" w:cs="Times New Roman"/>
          <w:sz w:val="24"/>
          <w:szCs w:val="24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дня</w:t>
      </w:r>
      <w:r w:rsidRPr="00D479FB">
        <w:rPr>
          <w:rFonts w:ascii="Times New Roman" w:hAnsi="Times New Roman" w:cs="Times New Roman"/>
          <w:sz w:val="24"/>
          <w:szCs w:val="24"/>
        </w:rPr>
        <w:t xml:space="preserve"> /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D479FB">
        <w:rPr>
          <w:rFonts w:ascii="Times New Roman" w:hAnsi="Times New Roman" w:cs="Times New Roman"/>
          <w:sz w:val="24"/>
          <w:szCs w:val="24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течение</w:t>
      </w:r>
      <w:r w:rsidRPr="00D479FB">
        <w:rPr>
          <w:rFonts w:ascii="Times New Roman" w:hAnsi="Times New Roman" w:cs="Times New Roman"/>
          <w:sz w:val="24"/>
          <w:szCs w:val="24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трёх</w:t>
      </w:r>
      <w:r w:rsidRPr="00D479FB">
        <w:rPr>
          <w:rFonts w:ascii="Times New Roman" w:hAnsi="Times New Roman" w:cs="Times New Roman"/>
          <w:sz w:val="24"/>
          <w:szCs w:val="24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дней</w:t>
      </w:r>
      <w:r w:rsidRPr="00D479FB">
        <w:rPr>
          <w:rFonts w:ascii="Times New Roman" w:hAnsi="Times New Roman" w:cs="Times New Roman"/>
          <w:sz w:val="24"/>
          <w:szCs w:val="24"/>
        </w:rPr>
        <w:t>.</w:t>
      </w:r>
    </w:p>
    <w:p w14:paraId="6F8BA6CD" w14:textId="77777777" w:rsidR="008F2374" w:rsidRPr="00441145" w:rsidRDefault="00D619BE">
      <w:pPr>
        <w:pStyle w:val="1"/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3. PAST SIMPLE — </w:t>
      </w:r>
      <w:proofErr w:type="spellStart"/>
      <w:proofErr w:type="gramStart"/>
      <w:r w:rsidRPr="00441145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tmishda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bo‘lgan voqea</w:t>
      </w:r>
    </w:p>
    <w:p w14:paraId="5B8B0A1F" w14:textId="0B26EC42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45"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?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tmishda sodir bo‘lgan va tugagan voqeani aytganda.</w:t>
      </w:r>
    </w:p>
    <w:p w14:paraId="001026A6" w14:textId="6F4243DD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Когда используется? Когд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а говорится о событии, которое произошло в прошлом.</w:t>
      </w:r>
    </w:p>
    <w:p w14:paraId="06A76A8D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Matndan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misol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/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Пример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из диалога: </w:t>
      </w:r>
      <w:r w:rsidRPr="00441145">
        <w:rPr>
          <w:rFonts w:ascii="Times New Roman" w:hAnsi="Times New Roman" w:cs="Times New Roman"/>
          <w:sz w:val="24"/>
          <w:szCs w:val="24"/>
        </w:rPr>
        <w:t>“It started gradually.”</w:t>
      </w:r>
    </w:p>
    <w:p w14:paraId="5FAF5832" w14:textId="5C3275B6" w:rsidR="008F2374" w:rsidRPr="00D479FB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</w:rPr>
        <w:t>U</w:t>
      </w:r>
      <w:r w:rsidRPr="00D479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asta</w:t>
      </w:r>
      <w:proofErr w:type="spellEnd"/>
      <w:r w:rsidRPr="00D479FB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sekin</w:t>
      </w:r>
      <w:proofErr w:type="spellEnd"/>
      <w:r w:rsidRPr="00D479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boshlandi</w:t>
      </w:r>
      <w:proofErr w:type="spellEnd"/>
      <w:r w:rsidRPr="00D479F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4D76DC4" w14:textId="16DAADD9" w:rsidR="008F2374" w:rsidRPr="00D479FB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79FB">
        <w:rPr>
          <w:rFonts w:ascii="Times New Roman" w:hAnsi="Times New Roman" w:cs="Times New Roman"/>
          <w:sz w:val="24"/>
          <w:szCs w:val="24"/>
          <w:lang w:val="ru-RU"/>
        </w:rPr>
        <w:t>Она началась постепенно.</w:t>
      </w:r>
    </w:p>
    <w:p w14:paraId="379AECA4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Matndan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yana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bir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b/>
          <w:sz w:val="24"/>
          <w:szCs w:val="24"/>
        </w:rPr>
        <w:t>misol</w:t>
      </w:r>
      <w:proofErr w:type="spellEnd"/>
      <w:r w:rsidRPr="00441145">
        <w:rPr>
          <w:rFonts w:ascii="Times New Roman" w:hAnsi="Times New Roman" w:cs="Times New Roman"/>
          <w:b/>
          <w:sz w:val="24"/>
          <w:szCs w:val="24"/>
        </w:rPr>
        <w:t xml:space="preserve"> / Ещё один пример из диалога: </w:t>
      </w:r>
      <w:r w:rsidRPr="00441145">
        <w:rPr>
          <w:rFonts w:ascii="Times New Roman" w:hAnsi="Times New Roman" w:cs="Times New Roman"/>
          <w:sz w:val="24"/>
          <w:szCs w:val="24"/>
        </w:rPr>
        <w:t>“I had some spontaneous pain last night.”</w:t>
      </w:r>
    </w:p>
    <w:p w14:paraId="4D7533C2" w14:textId="5E4C126E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45">
        <w:rPr>
          <w:rFonts w:ascii="Times New Roman" w:hAnsi="Times New Roman" w:cs="Times New Roman"/>
          <w:sz w:val="24"/>
          <w:szCs w:val="24"/>
        </w:rPr>
        <w:t>Kecha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41145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z-o‘zidan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og‘riq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bo‘ldi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>.</w:t>
      </w:r>
    </w:p>
    <w:p w14:paraId="244F6DB3" w14:textId="276BF36F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Вчера вечером у меня возникла самопроизвольная боль.</w:t>
      </w:r>
    </w:p>
    <w:p w14:paraId="163025CD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Segoe UI Emoji" w:hAnsi="Segoe UI Emoji" w:cs="Segoe UI Emoji"/>
          <w:sz w:val="24"/>
          <w:szCs w:val="24"/>
        </w:rPr>
        <w:t>🔑</w:t>
      </w:r>
      <w:r w:rsidRPr="00441145">
        <w:rPr>
          <w:rFonts w:ascii="Times New Roman" w:hAnsi="Times New Roman" w:cs="Times New Roman"/>
          <w:sz w:val="24"/>
          <w:szCs w:val="24"/>
        </w:rPr>
        <w:t xml:space="preserve"> last night, yesterday, ago →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tmish / прошлое → ko‘pincha Pas</w:t>
      </w:r>
      <w:r w:rsidRPr="00441145">
        <w:rPr>
          <w:rFonts w:ascii="Times New Roman" w:hAnsi="Times New Roman" w:cs="Times New Roman"/>
          <w:sz w:val="24"/>
          <w:szCs w:val="24"/>
        </w:rPr>
        <w:t>t Simple.</w:t>
      </w:r>
    </w:p>
    <w:p w14:paraId="5026DEAC" w14:textId="77777777" w:rsidR="008F2374" w:rsidRPr="00441145" w:rsidRDefault="00D619BE">
      <w:pPr>
        <w:pStyle w:val="1"/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4. PAST CONTINUOUS —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tmishda ayni paytda davom etayotgan harakat</w:t>
      </w:r>
    </w:p>
    <w:p w14:paraId="7E3944F9" w14:textId="7366AB42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dialogda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: “while I was resting” shaklida ishlatilgan. Ya’ni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riq paydo bo‘lgan paytda bemor dam olayotgan edi.</w:t>
      </w:r>
    </w:p>
    <w:p w14:paraId="7617F226" w14:textId="44C4FD2F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В диалоге используется в выражении “</w:t>
      </w:r>
      <w:r w:rsidRPr="00441145">
        <w:rPr>
          <w:rFonts w:ascii="Times New Roman" w:hAnsi="Times New Roman" w:cs="Times New Roman"/>
          <w:sz w:val="24"/>
          <w:szCs w:val="24"/>
        </w:rPr>
        <w:t>while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</w:rPr>
        <w:t>I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</w:rPr>
        <w:t>was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</w:rPr>
        <w:t>resti</w:t>
      </w:r>
      <w:r w:rsidRPr="00441145">
        <w:rPr>
          <w:rFonts w:ascii="Times New Roman" w:hAnsi="Times New Roman" w:cs="Times New Roman"/>
          <w:sz w:val="24"/>
          <w:szCs w:val="24"/>
        </w:rPr>
        <w:t>ng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”. То есть в тот момент, когда появилась боль, пациент отдыхал.</w:t>
      </w:r>
    </w:p>
    <w:p w14:paraId="0FB19903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Formula /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Формула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>: was / were + V-ing</w:t>
      </w:r>
    </w:p>
    <w:p w14:paraId="2B47CFA6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b/>
          <w:sz w:val="24"/>
          <w:szCs w:val="24"/>
        </w:rPr>
        <w:t xml:space="preserve">Matndan misol / Пример из диалога: </w:t>
      </w:r>
      <w:r w:rsidRPr="00441145">
        <w:rPr>
          <w:rFonts w:ascii="Times New Roman" w:hAnsi="Times New Roman" w:cs="Times New Roman"/>
          <w:sz w:val="24"/>
          <w:szCs w:val="24"/>
        </w:rPr>
        <w:t>“while I was resting”</w:t>
      </w:r>
    </w:p>
    <w:p w14:paraId="7CF5D8AF" w14:textId="5431D7CE" w:rsidR="008F2374" w:rsidRPr="00D479FB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</w:rPr>
        <w:t>dam</w:t>
      </w:r>
      <w:r w:rsidRPr="00D479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olayotganimda</w:t>
      </w:r>
      <w:proofErr w:type="spellEnd"/>
      <w:r w:rsidRPr="00D479FB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441145">
        <w:rPr>
          <w:rFonts w:ascii="Times New Roman" w:hAnsi="Times New Roman" w:cs="Times New Roman"/>
          <w:sz w:val="24"/>
          <w:szCs w:val="24"/>
        </w:rPr>
        <w:t>dam</w:t>
      </w:r>
      <w:r w:rsidRPr="00D479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olayotgan</w:t>
      </w:r>
      <w:proofErr w:type="spellEnd"/>
      <w:r w:rsidRPr="00D479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edim</w:t>
      </w:r>
      <w:proofErr w:type="spellEnd"/>
    </w:p>
    <w:p w14:paraId="7E86B96A" w14:textId="1730CA9D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>когда я отдыхал(а) / пока я отдыхал(а)</w:t>
      </w:r>
    </w:p>
    <w:p w14:paraId="118423DA" w14:textId="77777777" w:rsidR="008F2374" w:rsidRPr="00441145" w:rsidRDefault="00D619BE">
      <w:pPr>
        <w:pStyle w:val="1"/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lastRenderedPageBreak/>
        <w:t xml:space="preserve">5. 1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KO</w:t>
      </w:r>
      <w:r w:rsidRPr="00441145">
        <w:rPr>
          <w:rFonts w:ascii="Times New Roman" w:hAnsi="Times New Roman" w:cs="Times New Roman"/>
          <w:sz w:val="24"/>
          <w:szCs w:val="24"/>
        </w:rPr>
        <w:t>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RISHDA TUSHUNISH — Быстрая подсказка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8F2374" w:rsidRPr="00441145" w14:paraId="411ABEDC" w14:textId="77777777">
        <w:trPr>
          <w:jc w:val="center"/>
        </w:trPr>
        <w:tc>
          <w:tcPr>
            <w:tcW w:w="2160" w:type="dxa"/>
          </w:tcPr>
          <w:p w14:paraId="15601DEB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Signal / Formula</w:t>
            </w:r>
          </w:p>
        </w:tc>
        <w:tc>
          <w:tcPr>
            <w:tcW w:w="2160" w:type="dxa"/>
          </w:tcPr>
          <w:p w14:paraId="23686AEF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Zamon</w:t>
            </w:r>
          </w:p>
        </w:tc>
        <w:tc>
          <w:tcPr>
            <w:tcW w:w="2160" w:type="dxa"/>
          </w:tcPr>
          <w:p w14:paraId="77DB0CE4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zbekcha</w:t>
            </w:r>
          </w:p>
        </w:tc>
        <w:tc>
          <w:tcPr>
            <w:tcW w:w="2160" w:type="dxa"/>
          </w:tcPr>
          <w:p w14:paraId="298A7E44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Русский</w:t>
            </w:r>
          </w:p>
        </w:tc>
      </w:tr>
      <w:tr w:rsidR="008F2374" w:rsidRPr="00441145" w14:paraId="1F896BD8" w14:textId="77777777">
        <w:trPr>
          <w:jc w:val="center"/>
        </w:trPr>
        <w:tc>
          <w:tcPr>
            <w:tcW w:w="2160" w:type="dxa"/>
          </w:tcPr>
          <w:p w14:paraId="3A18D4B1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usually / sometimes</w:t>
            </w:r>
          </w:p>
        </w:tc>
        <w:tc>
          <w:tcPr>
            <w:tcW w:w="2160" w:type="dxa"/>
          </w:tcPr>
          <w:p w14:paraId="65A44AD0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Present Simple</w:t>
            </w:r>
          </w:p>
        </w:tc>
        <w:tc>
          <w:tcPr>
            <w:tcW w:w="2160" w:type="dxa"/>
          </w:tcPr>
          <w:p w14:paraId="6AD6F676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odatda / ba’zan</w:t>
            </w:r>
          </w:p>
        </w:tc>
        <w:tc>
          <w:tcPr>
            <w:tcW w:w="2160" w:type="dxa"/>
          </w:tcPr>
          <w:p w14:paraId="53B9F218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обычно / иногда</w:t>
            </w:r>
          </w:p>
        </w:tc>
      </w:tr>
      <w:tr w:rsidR="008F2374" w:rsidRPr="00441145" w14:paraId="47756432" w14:textId="77777777">
        <w:trPr>
          <w:jc w:val="center"/>
        </w:trPr>
        <w:tc>
          <w:tcPr>
            <w:tcW w:w="2160" w:type="dxa"/>
          </w:tcPr>
          <w:p w14:paraId="75FB113C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for + vaqt</w:t>
            </w:r>
          </w:p>
        </w:tc>
        <w:tc>
          <w:tcPr>
            <w:tcW w:w="2160" w:type="dxa"/>
          </w:tcPr>
          <w:p w14:paraId="3BD12DD9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Present Perfect</w:t>
            </w:r>
          </w:p>
        </w:tc>
        <w:tc>
          <w:tcPr>
            <w:tcW w:w="2160" w:type="dxa"/>
          </w:tcPr>
          <w:p w14:paraId="62D8ABD5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…dan beri</w:t>
            </w:r>
          </w:p>
        </w:tc>
        <w:tc>
          <w:tcPr>
            <w:tcW w:w="2160" w:type="dxa"/>
          </w:tcPr>
          <w:p w14:paraId="2D44E797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уже … / в течение …</w:t>
            </w:r>
          </w:p>
        </w:tc>
      </w:tr>
      <w:tr w:rsidR="008F2374" w:rsidRPr="00441145" w14:paraId="52FF028E" w14:textId="77777777">
        <w:trPr>
          <w:jc w:val="center"/>
        </w:trPr>
        <w:tc>
          <w:tcPr>
            <w:tcW w:w="2160" w:type="dxa"/>
          </w:tcPr>
          <w:p w14:paraId="7D91B1EB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last night / yesterday</w:t>
            </w:r>
          </w:p>
        </w:tc>
        <w:tc>
          <w:tcPr>
            <w:tcW w:w="2160" w:type="dxa"/>
          </w:tcPr>
          <w:p w14:paraId="596389D1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Past Simple</w:t>
            </w:r>
          </w:p>
        </w:tc>
        <w:tc>
          <w:tcPr>
            <w:tcW w:w="2160" w:type="dxa"/>
          </w:tcPr>
          <w:p w14:paraId="5AAB0418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 xml:space="preserve">kecha / </w:t>
            </w:r>
            <w:proofErr w:type="gramStart"/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tmishda</w:t>
            </w:r>
          </w:p>
        </w:tc>
        <w:tc>
          <w:tcPr>
            <w:tcW w:w="2160" w:type="dxa"/>
          </w:tcPr>
          <w:p w14:paraId="6DC8FF82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вчера / в прошлом</w:t>
            </w:r>
          </w:p>
        </w:tc>
      </w:tr>
      <w:tr w:rsidR="008F2374" w:rsidRPr="00441145" w14:paraId="7CB266E2" w14:textId="77777777">
        <w:trPr>
          <w:jc w:val="center"/>
        </w:trPr>
        <w:tc>
          <w:tcPr>
            <w:tcW w:w="2160" w:type="dxa"/>
          </w:tcPr>
          <w:p w14:paraId="1C11E3D2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was / were + V-ing</w:t>
            </w:r>
          </w:p>
        </w:tc>
        <w:tc>
          <w:tcPr>
            <w:tcW w:w="2160" w:type="dxa"/>
          </w:tcPr>
          <w:p w14:paraId="755DA7C8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Past Continuous</w:t>
            </w:r>
          </w:p>
        </w:tc>
        <w:tc>
          <w:tcPr>
            <w:tcW w:w="2160" w:type="dxa"/>
          </w:tcPr>
          <w:p w14:paraId="24FAA236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</w:rPr>
              <w:t>…ayotgan edi</w:t>
            </w:r>
          </w:p>
        </w:tc>
        <w:tc>
          <w:tcPr>
            <w:tcW w:w="2160" w:type="dxa"/>
          </w:tcPr>
          <w:p w14:paraId="3E2DC384" w14:textId="77777777" w:rsidR="008F2374" w:rsidRPr="00441145" w:rsidRDefault="00D619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11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делал(а) в тот момент</w:t>
            </w:r>
          </w:p>
        </w:tc>
      </w:tr>
    </w:tbl>
    <w:p w14:paraId="6321D453" w14:textId="77777777" w:rsidR="008F2374" w:rsidRPr="00441145" w:rsidRDefault="00D619BE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farq</w:t>
      </w:r>
      <w:proofErr w:type="spellEnd"/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/ Самая важная разница</w:t>
      </w:r>
    </w:p>
    <w:p w14:paraId="23DB6778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b/>
          <w:sz w:val="24"/>
          <w:szCs w:val="24"/>
        </w:rPr>
        <w:t>I’ve had this pain for three days.</w:t>
      </w:r>
      <w:r w:rsidRPr="00441145">
        <w:rPr>
          <w:rFonts w:ascii="Times New Roman" w:hAnsi="Times New Roman" w:cs="Times New Roman"/>
          <w:sz w:val="24"/>
          <w:szCs w:val="24"/>
        </w:rPr>
        <w:t xml:space="preserve"> → </w:t>
      </w:r>
      <w:r w:rsidRPr="00441145">
        <w:rPr>
          <w:rFonts w:ascii="Segoe UI Emoji" w:hAnsi="Segoe UI Emoji" w:cs="Segoe UI Emoji"/>
          <w:sz w:val="24"/>
          <w:szCs w:val="24"/>
        </w:rPr>
        <w:t>🇺🇿</w:t>
      </w:r>
      <w:r w:rsidRPr="00441145">
        <w:rPr>
          <w:rFonts w:ascii="Times New Roman" w:hAnsi="Times New Roman" w:cs="Times New Roman"/>
          <w:sz w:val="24"/>
          <w:szCs w:val="24"/>
        </w:rPr>
        <w:t xml:space="preserve"> Uch kundan beri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 xml:space="preserve">riq bor. / </w:t>
      </w:r>
      <w:r w:rsidRPr="00441145">
        <w:rPr>
          <w:rFonts w:ascii="Segoe UI Emoji" w:hAnsi="Segoe UI Emoji" w:cs="Segoe UI Emoji"/>
          <w:sz w:val="24"/>
          <w:szCs w:val="24"/>
        </w:rPr>
        <w:t>🇷🇺</w:t>
      </w:r>
      <w:r w:rsidRPr="00441145">
        <w:rPr>
          <w:rFonts w:ascii="Times New Roman" w:hAnsi="Times New Roman" w:cs="Times New Roman"/>
          <w:sz w:val="24"/>
          <w:szCs w:val="24"/>
        </w:rPr>
        <w:t xml:space="preserve"> Боль у меня уже три дня.</w:t>
      </w:r>
    </w:p>
    <w:p w14:paraId="331D2EFA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b/>
          <w:sz w:val="24"/>
          <w:szCs w:val="24"/>
        </w:rPr>
        <w:t>It started th</w:t>
      </w:r>
      <w:r w:rsidRPr="00441145">
        <w:rPr>
          <w:rFonts w:ascii="Times New Roman" w:hAnsi="Times New Roman" w:cs="Times New Roman"/>
          <w:b/>
          <w:sz w:val="24"/>
          <w:szCs w:val="24"/>
        </w:rPr>
        <w:t>ree days ago.</w:t>
      </w:r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→ </w:t>
      </w:r>
      <w:r w:rsidRPr="00441145">
        <w:rPr>
          <w:rFonts w:ascii="Segoe UI Emoji" w:hAnsi="Segoe UI Emoji" w:cs="Segoe UI Emoji"/>
          <w:sz w:val="24"/>
          <w:szCs w:val="24"/>
        </w:rPr>
        <w:t>🇺🇿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Uch</w:t>
      </w:r>
      <w:proofErr w:type="spellEnd"/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kun</w:t>
      </w:r>
      <w:proofErr w:type="spellEnd"/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oldin</w:t>
      </w:r>
      <w:proofErr w:type="spellEnd"/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boshlandi</w:t>
      </w:r>
      <w:proofErr w:type="spellEnd"/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. / </w:t>
      </w:r>
      <w:r w:rsidRPr="00441145">
        <w:rPr>
          <w:rFonts w:ascii="Segoe UI Emoji" w:hAnsi="Segoe UI Emoji" w:cs="Segoe UI Emoji"/>
          <w:sz w:val="24"/>
          <w:szCs w:val="24"/>
        </w:rPr>
        <w:t>🇷🇺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Она началась три дня назад.</w:t>
      </w:r>
    </w:p>
    <w:p w14:paraId="019FF222" w14:textId="473C6BEF" w:rsidR="008F2374" w:rsidRPr="00441145" w:rsidRDefault="00D619BE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41145">
        <w:rPr>
          <w:rFonts w:ascii="Times New Roman" w:hAnsi="Times New Roman" w:cs="Times New Roman"/>
          <w:sz w:val="24"/>
          <w:szCs w:val="24"/>
        </w:rPr>
        <w:t>Birinchisi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441145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riq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hozir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ham bor. Ikkinchisi: og‘riqning qachon boshlanganiga e’tibor beriladi.</w:t>
      </w:r>
      <w:r w:rsidRPr="00441145">
        <w:rPr>
          <w:rFonts w:ascii="Times New Roman" w:hAnsi="Times New Roman" w:cs="Times New Roman"/>
          <w:sz w:val="24"/>
          <w:szCs w:val="24"/>
        </w:rPr>
        <w:br/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В первом случае: боль всё ещё есть. Во втором: внимание на момент, ко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гда боль началась.</w:t>
      </w:r>
    </w:p>
    <w:p w14:paraId="7018B680" w14:textId="3FE805AF" w:rsidR="008F2374" w:rsidRPr="00441145" w:rsidRDefault="00D619BE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="00D479FB">
        <w:rPr>
          <w:rFonts w:ascii="Times New Roman" w:hAnsi="Times New Roman" w:cs="Times New Roman"/>
          <w:sz w:val="24"/>
          <w:szCs w:val="24"/>
        </w:rPr>
        <w:t>M</w:t>
      </w:r>
      <w:r w:rsidRPr="00441145">
        <w:rPr>
          <w:rFonts w:ascii="Times New Roman" w:hAnsi="Times New Roman" w:cs="Times New Roman"/>
          <w:sz w:val="24"/>
          <w:szCs w:val="24"/>
        </w:rPr>
        <w:t>ini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qoida</w:t>
      </w:r>
      <w:proofErr w:type="spellEnd"/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/ Мини-правило</w:t>
      </w:r>
    </w:p>
    <w:p w14:paraId="7F1E3685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• usually / sometimes →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odatda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145">
        <w:rPr>
          <w:rFonts w:ascii="Times New Roman" w:hAnsi="Times New Roman" w:cs="Times New Roman"/>
          <w:sz w:val="24"/>
          <w:szCs w:val="24"/>
        </w:rPr>
        <w:t>nima</w:t>
      </w:r>
      <w:proofErr w:type="spellEnd"/>
      <w:r w:rsidRPr="004411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ladi? → Present Simple</w:t>
      </w:r>
    </w:p>
    <w:p w14:paraId="451E98F5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>• for + vaqt → qachondan beri? → Present Perfect</w:t>
      </w:r>
    </w:p>
    <w:p w14:paraId="41DEC698" w14:textId="77777777" w:rsidR="008F2374" w:rsidRPr="00441145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• last night / yesterday → qachon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ldi? → Past Simple</w:t>
      </w:r>
    </w:p>
    <w:p w14:paraId="1A759C06" w14:textId="402E594D" w:rsidR="008F2374" w:rsidRDefault="00D619BE">
      <w:pPr>
        <w:rPr>
          <w:rFonts w:ascii="Times New Roman" w:hAnsi="Times New Roman" w:cs="Times New Roman"/>
          <w:sz w:val="24"/>
          <w:szCs w:val="24"/>
        </w:rPr>
      </w:pPr>
      <w:r w:rsidRPr="00441145">
        <w:rPr>
          <w:rFonts w:ascii="Times New Roman" w:hAnsi="Times New Roman" w:cs="Times New Roman"/>
          <w:sz w:val="24"/>
          <w:szCs w:val="24"/>
        </w:rPr>
        <w:t xml:space="preserve">• was/were + -ing → </w:t>
      </w:r>
      <w:proofErr w:type="gramStart"/>
      <w:r w:rsidRPr="00441145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441145">
        <w:rPr>
          <w:rFonts w:ascii="Times New Roman" w:hAnsi="Times New Roman" w:cs="Times New Roman"/>
          <w:sz w:val="24"/>
          <w:szCs w:val="24"/>
        </w:rPr>
        <w:t>sha</w:t>
      </w:r>
      <w:r w:rsidRPr="00441145">
        <w:rPr>
          <w:rFonts w:ascii="Times New Roman" w:hAnsi="Times New Roman" w:cs="Times New Roman"/>
          <w:sz w:val="24"/>
          <w:szCs w:val="24"/>
        </w:rPr>
        <w:t xml:space="preserve"> paytda nima qilayotgan edi? 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→ </w:t>
      </w:r>
      <w:r w:rsidRPr="00441145">
        <w:rPr>
          <w:rFonts w:ascii="Times New Roman" w:hAnsi="Times New Roman" w:cs="Times New Roman"/>
          <w:sz w:val="24"/>
          <w:szCs w:val="24"/>
        </w:rPr>
        <w:t>Past</w:t>
      </w:r>
      <w:r w:rsidRPr="00441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41145">
        <w:rPr>
          <w:rFonts w:ascii="Times New Roman" w:hAnsi="Times New Roman" w:cs="Times New Roman"/>
          <w:sz w:val="24"/>
          <w:szCs w:val="24"/>
        </w:rPr>
        <w:t>Continuous</w:t>
      </w:r>
    </w:p>
    <w:p w14:paraId="4D24A541" w14:textId="527A2C3E" w:rsidR="00D619BE" w:rsidRPr="00D619BE" w:rsidRDefault="00D619B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619BE">
        <w:rPr>
          <w:rFonts w:ascii="Times New Roman" w:hAnsi="Times New Roman" w:cs="Times New Roman"/>
          <w:b/>
          <w:bCs/>
        </w:rPr>
        <w:t>Asosiysi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619BE">
        <w:rPr>
          <w:rFonts w:ascii="Times New Roman" w:hAnsi="Times New Roman" w:cs="Times New Roman"/>
          <w:b/>
          <w:bCs/>
        </w:rPr>
        <w:t>barcha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grammatik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qoidalarni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darhol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eslab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qolish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shart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emas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D619BE">
        <w:rPr>
          <w:rFonts w:ascii="Times New Roman" w:hAnsi="Times New Roman" w:cs="Times New Roman"/>
          <w:b/>
          <w:bCs/>
        </w:rPr>
        <w:t>Avval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signal </w:t>
      </w:r>
      <w:proofErr w:type="spellStart"/>
      <w:proofErr w:type="gramStart"/>
      <w:r w:rsidRPr="00D619BE">
        <w:rPr>
          <w:rFonts w:ascii="Times New Roman" w:hAnsi="Times New Roman" w:cs="Times New Roman"/>
          <w:b/>
          <w:bCs/>
        </w:rPr>
        <w:t>so‘</w:t>
      </w:r>
      <w:proofErr w:type="gramEnd"/>
      <w:r w:rsidRPr="00D619BE">
        <w:rPr>
          <w:rFonts w:ascii="Times New Roman" w:hAnsi="Times New Roman" w:cs="Times New Roman"/>
          <w:b/>
          <w:bCs/>
        </w:rPr>
        <w:t>zni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(usually, for, last night, was + -</w:t>
      </w:r>
      <w:proofErr w:type="spellStart"/>
      <w:r w:rsidRPr="00D619BE">
        <w:rPr>
          <w:rFonts w:ascii="Times New Roman" w:hAnsi="Times New Roman" w:cs="Times New Roman"/>
          <w:b/>
          <w:bCs/>
        </w:rPr>
        <w:t>ing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) toping, </w:t>
      </w:r>
      <w:proofErr w:type="spellStart"/>
      <w:r w:rsidRPr="00D619BE">
        <w:rPr>
          <w:rFonts w:ascii="Times New Roman" w:hAnsi="Times New Roman" w:cs="Times New Roman"/>
          <w:b/>
          <w:bCs/>
        </w:rPr>
        <w:t>keyin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gapning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ma’nosini</w:t>
      </w:r>
      <w:proofErr w:type="spellEnd"/>
      <w:r w:rsidRPr="00D619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19BE">
        <w:rPr>
          <w:rFonts w:ascii="Times New Roman" w:hAnsi="Times New Roman" w:cs="Times New Roman"/>
          <w:b/>
          <w:bCs/>
        </w:rPr>
        <w:t>aniqlang</w:t>
      </w:r>
      <w:proofErr w:type="spellEnd"/>
      <w:r w:rsidRPr="00D619BE">
        <w:rPr>
          <w:rFonts w:ascii="Times New Roman" w:hAnsi="Times New Roman" w:cs="Times New Roman"/>
          <w:b/>
          <w:bCs/>
        </w:rPr>
        <w:t>.</w:t>
      </w:r>
    </w:p>
    <w:p w14:paraId="2CEF4DC0" w14:textId="74059D71" w:rsidR="008F2374" w:rsidRPr="00D619BE" w:rsidRDefault="00D619B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619BE">
        <w:rPr>
          <w:rFonts w:ascii="Times New Roman" w:hAnsi="Times New Roman" w:cs="Times New Roman"/>
          <w:b/>
          <w:bCs/>
          <w:sz w:val="24"/>
          <w:szCs w:val="24"/>
          <w:lang w:val="ru-RU"/>
        </w:rPr>
        <w:t>Главное: не нужно сразу вспоминать все грамматические правила. Сначала найдите сигнал (</w:t>
      </w:r>
      <w:r w:rsidRPr="00D619BE">
        <w:rPr>
          <w:rFonts w:ascii="Times New Roman" w:hAnsi="Times New Roman" w:cs="Times New Roman"/>
          <w:b/>
          <w:bCs/>
          <w:sz w:val="24"/>
          <w:szCs w:val="24"/>
        </w:rPr>
        <w:t>usually</w:t>
      </w:r>
      <w:r w:rsidRPr="00D619B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D619BE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D619B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D619BE">
        <w:rPr>
          <w:rFonts w:ascii="Times New Roman" w:hAnsi="Times New Roman" w:cs="Times New Roman"/>
          <w:b/>
          <w:bCs/>
          <w:sz w:val="24"/>
          <w:szCs w:val="24"/>
        </w:rPr>
        <w:t>last</w:t>
      </w:r>
      <w:r w:rsidRPr="00D619B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619BE">
        <w:rPr>
          <w:rFonts w:ascii="Times New Roman" w:hAnsi="Times New Roman" w:cs="Times New Roman"/>
          <w:b/>
          <w:bCs/>
          <w:sz w:val="24"/>
          <w:szCs w:val="24"/>
        </w:rPr>
        <w:t>night</w:t>
      </w:r>
      <w:r w:rsidRPr="00D619B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D619BE">
        <w:rPr>
          <w:rFonts w:ascii="Times New Roman" w:hAnsi="Times New Roman" w:cs="Times New Roman"/>
          <w:b/>
          <w:bCs/>
          <w:sz w:val="24"/>
          <w:szCs w:val="24"/>
        </w:rPr>
        <w:t>was</w:t>
      </w:r>
      <w:r w:rsidRPr="00D619B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+ -</w:t>
      </w:r>
      <w:proofErr w:type="spellStart"/>
      <w:r w:rsidRPr="00D619BE">
        <w:rPr>
          <w:rFonts w:ascii="Times New Roman" w:hAnsi="Times New Roman" w:cs="Times New Roman"/>
          <w:b/>
          <w:bCs/>
          <w:sz w:val="24"/>
          <w:szCs w:val="24"/>
        </w:rPr>
        <w:t>ing</w:t>
      </w:r>
      <w:proofErr w:type="spellEnd"/>
      <w:r w:rsidRPr="00D619BE">
        <w:rPr>
          <w:rFonts w:ascii="Times New Roman" w:hAnsi="Times New Roman" w:cs="Times New Roman"/>
          <w:b/>
          <w:bCs/>
          <w:sz w:val="24"/>
          <w:szCs w:val="24"/>
          <w:lang w:val="ru-RU"/>
        </w:rPr>
        <w:t>), затем определите смысл.</w:t>
      </w:r>
    </w:p>
    <w:sectPr w:rsidR="008F2374" w:rsidRPr="00D619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1145"/>
    <w:rsid w:val="008F2374"/>
    <w:rsid w:val="00AA1D8D"/>
    <w:rsid w:val="00B47730"/>
    <w:rsid w:val="00CB0664"/>
    <w:rsid w:val="00D479FB"/>
    <w:rsid w:val="00D61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2BF1FA"/>
  <w14:defaultImageDpi w14:val="300"/>
  <w15:docId w15:val="{012CC3BC-EA90-4809-A269-43394E59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4</cp:revision>
  <dcterms:created xsi:type="dcterms:W3CDTF">2026-08-12T07:00:00Z</dcterms:created>
  <dcterms:modified xsi:type="dcterms:W3CDTF">2026-08-12T07:04:00Z</dcterms:modified>
  <cp:category/>
</cp:coreProperties>
</file>