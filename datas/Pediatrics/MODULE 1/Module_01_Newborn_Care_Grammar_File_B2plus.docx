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14DC7" w14:textId="77777777" w:rsidR="00AC45FC" w:rsidRDefault="001763C6">
      <w:pPr>
        <w:jc w:val="center"/>
      </w:pPr>
      <w:r>
        <w:rPr>
          <w:b/>
          <w:sz w:val="32"/>
        </w:rPr>
        <w:t>MODULE 01 — NEWBORN CARE &amp; COMMON PROBLEMS IN NEWBORNS</w:t>
      </w:r>
    </w:p>
    <w:p w14:paraId="6561BF48" w14:textId="77777777" w:rsidR="00AC45FC" w:rsidRDefault="001763C6">
      <w:pPr>
        <w:jc w:val="center"/>
      </w:pPr>
      <w:r>
        <w:rPr>
          <w:b/>
          <w:sz w:val="26"/>
        </w:rPr>
        <w:t>GRAMMAR FILE — B2+ Clinical English</w:t>
      </w:r>
    </w:p>
    <w:p w14:paraId="71F424E4" w14:textId="77777777" w:rsidR="00AC45FC" w:rsidRDefault="001763C6">
      <w:r>
        <w:rPr>
          <w:b/>
        </w:rPr>
        <w:t xml:space="preserve">Based on the clinical dialogue: </w:t>
      </w:r>
      <w:r>
        <w:t>A Newborn with Poor Feeding and Jaundice</w:t>
      </w:r>
    </w:p>
    <w:p w14:paraId="3E3822B5" w14:textId="77777777" w:rsidR="00AC45FC" w:rsidRDefault="001763C6">
      <w:r>
        <w:rPr>
          <w:b/>
          <w:sz w:val="26"/>
        </w:rPr>
        <w:t>1. GRAMMAR FOCUS: PRESENT PERFECT</w:t>
      </w:r>
    </w:p>
    <w:p w14:paraId="0A98588B" w14:textId="77777777" w:rsidR="00AC45FC" w:rsidRDefault="001763C6">
      <w:r>
        <w:rPr>
          <w:b/>
        </w:rPr>
        <w:t xml:space="preserve">Form: </w:t>
      </w:r>
      <w:r>
        <w:t>have/has + past participle</w:t>
      </w:r>
    </w:p>
    <w:p w14:paraId="1189775C" w14:textId="77777777" w:rsidR="00AC45FC" w:rsidRDefault="001763C6">
      <w:r>
        <w:rPr>
          <w:b/>
        </w:rPr>
        <w:t xml:space="preserve">Clinical use: </w:t>
      </w:r>
      <w:r>
        <w:t>to ask about events or conditions from birth until now, especially in history-taking.</w:t>
      </w:r>
    </w:p>
    <w:p w14:paraId="61B4B400" w14:textId="77777777" w:rsidR="00AC45FC" w:rsidRDefault="001763C6">
      <w:r>
        <w:rPr>
          <w:b/>
        </w:rPr>
        <w:t xml:space="preserve">Examples from the dialogue: </w:t>
      </w:r>
      <w:r>
        <w:t>“Has he had any health problems since birth?” / “Has he been latching on properly?” / “Has he received any medication?”</w:t>
      </w:r>
    </w:p>
    <w:p w14:paraId="6C6A4AF3" w14:textId="77777777" w:rsidR="00AC45FC" w:rsidRDefault="001763C6">
      <w:r>
        <w:rPr>
          <w:b/>
        </w:rPr>
        <w:t>Why it m</w:t>
      </w:r>
      <w:r>
        <w:rPr>
          <w:b/>
        </w:rPr>
        <w:t xml:space="preserve">atters clinically: </w:t>
      </w:r>
      <w:r>
        <w:t>The Present Perfect helps the clinician establish whether a problem has occurred at any point up to the present.</w:t>
      </w:r>
    </w:p>
    <w:p w14:paraId="44CA3C25" w14:textId="77777777" w:rsidR="00AC45FC" w:rsidRDefault="001763C6">
      <w:r>
        <w:rPr>
          <w:b/>
          <w:sz w:val="26"/>
        </w:rPr>
        <w:t>2. GRAMMAR FOCUS: PRESENT PERFECT CONTINUOUS</w:t>
      </w:r>
    </w:p>
    <w:p w14:paraId="1D7238A0" w14:textId="77777777" w:rsidR="00AC45FC" w:rsidRDefault="001763C6">
      <w:r>
        <w:rPr>
          <w:b/>
        </w:rPr>
        <w:t xml:space="preserve">Form: </w:t>
      </w:r>
      <w:r>
        <w:t>have/has + been + verb-ing</w:t>
      </w:r>
    </w:p>
    <w:p w14:paraId="41F31C28" w14:textId="77777777" w:rsidR="00AC45FC" w:rsidRDefault="001763C6">
      <w:r>
        <w:rPr>
          <w:b/>
        </w:rPr>
        <w:t xml:space="preserve">Clinical use: </w:t>
      </w:r>
      <w:r>
        <w:t>to emphasize an ongoing or repea</w:t>
      </w:r>
      <w:r>
        <w:t>ted condition/activity and its duration.</w:t>
      </w:r>
    </w:p>
    <w:p w14:paraId="268BEFB1" w14:textId="77777777" w:rsidR="00AC45FC" w:rsidRDefault="001763C6">
      <w:r>
        <w:rPr>
          <w:b/>
        </w:rPr>
        <w:t xml:space="preserve">Example: </w:t>
      </w:r>
      <w:r>
        <w:t>“He has not been feeding well since yesterday.”</w:t>
      </w:r>
    </w:p>
    <w:p w14:paraId="617725E0" w14:textId="77777777" w:rsidR="00AC45FC" w:rsidRDefault="001763C6">
      <w:r>
        <w:rPr>
          <w:b/>
        </w:rPr>
        <w:t xml:space="preserve">Meaning: </w:t>
      </w:r>
      <w:r>
        <w:t>The poor feeding started in the past and is still relevant now.</w:t>
      </w:r>
    </w:p>
    <w:p w14:paraId="32F4F4A4" w14:textId="77777777" w:rsidR="00AC45FC" w:rsidRDefault="001763C6">
      <w:r>
        <w:rPr>
          <w:b/>
          <w:sz w:val="26"/>
        </w:rPr>
        <w:t>3. GRAMMAR FOCUS: PAST SIMPLE vs PRESENT PERFECT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C45FC" w14:paraId="7A0B5AD6" w14:textId="77777777">
        <w:trPr>
          <w:jc w:val="center"/>
        </w:trPr>
        <w:tc>
          <w:tcPr>
            <w:tcW w:w="3360" w:type="dxa"/>
          </w:tcPr>
          <w:p w14:paraId="7A5A117D" w14:textId="77777777" w:rsidR="00AC45FC" w:rsidRDefault="001763C6">
            <w:r>
              <w:t>Tense</w:t>
            </w:r>
          </w:p>
        </w:tc>
        <w:tc>
          <w:tcPr>
            <w:tcW w:w="3360" w:type="dxa"/>
          </w:tcPr>
          <w:p w14:paraId="6C5DE769" w14:textId="77777777" w:rsidR="00AC45FC" w:rsidRDefault="001763C6">
            <w:r>
              <w:t>Clinical example</w:t>
            </w:r>
          </w:p>
        </w:tc>
        <w:tc>
          <w:tcPr>
            <w:tcW w:w="3360" w:type="dxa"/>
          </w:tcPr>
          <w:p w14:paraId="6983A2D9" w14:textId="77777777" w:rsidR="00AC45FC" w:rsidRDefault="001763C6">
            <w:r>
              <w:t>Use</w:t>
            </w:r>
          </w:p>
        </w:tc>
      </w:tr>
      <w:tr w:rsidR="00AC45FC" w14:paraId="7DD73B29" w14:textId="77777777">
        <w:trPr>
          <w:jc w:val="center"/>
        </w:trPr>
        <w:tc>
          <w:tcPr>
            <w:tcW w:w="3360" w:type="dxa"/>
          </w:tcPr>
          <w:p w14:paraId="20A8B530" w14:textId="77777777" w:rsidR="00AC45FC" w:rsidRDefault="001763C6">
            <w:r>
              <w:t>Past Sim</w:t>
            </w:r>
            <w:r>
              <w:t>ple</w:t>
            </w:r>
          </w:p>
        </w:tc>
        <w:tc>
          <w:tcPr>
            <w:tcW w:w="3360" w:type="dxa"/>
          </w:tcPr>
          <w:p w14:paraId="033BA638" w14:textId="77777777" w:rsidR="00AC45FC" w:rsidRDefault="001763C6">
            <w:r>
              <w:t>“He was born at 39 weeks.”</w:t>
            </w:r>
          </w:p>
        </w:tc>
        <w:tc>
          <w:tcPr>
            <w:tcW w:w="3360" w:type="dxa"/>
          </w:tcPr>
          <w:p w14:paraId="2264532A" w14:textId="77777777" w:rsidR="00AC45FC" w:rsidRDefault="001763C6">
            <w:r>
              <w:t>Completed event at a definite time.</w:t>
            </w:r>
          </w:p>
        </w:tc>
      </w:tr>
      <w:tr w:rsidR="00AC45FC" w14:paraId="6D23F4DA" w14:textId="77777777">
        <w:trPr>
          <w:jc w:val="center"/>
        </w:trPr>
        <w:tc>
          <w:tcPr>
            <w:tcW w:w="3360" w:type="dxa"/>
          </w:tcPr>
          <w:p w14:paraId="4505A0FC" w14:textId="77777777" w:rsidR="00AC45FC" w:rsidRDefault="001763C6">
            <w:r>
              <w:t>Past Simple</w:t>
            </w:r>
          </w:p>
        </w:tc>
        <w:tc>
          <w:tcPr>
            <w:tcW w:w="3360" w:type="dxa"/>
          </w:tcPr>
          <w:p w14:paraId="03FDBE97" w14:textId="77777777" w:rsidR="00AC45FC" w:rsidRDefault="001763C6">
            <w:r>
              <w:t>“I noticed a slight yellow colour three days ago.”</w:t>
            </w:r>
          </w:p>
        </w:tc>
        <w:tc>
          <w:tcPr>
            <w:tcW w:w="3360" w:type="dxa"/>
          </w:tcPr>
          <w:p w14:paraId="38854E91" w14:textId="77777777" w:rsidR="00AC45FC" w:rsidRDefault="001763C6">
            <w:r>
              <w:t>Specific past event.</w:t>
            </w:r>
          </w:p>
        </w:tc>
      </w:tr>
      <w:tr w:rsidR="00AC45FC" w14:paraId="3335F963" w14:textId="77777777">
        <w:trPr>
          <w:jc w:val="center"/>
        </w:trPr>
        <w:tc>
          <w:tcPr>
            <w:tcW w:w="3360" w:type="dxa"/>
          </w:tcPr>
          <w:p w14:paraId="177549C8" w14:textId="77777777" w:rsidR="00AC45FC" w:rsidRDefault="001763C6">
            <w:r>
              <w:t>Present Perfect</w:t>
            </w:r>
          </w:p>
        </w:tc>
        <w:tc>
          <w:tcPr>
            <w:tcW w:w="3360" w:type="dxa"/>
          </w:tcPr>
          <w:p w14:paraId="099C376E" w14:textId="77777777" w:rsidR="00AC45FC" w:rsidRDefault="001763C6">
            <w:r>
              <w:t>“Has he had any health problems since birth?”</w:t>
            </w:r>
          </w:p>
        </w:tc>
        <w:tc>
          <w:tcPr>
            <w:tcW w:w="3360" w:type="dxa"/>
          </w:tcPr>
          <w:p w14:paraId="49072C29" w14:textId="77777777" w:rsidR="00AC45FC" w:rsidRDefault="001763C6">
            <w:r>
              <w:t xml:space="preserve">Past-to-present </w:t>
            </w:r>
            <w:r>
              <w:t>experience/state.</w:t>
            </w:r>
          </w:p>
        </w:tc>
      </w:tr>
      <w:tr w:rsidR="00AC45FC" w14:paraId="0578818B" w14:textId="77777777">
        <w:trPr>
          <w:jc w:val="center"/>
        </w:trPr>
        <w:tc>
          <w:tcPr>
            <w:tcW w:w="3360" w:type="dxa"/>
          </w:tcPr>
          <w:p w14:paraId="38AD124C" w14:textId="77777777" w:rsidR="00AC45FC" w:rsidRDefault="001763C6">
            <w:r>
              <w:t>Present Perfect</w:t>
            </w:r>
          </w:p>
        </w:tc>
        <w:tc>
          <w:tcPr>
            <w:tcW w:w="3360" w:type="dxa"/>
          </w:tcPr>
          <w:p w14:paraId="62A3C473" w14:textId="77777777" w:rsidR="00AC45FC" w:rsidRDefault="001763C6">
            <w:r>
              <w:t>“Has he received any medication?”</w:t>
            </w:r>
          </w:p>
        </w:tc>
        <w:tc>
          <w:tcPr>
            <w:tcW w:w="3360" w:type="dxa"/>
          </w:tcPr>
          <w:p w14:paraId="3FB45D9F" w14:textId="77777777" w:rsidR="00AC45FC" w:rsidRDefault="001763C6">
            <w:r>
              <w:t>Experience up to now.</w:t>
            </w:r>
          </w:p>
        </w:tc>
      </w:tr>
    </w:tbl>
    <w:p w14:paraId="7B0E70BB" w14:textId="77777777" w:rsidR="00AC45FC" w:rsidRDefault="001763C6">
      <w:r>
        <w:rPr>
          <w:b/>
          <w:sz w:val="26"/>
        </w:rPr>
        <w:t>4. GRAMMAR FOCUS: USED TO</w:t>
      </w:r>
    </w:p>
    <w:p w14:paraId="7407C1D2" w14:textId="77777777" w:rsidR="00AC45FC" w:rsidRDefault="001763C6">
      <w:r>
        <w:rPr>
          <w:b/>
        </w:rPr>
        <w:t xml:space="preserve">Form: </w:t>
      </w:r>
      <w:r>
        <w:t>used to + base verb</w:t>
      </w:r>
    </w:p>
    <w:p w14:paraId="68A39A49" w14:textId="77777777" w:rsidR="00AC45FC" w:rsidRDefault="001763C6">
      <w:r>
        <w:rPr>
          <w:b/>
        </w:rPr>
        <w:t xml:space="preserve">Clinical use: </w:t>
      </w:r>
      <w:r>
        <w:t>to describe a past routine or state that is different now.</w:t>
      </w:r>
    </w:p>
    <w:p w14:paraId="6762CC3E" w14:textId="77777777" w:rsidR="00AC45FC" w:rsidRDefault="001763C6">
      <w:r>
        <w:rPr>
          <w:b/>
        </w:rPr>
        <w:t xml:space="preserve">Example: </w:t>
      </w:r>
      <w:r>
        <w:t>“He used to breastfeed every t</w:t>
      </w:r>
      <w:r>
        <w:t>wo to three hours, but now he falls asleep very quickly.”</w:t>
      </w:r>
    </w:p>
    <w:p w14:paraId="54424BAD" w14:textId="77777777" w:rsidR="00AC45FC" w:rsidRDefault="001763C6">
      <w:r>
        <w:rPr>
          <w:b/>
        </w:rPr>
        <w:t xml:space="preserve">Contrast: </w:t>
      </w:r>
      <w:r>
        <w:t>PAST ROUTINE → used to breastfeed / CURRENT CHANGE → now he falls asleep</w:t>
      </w:r>
    </w:p>
    <w:p w14:paraId="0E5E0DEF" w14:textId="77777777" w:rsidR="00AC45FC" w:rsidRDefault="001763C6">
      <w:r>
        <w:rPr>
          <w:b/>
          <w:sz w:val="26"/>
        </w:rPr>
        <w:t>5. GRAMMAR FOCUS: MODAL VERBS FOR ADVICE &amp; URGENCY</w:t>
      </w:r>
    </w:p>
    <w:p w14:paraId="49493462" w14:textId="77777777" w:rsidR="00AC45FC" w:rsidRDefault="001763C6">
      <w:r>
        <w:rPr>
          <w:b/>
        </w:rPr>
        <w:t xml:space="preserve">Key forms: </w:t>
      </w:r>
      <w:r>
        <w:t>should / need to / may / can</w:t>
      </w:r>
    </w:p>
    <w:p w14:paraId="186B7409" w14:textId="77777777" w:rsidR="00AC45FC" w:rsidRDefault="001763C6">
      <w:r>
        <w:rPr>
          <w:b/>
        </w:rPr>
        <w:lastRenderedPageBreak/>
        <w:t xml:space="preserve">Example: </w:t>
      </w:r>
      <w:r>
        <w:t>“We need to ass</w:t>
      </w:r>
      <w:r>
        <w:t>ess him carefully.” — clinical necessity.</w:t>
      </w:r>
    </w:p>
    <w:p w14:paraId="6D4F4E57" w14:textId="77777777" w:rsidR="00AC45FC" w:rsidRDefault="001763C6">
      <w:r>
        <w:rPr>
          <w:b/>
        </w:rPr>
        <w:t xml:space="preserve">Example: </w:t>
      </w:r>
      <w:r>
        <w:t>“He may need treatment.” — possibility, not certainty.</w:t>
      </w:r>
    </w:p>
    <w:p w14:paraId="167D4DFA" w14:textId="77777777" w:rsidR="00AC45FC" w:rsidRDefault="001763C6">
      <w:r>
        <w:rPr>
          <w:b/>
        </w:rPr>
        <w:t xml:space="preserve">Example: </w:t>
      </w:r>
      <w:r>
        <w:t>“You should seek urgent medical attention.” — strong clinical advice.</w:t>
      </w:r>
    </w:p>
    <w:p w14:paraId="602538B9" w14:textId="77777777" w:rsidR="00AC45FC" w:rsidRDefault="001763C6">
      <w:r>
        <w:rPr>
          <w:b/>
        </w:rPr>
        <w:t xml:space="preserve">Example: </w:t>
      </w:r>
      <w:r>
        <w:t xml:space="preserve">“We can assess his bilirubin level.” — clinical </w:t>
      </w:r>
      <w:r>
        <w:t>possibility/action.</w:t>
      </w:r>
    </w:p>
    <w:p w14:paraId="0EFE074C" w14:textId="77777777" w:rsidR="00AC45FC" w:rsidRDefault="001763C6">
      <w:r>
        <w:rPr>
          <w:b/>
          <w:sz w:val="26"/>
        </w:rPr>
        <w:t>6. GRAMMAR FOCUS: FIRST CONDITIONAL</w:t>
      </w:r>
    </w:p>
    <w:p w14:paraId="426AAC47" w14:textId="77777777" w:rsidR="00AC45FC" w:rsidRDefault="001763C6">
      <w:r>
        <w:rPr>
          <w:b/>
        </w:rPr>
        <w:t xml:space="preserve">Form: </w:t>
      </w:r>
      <w:r>
        <w:t>If + Present Simple, will + base verb</w:t>
      </w:r>
    </w:p>
    <w:p w14:paraId="115FE614" w14:textId="77777777" w:rsidR="00AC45FC" w:rsidRDefault="001763C6">
      <w:r>
        <w:rPr>
          <w:b/>
        </w:rPr>
        <w:t xml:space="preserve">Clinical use: </w:t>
      </w:r>
      <w:r>
        <w:t>to give safety-netting advice about a possible future condition.</w:t>
      </w:r>
    </w:p>
    <w:p w14:paraId="270A4F48" w14:textId="77777777" w:rsidR="00AC45FC" w:rsidRDefault="001763C6">
      <w:r>
        <w:rPr>
          <w:b/>
        </w:rPr>
        <w:t xml:space="preserve">Example adapted from the dialogue: </w:t>
      </w:r>
      <w:r>
        <w:t xml:space="preserve">“If he becomes increasingly </w:t>
      </w:r>
      <w:r>
        <w:t>difficult to wake, seek urgent medical attention.”</w:t>
      </w:r>
    </w:p>
    <w:p w14:paraId="5190319B" w14:textId="77777777" w:rsidR="00AC45FC" w:rsidRDefault="001763C6">
      <w:r>
        <w:rPr>
          <w:b/>
        </w:rPr>
        <w:t xml:space="preserve">Pattern: </w:t>
      </w:r>
      <w:r>
        <w:t>If + symptom appears → recommended action</w:t>
      </w:r>
    </w:p>
    <w:p w14:paraId="23CBE6D8" w14:textId="77777777" w:rsidR="00AC45FC" w:rsidRDefault="001763C6">
      <w:r>
        <w:rPr>
          <w:b/>
        </w:rPr>
        <w:t xml:space="preserve">Note: </w:t>
      </w:r>
      <w:r>
        <w:t>In clinical instructions, the imperative can replace “will”: “If X happens, seek medical attention.”</w:t>
      </w:r>
    </w:p>
    <w:p w14:paraId="6063B6A5" w14:textId="77777777" w:rsidR="00AC45FC" w:rsidRDefault="001763C6">
      <w:r>
        <w:rPr>
          <w:b/>
          <w:sz w:val="26"/>
        </w:rPr>
        <w:t>7. GRAMMAR FOCUS: GERUNDS AFTER PREPOSITIONS</w:t>
      </w:r>
    </w:p>
    <w:p w14:paraId="6C62D166" w14:textId="77777777" w:rsidR="00AC45FC" w:rsidRDefault="001763C6">
      <w:r>
        <w:rPr>
          <w:b/>
        </w:rPr>
        <w:t>Ru</w:t>
      </w:r>
      <w:r>
        <w:rPr>
          <w:b/>
        </w:rPr>
        <w:t xml:space="preserve">le: </w:t>
      </w:r>
      <w:r>
        <w:t>After a preposition, use verb + -ing.</w:t>
      </w:r>
    </w:p>
    <w:p w14:paraId="260820C1" w14:textId="77777777" w:rsidR="00AC45FC" w:rsidRDefault="001763C6">
      <w:r>
        <w:rPr>
          <w:b/>
        </w:rPr>
        <w:t xml:space="preserve">Example: </w:t>
      </w:r>
      <w:r>
        <w:t>“difficulty staying attached”</w:t>
      </w:r>
    </w:p>
    <w:p w14:paraId="20DD58C4" w14:textId="77777777" w:rsidR="00AC45FC" w:rsidRDefault="001763C6">
      <w:r>
        <w:rPr>
          <w:b/>
        </w:rPr>
        <w:t xml:space="preserve">Clinical examples: </w:t>
      </w:r>
      <w:r>
        <w:t>difficulty breathing / difficulty feeding / difficulty swallowing</w:t>
      </w:r>
    </w:p>
    <w:p w14:paraId="66A32A12" w14:textId="77777777" w:rsidR="00AC45FC" w:rsidRDefault="001763C6">
      <w:r>
        <w:rPr>
          <w:b/>
        </w:rPr>
        <w:t xml:space="preserve">Useful pattern: </w:t>
      </w:r>
      <w:r>
        <w:t>have difficulty + V-ing</w:t>
      </w:r>
    </w:p>
    <w:p w14:paraId="1C91F0B3" w14:textId="77777777" w:rsidR="00AC45FC" w:rsidRDefault="001763C6">
      <w:r>
        <w:rPr>
          <w:b/>
          <w:sz w:val="26"/>
        </w:rPr>
        <w:t>8. GRAMMAR FOCUS: INDIRECT / POLITE CLINICAL QUEST</w:t>
      </w:r>
      <w:r>
        <w:rPr>
          <w:b/>
          <w:sz w:val="26"/>
        </w:rPr>
        <w:t>IONS</w:t>
      </w:r>
    </w:p>
    <w:p w14:paraId="25CBB5AE" w14:textId="77777777" w:rsidR="00AC45FC" w:rsidRDefault="001763C6">
      <w:r>
        <w:rPr>
          <w:b/>
        </w:rPr>
        <w:t xml:space="preserve">Direct: </w:t>
      </w:r>
      <w:r>
        <w:t>“Why are you worried?”</w:t>
      </w:r>
    </w:p>
    <w:p w14:paraId="1305A5F6" w14:textId="77777777" w:rsidR="00AC45FC" w:rsidRDefault="001763C6">
      <w:r>
        <w:rPr>
          <w:b/>
        </w:rPr>
        <w:t xml:space="preserve">More professional: </w:t>
      </w:r>
      <w:r>
        <w:t>“Could you tell me what has been worrying you?”</w:t>
      </w:r>
    </w:p>
    <w:p w14:paraId="5ABC885C" w14:textId="77777777" w:rsidR="00AC45FC" w:rsidRDefault="001763C6">
      <w:r>
        <w:rPr>
          <w:b/>
        </w:rPr>
        <w:t xml:space="preserve">Clinical value: </w:t>
      </w:r>
      <w:r>
        <w:t>Indirect questions sound less abrupt and encourage the parent to provide more information.</w:t>
      </w:r>
    </w:p>
    <w:p w14:paraId="0DC821E5" w14:textId="77777777" w:rsidR="00AC45FC" w:rsidRDefault="001763C6">
      <w:r>
        <w:rPr>
          <w:b/>
        </w:rPr>
        <w:t xml:space="preserve">Useful structures: </w:t>
      </w:r>
      <w:r>
        <w:t>Could you tell me…? / I’d l</w:t>
      </w:r>
      <w:r>
        <w:t>ike to know… / Can you tell me…? / May I ask…?</w:t>
      </w:r>
    </w:p>
    <w:p w14:paraId="51C8F3F4" w14:textId="77777777" w:rsidR="00AC45FC" w:rsidRDefault="001763C6">
      <w:r>
        <w:rPr>
          <w:b/>
          <w:sz w:val="26"/>
        </w:rPr>
        <w:t>9. GRAMMAR FOCUS: COMPARATIVES &amp; CHANGE OVER TIME</w:t>
      </w:r>
    </w:p>
    <w:p w14:paraId="2543C676" w14:textId="77777777" w:rsidR="00AC45FC" w:rsidRDefault="001763C6">
      <w:r>
        <w:rPr>
          <w:b/>
        </w:rPr>
        <w:t xml:space="preserve">Examples: </w:t>
      </w:r>
      <w:r>
        <w:t>“more yellow than before” / “more noticeable” / “sleepier than usual” / “less frequent”</w:t>
      </w:r>
    </w:p>
    <w:p w14:paraId="34216925" w14:textId="77777777" w:rsidR="00AC45FC" w:rsidRDefault="001763C6">
      <w:r>
        <w:rPr>
          <w:b/>
        </w:rPr>
        <w:t xml:space="preserve">Clinical use: </w:t>
      </w:r>
      <w:r>
        <w:t>to describe deterioration, improvement, or a ch</w:t>
      </w:r>
      <w:r>
        <w:t>ange from the normal baseline.</w:t>
      </w:r>
    </w:p>
    <w:p w14:paraId="00CB86D7" w14:textId="77777777" w:rsidR="00AC45FC" w:rsidRDefault="001763C6">
      <w:r>
        <w:rPr>
          <w:b/>
        </w:rPr>
        <w:t xml:space="preserve">Useful pattern: </w:t>
      </w:r>
      <w:r>
        <w:t>more + adjective / adjective-er + than / less + adjective</w:t>
      </w:r>
    </w:p>
    <w:p w14:paraId="1B0083C8" w14:textId="77777777" w:rsidR="00AC45FC" w:rsidRDefault="001763C6">
      <w:r>
        <w:rPr>
          <w:b/>
          <w:sz w:val="26"/>
        </w:rPr>
        <w:t>10. CLINICAL GRAMMAR PRACTICE</w:t>
      </w:r>
    </w:p>
    <w:p w14:paraId="7DCC406F" w14:textId="77777777" w:rsidR="00AC45FC" w:rsidRDefault="001763C6">
      <w:r>
        <w:rPr>
          <w:b/>
        </w:rPr>
        <w:t xml:space="preserve">1. </w:t>
      </w:r>
      <w:r>
        <w:t>Complete: “He ___ not been feeding well since yesterday.”</w:t>
      </w:r>
    </w:p>
    <w:p w14:paraId="1FD0D12F" w14:textId="77777777" w:rsidR="00AC45FC" w:rsidRDefault="001763C6">
      <w:pPr>
        <w:ind w:left="360"/>
      </w:pPr>
      <w:r>
        <w:rPr>
          <w:b/>
        </w:rPr>
        <w:t xml:space="preserve">Answer: </w:t>
      </w:r>
      <w:r>
        <w:t>has</w:t>
      </w:r>
    </w:p>
    <w:p w14:paraId="28F5B4B1" w14:textId="77777777" w:rsidR="00AC45FC" w:rsidRDefault="001763C6">
      <w:r>
        <w:rPr>
          <w:b/>
        </w:rPr>
        <w:t xml:space="preserve">2. </w:t>
      </w:r>
      <w:r>
        <w:t>Choose: “He ___ breastfeed every 2–3 hours, b</w:t>
      </w:r>
      <w:r>
        <w:t>ut now he falls asleep quickly.”</w:t>
      </w:r>
    </w:p>
    <w:p w14:paraId="7521C21D" w14:textId="77777777" w:rsidR="00AC45FC" w:rsidRDefault="001763C6">
      <w:pPr>
        <w:ind w:left="360"/>
      </w:pPr>
      <w:r>
        <w:rPr>
          <w:b/>
        </w:rPr>
        <w:lastRenderedPageBreak/>
        <w:t xml:space="preserve">Answer: </w:t>
      </w:r>
      <w:r>
        <w:t>used to</w:t>
      </w:r>
    </w:p>
    <w:p w14:paraId="2B20CE3E" w14:textId="77777777" w:rsidR="00AC45FC" w:rsidRDefault="001763C6">
      <w:r>
        <w:rPr>
          <w:b/>
        </w:rPr>
        <w:t xml:space="preserve">3. </w:t>
      </w:r>
      <w:r>
        <w:t>Complete: “Has he ___ any medication since birth?”</w:t>
      </w:r>
    </w:p>
    <w:p w14:paraId="2494F62B" w14:textId="77777777" w:rsidR="00AC45FC" w:rsidRDefault="001763C6">
      <w:pPr>
        <w:ind w:left="360"/>
      </w:pPr>
      <w:r>
        <w:rPr>
          <w:b/>
        </w:rPr>
        <w:t xml:space="preserve">Answer: </w:t>
      </w:r>
      <w:r>
        <w:t>received</w:t>
      </w:r>
    </w:p>
    <w:p w14:paraId="01B49AB4" w14:textId="77777777" w:rsidR="00AC45FC" w:rsidRDefault="001763C6">
      <w:r>
        <w:rPr>
          <w:b/>
        </w:rPr>
        <w:t xml:space="preserve">4. </w:t>
      </w:r>
      <w:r>
        <w:t>Complete: “If he becomes difficult to wake, ___ urgent medical attention.”</w:t>
      </w:r>
    </w:p>
    <w:p w14:paraId="089F9F05" w14:textId="77777777" w:rsidR="00AC45FC" w:rsidRDefault="001763C6">
      <w:pPr>
        <w:ind w:left="360"/>
      </w:pPr>
      <w:r>
        <w:rPr>
          <w:b/>
        </w:rPr>
        <w:t xml:space="preserve">Answer: </w:t>
      </w:r>
      <w:r>
        <w:t>seek</w:t>
      </w:r>
    </w:p>
    <w:p w14:paraId="6EA43C10" w14:textId="77777777" w:rsidR="00AC45FC" w:rsidRDefault="001763C6">
      <w:r>
        <w:rPr>
          <w:b/>
        </w:rPr>
        <w:t xml:space="preserve">5. </w:t>
      </w:r>
      <w:r>
        <w:t>Choose: “We ___ assess him carefully becau</w:t>
      </w:r>
      <w:r>
        <w:t>se he is unusually sleepy.”</w:t>
      </w:r>
    </w:p>
    <w:p w14:paraId="2DA119F4" w14:textId="77777777" w:rsidR="00AC45FC" w:rsidRDefault="001763C6">
      <w:pPr>
        <w:ind w:left="360"/>
      </w:pPr>
      <w:r>
        <w:rPr>
          <w:b/>
        </w:rPr>
        <w:t xml:space="preserve">Answer: </w:t>
      </w:r>
      <w:r>
        <w:t>need to</w:t>
      </w:r>
    </w:p>
    <w:p w14:paraId="186D82C7" w14:textId="77777777" w:rsidR="00AC45FC" w:rsidRDefault="001763C6">
      <w:r>
        <w:rPr>
          <w:b/>
        </w:rPr>
        <w:t xml:space="preserve">6. </w:t>
      </w:r>
      <w:r>
        <w:t>Complete: “He has difficulty ___ attached during feeding.”</w:t>
      </w:r>
    </w:p>
    <w:p w14:paraId="3C3EDDAA" w14:textId="77777777" w:rsidR="00AC45FC" w:rsidRDefault="001763C6">
      <w:pPr>
        <w:ind w:left="360"/>
      </w:pPr>
      <w:r>
        <w:rPr>
          <w:b/>
        </w:rPr>
        <w:t xml:space="preserve">Answer: </w:t>
      </w:r>
      <w:r>
        <w:t>staying</w:t>
      </w:r>
    </w:p>
    <w:p w14:paraId="52CAA6A3" w14:textId="77777777" w:rsidR="00AC45FC" w:rsidRDefault="001763C6">
      <w:r>
        <w:rPr>
          <w:b/>
          <w:sz w:val="26"/>
        </w:rPr>
        <w:t>11. SPEAKING TASK — CLINICAL TRANSFER</w:t>
      </w:r>
    </w:p>
    <w:p w14:paraId="436799ED" w14:textId="77777777" w:rsidR="00AC45FC" w:rsidRDefault="001763C6">
      <w:r>
        <w:rPr>
          <w:b/>
        </w:rPr>
        <w:t xml:space="preserve">Task: </w:t>
      </w:r>
      <w:r>
        <w:t xml:space="preserve">A mother says: “My newborn is feeding less, sleeping more, and looks more yellow.” </w:t>
      </w:r>
      <w:r>
        <w:t>Respond as a doctor.</w:t>
      </w:r>
    </w:p>
    <w:p w14:paraId="7888E359" w14:textId="77777777" w:rsidR="00AC45FC" w:rsidRDefault="001763C6">
      <w:pPr>
        <w:pStyle w:val="a0"/>
      </w:pPr>
      <w:r>
        <w:t>Ask about the onset and progression of jaundice.</w:t>
      </w:r>
    </w:p>
    <w:p w14:paraId="3686CDC3" w14:textId="77777777" w:rsidR="00AC45FC" w:rsidRDefault="001763C6">
      <w:pPr>
        <w:pStyle w:val="a0"/>
      </w:pPr>
      <w:r>
        <w:t>Ask how feeding has changed compared with before.</w:t>
      </w:r>
    </w:p>
    <w:p w14:paraId="6C907233" w14:textId="77777777" w:rsidR="00AC45FC" w:rsidRDefault="001763C6">
      <w:pPr>
        <w:pStyle w:val="a0"/>
      </w:pPr>
      <w:r>
        <w:t>Ask about wet diapers and stools.</w:t>
      </w:r>
    </w:p>
    <w:p w14:paraId="7C7A0FDA" w14:textId="77777777" w:rsidR="00AC45FC" w:rsidRDefault="001763C6">
      <w:pPr>
        <w:pStyle w:val="a0"/>
      </w:pPr>
      <w:r>
        <w:t>Ask about fever, vomiting, and breathing difficulties.</w:t>
      </w:r>
    </w:p>
    <w:p w14:paraId="71BF0BD0" w14:textId="77777777" w:rsidR="00AC45FC" w:rsidRDefault="001763C6">
      <w:pPr>
        <w:pStyle w:val="a0"/>
      </w:pPr>
      <w:r>
        <w:t>Give safety-netting advice using an if-clause.</w:t>
      </w:r>
    </w:p>
    <w:p w14:paraId="493520E0" w14:textId="77777777" w:rsidR="00AC45FC" w:rsidRDefault="001763C6">
      <w:r>
        <w:rPr>
          <w:b/>
          <w:sz w:val="26"/>
        </w:rPr>
        <w:t>12. HIGH-VALUE CLINICAL GRAMMAR CHUNKS</w:t>
      </w:r>
    </w:p>
    <w:p w14:paraId="163B0406" w14:textId="77777777" w:rsidR="00AC45FC" w:rsidRDefault="001763C6">
      <w:pPr>
        <w:pStyle w:val="a0"/>
      </w:pPr>
      <w:r>
        <w:t>Could you tell me what has been worrying you?</w:t>
      </w:r>
    </w:p>
    <w:p w14:paraId="71161B11" w14:textId="77777777" w:rsidR="00AC45FC" w:rsidRDefault="001763C6">
      <w:pPr>
        <w:pStyle w:val="a0"/>
      </w:pPr>
      <w:r>
        <w:t>When did you first notice…?</w:t>
      </w:r>
    </w:p>
    <w:p w14:paraId="7819408D" w14:textId="77777777" w:rsidR="00AC45FC" w:rsidRDefault="001763C6">
      <w:pPr>
        <w:pStyle w:val="a0"/>
      </w:pPr>
      <w:r>
        <w:t>Has the yellow colour spread to…?</w:t>
      </w:r>
    </w:p>
    <w:p w14:paraId="7BCE5848" w14:textId="77777777" w:rsidR="00AC45FC" w:rsidRDefault="001763C6">
      <w:pPr>
        <w:pStyle w:val="a0"/>
      </w:pPr>
      <w:r>
        <w:t>How has his feeding changed?</w:t>
      </w:r>
    </w:p>
    <w:p w14:paraId="361DB420" w14:textId="77777777" w:rsidR="00AC45FC" w:rsidRDefault="001763C6">
      <w:pPr>
        <w:pStyle w:val="a0"/>
      </w:pPr>
      <w:r>
        <w:t>Has he been latching on properly?</w:t>
      </w:r>
    </w:p>
    <w:p w14:paraId="2C93EDBE" w14:textId="77777777" w:rsidR="00AC45FC" w:rsidRDefault="001763C6">
      <w:pPr>
        <w:pStyle w:val="a0"/>
      </w:pPr>
      <w:r>
        <w:t>I’d like to examine your baby now.</w:t>
      </w:r>
    </w:p>
    <w:p w14:paraId="42145BC1" w14:textId="77777777" w:rsidR="00AC45FC" w:rsidRDefault="001763C6">
      <w:pPr>
        <w:pStyle w:val="a0"/>
      </w:pPr>
      <w:r>
        <w:t xml:space="preserve">We need to </w:t>
      </w:r>
      <w:r>
        <w:t>assess him carefully.</w:t>
      </w:r>
    </w:p>
    <w:p w14:paraId="2210CAC4" w14:textId="77777777" w:rsidR="00AC45FC" w:rsidRDefault="001763C6">
      <w:pPr>
        <w:pStyle w:val="a0"/>
      </w:pPr>
      <w:r>
        <w:t>We shouldn’t assume the cause without assessing him properly.</w:t>
      </w:r>
    </w:p>
    <w:p w14:paraId="793F77E6" w14:textId="77777777" w:rsidR="00AC45FC" w:rsidRDefault="001763C6">
      <w:pPr>
        <w:pStyle w:val="a0"/>
      </w:pPr>
      <w:r>
        <w:t>It depends on the examination and, if necessary, his bilirubin level.</w:t>
      </w:r>
    </w:p>
    <w:p w14:paraId="12E7A353" w14:textId="77777777" w:rsidR="00AC45FC" w:rsidRDefault="001763C6">
      <w:pPr>
        <w:pStyle w:val="a0"/>
      </w:pPr>
      <w:r>
        <w:t>If he becomes increasingly difficult to wake, seek urgent medical attention.</w:t>
      </w:r>
    </w:p>
    <w:p w14:paraId="5B7168DD" w14:textId="77777777" w:rsidR="00AC45FC" w:rsidRDefault="001763C6">
      <w:r>
        <w:rPr>
          <w:b/>
          <w:sz w:val="26"/>
        </w:rPr>
        <w:t>13. MINI GRAMMAR SUMMARY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C45FC" w14:paraId="0B55EB67" w14:textId="77777777">
        <w:trPr>
          <w:jc w:val="center"/>
        </w:trPr>
        <w:tc>
          <w:tcPr>
            <w:tcW w:w="3360" w:type="dxa"/>
          </w:tcPr>
          <w:p w14:paraId="28D0CB97" w14:textId="77777777" w:rsidR="00AC45FC" w:rsidRDefault="001763C6">
            <w:r>
              <w:t>Grammar</w:t>
            </w:r>
          </w:p>
        </w:tc>
        <w:tc>
          <w:tcPr>
            <w:tcW w:w="3360" w:type="dxa"/>
          </w:tcPr>
          <w:p w14:paraId="6D1F2982" w14:textId="77777777" w:rsidR="00AC45FC" w:rsidRDefault="001763C6">
            <w:r>
              <w:t>Clinical purpose</w:t>
            </w:r>
          </w:p>
        </w:tc>
        <w:tc>
          <w:tcPr>
            <w:tcW w:w="3360" w:type="dxa"/>
          </w:tcPr>
          <w:p w14:paraId="5F884F45" w14:textId="77777777" w:rsidR="00AC45FC" w:rsidRDefault="001763C6">
            <w:r>
              <w:t>Example</w:t>
            </w:r>
          </w:p>
        </w:tc>
      </w:tr>
      <w:tr w:rsidR="00AC45FC" w14:paraId="37FCB7E0" w14:textId="77777777">
        <w:trPr>
          <w:jc w:val="center"/>
        </w:trPr>
        <w:tc>
          <w:tcPr>
            <w:tcW w:w="3360" w:type="dxa"/>
          </w:tcPr>
          <w:p w14:paraId="7A348004" w14:textId="77777777" w:rsidR="00AC45FC" w:rsidRDefault="001763C6">
            <w:r>
              <w:t>Present Perfect</w:t>
            </w:r>
          </w:p>
        </w:tc>
        <w:tc>
          <w:tcPr>
            <w:tcW w:w="3360" w:type="dxa"/>
          </w:tcPr>
          <w:p w14:paraId="4B202319" w14:textId="77777777" w:rsidR="00AC45FC" w:rsidRDefault="001763C6">
            <w:r>
              <w:t>Past → present history</w:t>
            </w:r>
          </w:p>
        </w:tc>
        <w:tc>
          <w:tcPr>
            <w:tcW w:w="3360" w:type="dxa"/>
          </w:tcPr>
          <w:p w14:paraId="2AEF437C" w14:textId="77777777" w:rsidR="00AC45FC" w:rsidRDefault="001763C6">
            <w:r>
              <w:t>Has he received any medication?</w:t>
            </w:r>
          </w:p>
        </w:tc>
      </w:tr>
      <w:tr w:rsidR="00AC45FC" w14:paraId="27B89FD7" w14:textId="77777777">
        <w:trPr>
          <w:jc w:val="center"/>
        </w:trPr>
        <w:tc>
          <w:tcPr>
            <w:tcW w:w="3360" w:type="dxa"/>
          </w:tcPr>
          <w:p w14:paraId="7526DF51" w14:textId="77777777" w:rsidR="00AC45FC" w:rsidRDefault="001763C6">
            <w:r>
              <w:t>Present Perfect Continuous</w:t>
            </w:r>
          </w:p>
        </w:tc>
        <w:tc>
          <w:tcPr>
            <w:tcW w:w="3360" w:type="dxa"/>
          </w:tcPr>
          <w:p w14:paraId="6F52298C" w14:textId="77777777" w:rsidR="00AC45FC" w:rsidRDefault="001763C6">
            <w:r>
              <w:t>Ongoing/recent condition</w:t>
            </w:r>
          </w:p>
        </w:tc>
        <w:tc>
          <w:tcPr>
            <w:tcW w:w="3360" w:type="dxa"/>
          </w:tcPr>
          <w:p w14:paraId="3E10DB44" w14:textId="77777777" w:rsidR="00AC45FC" w:rsidRDefault="001763C6">
            <w:r>
              <w:t>He has not been feeding well.</w:t>
            </w:r>
          </w:p>
        </w:tc>
      </w:tr>
      <w:tr w:rsidR="00AC45FC" w14:paraId="7F7A210B" w14:textId="77777777">
        <w:trPr>
          <w:jc w:val="center"/>
        </w:trPr>
        <w:tc>
          <w:tcPr>
            <w:tcW w:w="3360" w:type="dxa"/>
          </w:tcPr>
          <w:p w14:paraId="70D8B04D" w14:textId="77777777" w:rsidR="00AC45FC" w:rsidRDefault="001763C6">
            <w:r>
              <w:t>Past Simple</w:t>
            </w:r>
          </w:p>
        </w:tc>
        <w:tc>
          <w:tcPr>
            <w:tcW w:w="3360" w:type="dxa"/>
          </w:tcPr>
          <w:p w14:paraId="43F078D4" w14:textId="77777777" w:rsidR="00AC45FC" w:rsidRDefault="001763C6">
            <w:r>
              <w:t>Completed past event</w:t>
            </w:r>
          </w:p>
        </w:tc>
        <w:tc>
          <w:tcPr>
            <w:tcW w:w="3360" w:type="dxa"/>
          </w:tcPr>
          <w:p w14:paraId="7B58246B" w14:textId="77777777" w:rsidR="00AC45FC" w:rsidRDefault="001763C6">
            <w:r>
              <w:t>He was born at 39 weeks.</w:t>
            </w:r>
          </w:p>
        </w:tc>
      </w:tr>
      <w:tr w:rsidR="00AC45FC" w14:paraId="162BB0CF" w14:textId="77777777">
        <w:trPr>
          <w:jc w:val="center"/>
        </w:trPr>
        <w:tc>
          <w:tcPr>
            <w:tcW w:w="3360" w:type="dxa"/>
          </w:tcPr>
          <w:p w14:paraId="0B528CB9" w14:textId="77777777" w:rsidR="00AC45FC" w:rsidRDefault="001763C6">
            <w:r>
              <w:t xml:space="preserve">Used </w:t>
            </w:r>
            <w:r>
              <w:t>to</w:t>
            </w:r>
          </w:p>
        </w:tc>
        <w:tc>
          <w:tcPr>
            <w:tcW w:w="3360" w:type="dxa"/>
          </w:tcPr>
          <w:p w14:paraId="78ED5412" w14:textId="77777777" w:rsidR="00AC45FC" w:rsidRDefault="001763C6">
            <w:r>
              <w:t>Past routine, now changed</w:t>
            </w:r>
          </w:p>
        </w:tc>
        <w:tc>
          <w:tcPr>
            <w:tcW w:w="3360" w:type="dxa"/>
          </w:tcPr>
          <w:p w14:paraId="43BF1F97" w14:textId="77777777" w:rsidR="00AC45FC" w:rsidRDefault="001763C6">
            <w:r>
              <w:t>He used to breastfeed every 2–3 hours.</w:t>
            </w:r>
          </w:p>
        </w:tc>
      </w:tr>
      <w:tr w:rsidR="00AC45FC" w14:paraId="1E8C178E" w14:textId="77777777">
        <w:trPr>
          <w:jc w:val="center"/>
        </w:trPr>
        <w:tc>
          <w:tcPr>
            <w:tcW w:w="3360" w:type="dxa"/>
          </w:tcPr>
          <w:p w14:paraId="252ABD95" w14:textId="77777777" w:rsidR="00AC45FC" w:rsidRDefault="001763C6">
            <w:r>
              <w:t>Modal verbs</w:t>
            </w:r>
          </w:p>
        </w:tc>
        <w:tc>
          <w:tcPr>
            <w:tcW w:w="3360" w:type="dxa"/>
          </w:tcPr>
          <w:p w14:paraId="73B7C26F" w14:textId="77777777" w:rsidR="00AC45FC" w:rsidRDefault="001763C6">
            <w:r>
              <w:t>Advice / possibility / necessity</w:t>
            </w:r>
          </w:p>
        </w:tc>
        <w:tc>
          <w:tcPr>
            <w:tcW w:w="3360" w:type="dxa"/>
          </w:tcPr>
          <w:p w14:paraId="6BAB1D33" w14:textId="77777777" w:rsidR="00AC45FC" w:rsidRDefault="001763C6">
            <w:r>
              <w:t>He may need treatment.</w:t>
            </w:r>
          </w:p>
        </w:tc>
      </w:tr>
      <w:tr w:rsidR="00AC45FC" w14:paraId="6D64EC16" w14:textId="77777777">
        <w:trPr>
          <w:jc w:val="center"/>
        </w:trPr>
        <w:tc>
          <w:tcPr>
            <w:tcW w:w="3360" w:type="dxa"/>
          </w:tcPr>
          <w:p w14:paraId="7F7056F5" w14:textId="77777777" w:rsidR="00AC45FC" w:rsidRDefault="001763C6">
            <w:r>
              <w:t>First Conditional</w:t>
            </w:r>
          </w:p>
        </w:tc>
        <w:tc>
          <w:tcPr>
            <w:tcW w:w="3360" w:type="dxa"/>
          </w:tcPr>
          <w:p w14:paraId="13C4F3EF" w14:textId="77777777" w:rsidR="00AC45FC" w:rsidRDefault="001763C6">
            <w:r>
              <w:t>Safety-netting</w:t>
            </w:r>
          </w:p>
        </w:tc>
        <w:tc>
          <w:tcPr>
            <w:tcW w:w="3360" w:type="dxa"/>
          </w:tcPr>
          <w:p w14:paraId="05CEE647" w14:textId="77777777" w:rsidR="00AC45FC" w:rsidRDefault="001763C6">
            <w:r>
              <w:t>If he becomes difficult to wake, seek help.</w:t>
            </w:r>
          </w:p>
        </w:tc>
      </w:tr>
      <w:tr w:rsidR="00AC45FC" w14:paraId="14853781" w14:textId="77777777">
        <w:trPr>
          <w:jc w:val="center"/>
        </w:trPr>
        <w:tc>
          <w:tcPr>
            <w:tcW w:w="3360" w:type="dxa"/>
          </w:tcPr>
          <w:p w14:paraId="53C1EDF8" w14:textId="77777777" w:rsidR="00AC45FC" w:rsidRDefault="001763C6">
            <w:r>
              <w:lastRenderedPageBreak/>
              <w:t>Gerund</w:t>
            </w:r>
          </w:p>
        </w:tc>
        <w:tc>
          <w:tcPr>
            <w:tcW w:w="3360" w:type="dxa"/>
          </w:tcPr>
          <w:p w14:paraId="51D3252D" w14:textId="77777777" w:rsidR="00AC45FC" w:rsidRDefault="001763C6">
            <w:r>
              <w:t xml:space="preserve">After “difficulty” / </w:t>
            </w:r>
            <w:r>
              <w:t>prepositions</w:t>
            </w:r>
          </w:p>
        </w:tc>
        <w:tc>
          <w:tcPr>
            <w:tcW w:w="3360" w:type="dxa"/>
          </w:tcPr>
          <w:p w14:paraId="2C460046" w14:textId="77777777" w:rsidR="00AC45FC" w:rsidRDefault="001763C6">
            <w:r>
              <w:t>difficulty staying attached</w:t>
            </w:r>
          </w:p>
        </w:tc>
      </w:tr>
      <w:tr w:rsidR="00AC45FC" w14:paraId="10089C94" w14:textId="77777777">
        <w:trPr>
          <w:jc w:val="center"/>
        </w:trPr>
        <w:tc>
          <w:tcPr>
            <w:tcW w:w="3360" w:type="dxa"/>
          </w:tcPr>
          <w:p w14:paraId="55AEFA92" w14:textId="77777777" w:rsidR="00AC45FC" w:rsidRDefault="001763C6">
            <w:r>
              <w:t>Indirect questions</w:t>
            </w:r>
          </w:p>
        </w:tc>
        <w:tc>
          <w:tcPr>
            <w:tcW w:w="3360" w:type="dxa"/>
          </w:tcPr>
          <w:p w14:paraId="34CFA169" w14:textId="77777777" w:rsidR="00AC45FC" w:rsidRDefault="001763C6">
            <w:r>
              <w:t>Polite history-taking</w:t>
            </w:r>
          </w:p>
        </w:tc>
        <w:tc>
          <w:tcPr>
            <w:tcW w:w="3360" w:type="dxa"/>
          </w:tcPr>
          <w:p w14:paraId="1C7001FA" w14:textId="77777777" w:rsidR="00AC45FC" w:rsidRDefault="001763C6">
            <w:r>
              <w:t>Could you tell me what has been worrying you?</w:t>
            </w:r>
          </w:p>
        </w:tc>
      </w:tr>
    </w:tbl>
    <w:p w14:paraId="356B9B8E" w14:textId="77777777" w:rsidR="001763C6" w:rsidRDefault="001763C6"/>
    <w:sectPr w:rsidR="001763C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3C6"/>
    <w:rsid w:val="0029639D"/>
    <w:rsid w:val="00326F90"/>
    <w:rsid w:val="008002D2"/>
    <w:rsid w:val="00AA1D8D"/>
    <w:rsid w:val="00AC45F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839AC"/>
  <w14:defaultImageDpi w14:val="300"/>
  <w15:docId w15:val="{4E86A158-9729-4198-87B2-3F1C3AA9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2026-09-03T08:59:00Z</dcterms:created>
  <dcterms:modified xsi:type="dcterms:W3CDTF">2026-09-03T08:59:00Z</dcterms:modified>
  <cp:category/>
</cp:coreProperties>
</file>