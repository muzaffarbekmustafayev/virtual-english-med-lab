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26C38" w14:textId="77777777" w:rsidR="00BE1DE5" w:rsidRDefault="00406618">
      <w:pPr>
        <w:jc w:val="center"/>
      </w:pPr>
      <w:r>
        <w:rPr>
          <w:b/>
          <w:sz w:val="36"/>
        </w:rPr>
        <w:t>MODULE 02 — GRAMMAR</w:t>
      </w:r>
    </w:p>
    <w:p w14:paraId="356EA2DF" w14:textId="77777777" w:rsidR="00BE1DE5" w:rsidRDefault="00406618">
      <w:pPr>
        <w:jc w:val="center"/>
      </w:pPr>
      <w:r>
        <w:rPr>
          <w:b/>
          <w:sz w:val="28"/>
        </w:rPr>
        <w:t>Past Simple + Past Continuous</w:t>
      </w:r>
    </w:p>
    <w:p w14:paraId="706B08AB" w14:textId="77777777" w:rsidR="00BE1DE5" w:rsidRDefault="00406618">
      <w:pPr>
        <w:jc w:val="center"/>
      </w:pPr>
      <w:r>
        <w:rPr>
          <w:i/>
        </w:rPr>
        <w:t>Acute Chest Pain &amp; Acute Coronary Syndrome | Level: B2 Medical English</w:t>
      </w:r>
    </w:p>
    <w:p w14:paraId="55388926" w14:textId="77777777" w:rsidR="00BE1DE5" w:rsidRDefault="00406618">
      <w:pPr>
        <w:pStyle w:val="1"/>
      </w:pPr>
      <w:r>
        <w:t>1. GRAMMAR FOCUS</w:t>
      </w:r>
    </w:p>
    <w:p w14:paraId="74F2488C" w14:textId="77777777" w:rsidR="00BE1DE5" w:rsidRDefault="00406618">
      <w:r>
        <w:t xml:space="preserve">Dialogda Past Simple va Past Continuous asosan acute chest pain epizodining ketma-ketligi, simptom </w:t>
      </w:r>
      <w:r>
        <w:t>boshlangan paytdagi davom etayotgan faoliyat, bemorning o‘sha paytdagi holati va klinik tarixni bayon qilish uchun ishlatilgan.</w:t>
      </w:r>
    </w:p>
    <w:p w14:paraId="0DD62995" w14:textId="77777777" w:rsidR="00BE1DE5" w:rsidRDefault="00406618">
      <w:pPr>
        <w:pStyle w:val="1"/>
      </w:pPr>
      <w:r>
        <w:t>2. PAST SIMPLE — ASOSIY MA’NO</w:t>
      </w:r>
    </w:p>
    <w:p w14:paraId="6C060361" w14:textId="77777777" w:rsidR="00BE1DE5" w:rsidRDefault="00406618">
      <w:pPr>
        <w:pStyle w:val="a0"/>
      </w:pPr>
      <w:r>
        <w:t>o‘tmishda tugagan voqea yoki harakat</w:t>
      </w:r>
    </w:p>
    <w:p w14:paraId="3DBCA0AA" w14:textId="77777777" w:rsidR="00BE1DE5" w:rsidRDefault="00406618">
      <w:pPr>
        <w:pStyle w:val="a0"/>
      </w:pPr>
      <w:r>
        <w:t>acute episode ichidagi ketma-ket voqealar</w:t>
      </w:r>
    </w:p>
    <w:p w14:paraId="086C807D" w14:textId="77777777" w:rsidR="00BE1DE5" w:rsidRDefault="00406618">
      <w:pPr>
        <w:pStyle w:val="a0"/>
      </w:pPr>
      <w:r>
        <w:t>aniq tugagan vaqt b</w:t>
      </w:r>
      <w:r>
        <w:t>ilan bog‘liq harakatlar</w:t>
      </w:r>
    </w:p>
    <w:p w14:paraId="4589F003" w14:textId="77777777" w:rsidR="00BE1DE5" w:rsidRDefault="00406618">
      <w:pPr>
        <w:pStyle w:val="a0"/>
      </w:pPr>
      <w:r>
        <w:t>history-takingda oldingi simptomlar va hodisalarni bayon qilish</w:t>
      </w:r>
    </w:p>
    <w:p w14:paraId="57C96A32" w14:textId="77777777" w:rsidR="00BE1DE5" w:rsidRDefault="00406618">
      <w:pPr>
        <w:pStyle w:val="21"/>
      </w:pPr>
      <w:r>
        <w:t>3. FORMULA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BE1DE5" w14:paraId="48C4BCC1" w14:textId="77777777">
        <w:tc>
          <w:tcPr>
            <w:tcW w:w="3408" w:type="dxa"/>
          </w:tcPr>
          <w:p w14:paraId="64FBE876" w14:textId="77777777" w:rsidR="00BE1DE5" w:rsidRDefault="00406618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2F11F114" w14:textId="77777777" w:rsidR="00BE1DE5" w:rsidRDefault="00406618">
            <w:r>
              <w:rPr>
                <w:b/>
              </w:rPr>
              <w:t>Structure</w:t>
            </w:r>
          </w:p>
        </w:tc>
        <w:tc>
          <w:tcPr>
            <w:tcW w:w="3408" w:type="dxa"/>
          </w:tcPr>
          <w:p w14:paraId="5E5A498E" w14:textId="77777777" w:rsidR="00BE1DE5" w:rsidRDefault="00406618">
            <w:r>
              <w:rPr>
                <w:b/>
              </w:rPr>
              <w:t>Clinical example</w:t>
            </w:r>
          </w:p>
        </w:tc>
      </w:tr>
      <w:tr w:rsidR="00BE1DE5" w14:paraId="1B30BCA6" w14:textId="77777777">
        <w:tc>
          <w:tcPr>
            <w:tcW w:w="3408" w:type="dxa"/>
          </w:tcPr>
          <w:p w14:paraId="3E8A0EBB" w14:textId="77777777" w:rsidR="00BE1DE5" w:rsidRDefault="00406618">
            <w:r>
              <w:t>Positive</w:t>
            </w:r>
          </w:p>
        </w:tc>
        <w:tc>
          <w:tcPr>
            <w:tcW w:w="3408" w:type="dxa"/>
          </w:tcPr>
          <w:p w14:paraId="5163F4DF" w14:textId="77777777" w:rsidR="00BE1DE5" w:rsidRDefault="00406618">
            <w:r>
              <w:t>Subject + V2</w:t>
            </w:r>
          </w:p>
        </w:tc>
        <w:tc>
          <w:tcPr>
            <w:tcW w:w="3408" w:type="dxa"/>
          </w:tcPr>
          <w:p w14:paraId="02B60028" w14:textId="77777777" w:rsidR="00BE1DE5" w:rsidRDefault="00406618">
            <w:r>
              <w:t>I felt a heavy pressure in my chest.</w:t>
            </w:r>
          </w:p>
        </w:tc>
      </w:tr>
      <w:tr w:rsidR="00BE1DE5" w14:paraId="479CE329" w14:textId="77777777">
        <w:tc>
          <w:tcPr>
            <w:tcW w:w="3408" w:type="dxa"/>
          </w:tcPr>
          <w:p w14:paraId="37C1F60A" w14:textId="77777777" w:rsidR="00BE1DE5" w:rsidRDefault="00406618">
            <w:r>
              <w:t>Negative</w:t>
            </w:r>
          </w:p>
        </w:tc>
        <w:tc>
          <w:tcPr>
            <w:tcW w:w="3408" w:type="dxa"/>
          </w:tcPr>
          <w:p w14:paraId="27089DEC" w14:textId="77777777" w:rsidR="00BE1DE5" w:rsidRDefault="00406618">
            <w:r>
              <w:t>Subject + did not + V1</w:t>
            </w:r>
          </w:p>
        </w:tc>
        <w:tc>
          <w:tcPr>
            <w:tcW w:w="3408" w:type="dxa"/>
          </w:tcPr>
          <w:p w14:paraId="109F3ABB" w14:textId="77777777" w:rsidR="00BE1DE5" w:rsidRDefault="00406618">
            <w:r>
              <w:t>I didn’t lose consciousness.</w:t>
            </w:r>
          </w:p>
        </w:tc>
      </w:tr>
      <w:tr w:rsidR="00BE1DE5" w14:paraId="5BF84E64" w14:textId="77777777">
        <w:tc>
          <w:tcPr>
            <w:tcW w:w="3408" w:type="dxa"/>
          </w:tcPr>
          <w:p w14:paraId="68C383D1" w14:textId="77777777" w:rsidR="00BE1DE5" w:rsidRDefault="00406618">
            <w:r>
              <w:t>Question</w:t>
            </w:r>
          </w:p>
        </w:tc>
        <w:tc>
          <w:tcPr>
            <w:tcW w:w="3408" w:type="dxa"/>
          </w:tcPr>
          <w:p w14:paraId="2FA4E6A8" w14:textId="77777777" w:rsidR="00BE1DE5" w:rsidRDefault="00406618">
            <w:r>
              <w:t>Did + subject + V1...?</w:t>
            </w:r>
          </w:p>
        </w:tc>
        <w:tc>
          <w:tcPr>
            <w:tcW w:w="3408" w:type="dxa"/>
          </w:tcPr>
          <w:p w14:paraId="64318CED" w14:textId="77777777" w:rsidR="00BE1DE5" w:rsidRDefault="00406618">
            <w:r>
              <w:t>Did the pain remain in the centre of your chest?</w:t>
            </w:r>
          </w:p>
        </w:tc>
      </w:tr>
      <w:tr w:rsidR="00BE1DE5" w14:paraId="5CD0D75F" w14:textId="77777777">
        <w:tc>
          <w:tcPr>
            <w:tcW w:w="3408" w:type="dxa"/>
          </w:tcPr>
          <w:p w14:paraId="5FE43A8D" w14:textId="77777777" w:rsidR="00BE1DE5" w:rsidRDefault="00406618">
            <w:r>
              <w:t>Question with WH</w:t>
            </w:r>
          </w:p>
        </w:tc>
        <w:tc>
          <w:tcPr>
            <w:tcW w:w="3408" w:type="dxa"/>
          </w:tcPr>
          <w:p w14:paraId="51A72676" w14:textId="77777777" w:rsidR="00BE1DE5" w:rsidRDefault="00406618">
            <w:r>
              <w:t>WH-word + did + subject + V1...?</w:t>
            </w:r>
          </w:p>
        </w:tc>
        <w:tc>
          <w:tcPr>
            <w:tcW w:w="3408" w:type="dxa"/>
          </w:tcPr>
          <w:p w14:paraId="147B64A5" w14:textId="77777777" w:rsidR="00BE1DE5" w:rsidRDefault="00406618">
            <w:r>
              <w:t>What happened next?</w:t>
            </w:r>
          </w:p>
        </w:tc>
      </w:tr>
    </w:tbl>
    <w:p w14:paraId="52E331A6" w14:textId="77777777" w:rsidR="00BE1DE5" w:rsidRDefault="00406618">
      <w:pPr>
        <w:pStyle w:val="1"/>
      </w:pPr>
      <w:r>
        <w:t>4. DIALOGUE EXAMPLES — PAST SIMPLE</w:t>
      </w:r>
    </w:p>
    <w:p w14:paraId="70F49AD9" w14:textId="77777777" w:rsidR="00BE1DE5" w:rsidRDefault="00406618">
      <w:r>
        <w:rPr>
          <w:b/>
        </w:rPr>
        <w:t>“I suddenly felt a heavy pressure in the centre of my chest.”</w:t>
      </w:r>
      <w:r>
        <w:br/>
        <w:t>Why: s</w:t>
      </w:r>
      <w:r>
        <w:t>uddenly → tugagan acute event</w:t>
      </w:r>
    </w:p>
    <w:p w14:paraId="72E56619" w14:textId="77777777" w:rsidR="00BE1DE5" w:rsidRDefault="00406618">
      <w:r>
        <w:rPr>
          <w:b/>
        </w:rPr>
        <w:t>“I put it down and sat on the stairs.”</w:t>
      </w:r>
      <w:r>
        <w:br/>
        <w:t>Why: ketma-ket tugagan harakatlar</w:t>
      </w:r>
    </w:p>
    <w:p w14:paraId="658AC33E" w14:textId="77777777" w:rsidR="00BE1DE5" w:rsidRDefault="00406618">
      <w:r>
        <w:rPr>
          <w:b/>
        </w:rPr>
        <w:t>“It was a crushing pressure.”</w:t>
      </w:r>
      <w:r>
        <w:br/>
        <w:t>Why: o‘tmishdagi holat</w:t>
      </w:r>
    </w:p>
    <w:p w14:paraId="17710C99" w14:textId="77777777" w:rsidR="00BE1DE5" w:rsidRDefault="00406618">
      <w:r>
        <w:rPr>
          <w:b/>
        </w:rPr>
        <w:t>“It spread towards my left shoulder and down my arm.”</w:t>
      </w:r>
      <w:r>
        <w:br/>
        <w:t>Why: symptom radiationni o‘tmishda tasvirlash</w:t>
      </w:r>
    </w:p>
    <w:p w14:paraId="66FD12B6" w14:textId="77777777" w:rsidR="00BE1DE5" w:rsidRDefault="00406618">
      <w:r>
        <w:rPr>
          <w:b/>
        </w:rPr>
        <w:t>“I became sweaty and nauseated.”</w:t>
      </w:r>
      <w:r>
        <w:br/>
        <w:t>Why: acute associated symptoms</w:t>
      </w:r>
    </w:p>
    <w:p w14:paraId="15C3B4C0" w14:textId="77777777" w:rsidR="00BE1DE5" w:rsidRDefault="00406618">
      <w:r>
        <w:rPr>
          <w:b/>
        </w:rPr>
        <w:t>“My wife called an ambulance.”</w:t>
      </w:r>
      <w:r>
        <w:br/>
        <w:t>Why: completed action</w:t>
      </w:r>
    </w:p>
    <w:p w14:paraId="0FF9DB0E" w14:textId="77777777" w:rsidR="00BE1DE5" w:rsidRDefault="00406618">
      <w:r>
        <w:rPr>
          <w:b/>
        </w:rPr>
        <w:t>“I didn’t lose consciousness.”</w:t>
      </w:r>
      <w:r>
        <w:br/>
        <w:t>Why: Past Simple negative</w:t>
      </w:r>
    </w:p>
    <w:p w14:paraId="7F556F7D" w14:textId="77777777" w:rsidR="00BE1DE5" w:rsidRDefault="00406618">
      <w:r>
        <w:rPr>
          <w:b/>
        </w:rPr>
        <w:t>“The worst of it lasted about twenty minutes.”</w:t>
      </w:r>
      <w:r>
        <w:br/>
        <w:t>Why: completed episode duration</w:t>
      </w:r>
    </w:p>
    <w:p w14:paraId="0BA31296" w14:textId="77777777" w:rsidR="00BE1DE5" w:rsidRDefault="00406618">
      <w:r>
        <w:rPr>
          <w:b/>
        </w:rPr>
        <w:lastRenderedPageBreak/>
        <w:t xml:space="preserve">“I </w:t>
      </w:r>
      <w:r>
        <w:rPr>
          <w:b/>
        </w:rPr>
        <w:t>stopped smoking five years ago.”</w:t>
      </w:r>
      <w:r>
        <w:br/>
        <w:t>Why: five years ago → finished past time</w:t>
      </w:r>
    </w:p>
    <w:p w14:paraId="0A0CC7DB" w14:textId="77777777" w:rsidR="00BE1DE5" w:rsidRDefault="00406618">
      <w:pPr>
        <w:pStyle w:val="1"/>
      </w:pPr>
      <w:r>
        <w:t>5. PAST CONTINUOUS — ASOSIY MA’NO</w:t>
      </w:r>
    </w:p>
    <w:p w14:paraId="275BDB5A" w14:textId="77777777" w:rsidR="00BE1DE5" w:rsidRDefault="00406618">
      <w:r>
        <w:t>Past Continuous o‘tmishdagi ma’lum bir paytda davom etayotgan harakatni ko‘rsatadi. Ushbu dialogda ayniqsa chest pain boshlanishidan oldin bemor nim</w:t>
      </w:r>
      <w:r>
        <w:t>a qilayotganini tasvirlash uchun ishlatilgan.</w:t>
      </w:r>
    </w:p>
    <w:p w14:paraId="09FAC76B" w14:textId="77777777" w:rsidR="00BE1DE5" w:rsidRDefault="00406618">
      <w:pPr>
        <w:pStyle w:val="a0"/>
      </w:pPr>
      <w:r>
        <w:t>o‘tmishdagi davom etayotgan harakat</w:t>
      </w:r>
    </w:p>
    <w:p w14:paraId="74C0FE6D" w14:textId="77777777" w:rsidR="00BE1DE5" w:rsidRDefault="00406618">
      <w:pPr>
        <w:pStyle w:val="a0"/>
      </w:pPr>
      <w:r>
        <w:t>bir harakat davom etayotgan paytda boshqa qisqa voqea sodir bo‘lishi</w:t>
      </w:r>
    </w:p>
    <w:p w14:paraId="2AEDA265" w14:textId="77777777" w:rsidR="00BE1DE5" w:rsidRDefault="00406618">
      <w:pPr>
        <w:pStyle w:val="a0"/>
      </w:pPr>
      <w:r>
        <w:t>acute symptom onset kontekstini yaratish</w:t>
      </w:r>
    </w:p>
    <w:p w14:paraId="797BCDD6" w14:textId="77777777" w:rsidR="00BE1DE5" w:rsidRDefault="00406618">
      <w:pPr>
        <w:pStyle w:val="21"/>
      </w:pPr>
      <w:r>
        <w:t>6. FORMULA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E1DE5" w14:paraId="526A68B5" w14:textId="77777777">
        <w:tc>
          <w:tcPr>
            <w:tcW w:w="3408" w:type="dxa"/>
          </w:tcPr>
          <w:p w14:paraId="1D948015" w14:textId="77777777" w:rsidR="00BE1DE5" w:rsidRDefault="00406618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65026A7C" w14:textId="77777777" w:rsidR="00BE1DE5" w:rsidRDefault="00406618">
            <w:r>
              <w:rPr>
                <w:b/>
              </w:rPr>
              <w:t>Structure</w:t>
            </w:r>
          </w:p>
        </w:tc>
        <w:tc>
          <w:tcPr>
            <w:tcW w:w="3408" w:type="dxa"/>
          </w:tcPr>
          <w:p w14:paraId="28BC147B" w14:textId="77777777" w:rsidR="00BE1DE5" w:rsidRDefault="00406618">
            <w:r>
              <w:rPr>
                <w:b/>
              </w:rPr>
              <w:t>Clinical example</w:t>
            </w:r>
          </w:p>
        </w:tc>
      </w:tr>
      <w:tr w:rsidR="00BE1DE5" w14:paraId="4B48CFB7" w14:textId="77777777">
        <w:tc>
          <w:tcPr>
            <w:tcW w:w="3408" w:type="dxa"/>
          </w:tcPr>
          <w:p w14:paraId="573FC02B" w14:textId="77777777" w:rsidR="00BE1DE5" w:rsidRDefault="00406618">
            <w:r>
              <w:t>Positive</w:t>
            </w:r>
          </w:p>
        </w:tc>
        <w:tc>
          <w:tcPr>
            <w:tcW w:w="3408" w:type="dxa"/>
          </w:tcPr>
          <w:p w14:paraId="43BC1859" w14:textId="77777777" w:rsidR="00BE1DE5" w:rsidRDefault="00406618">
            <w:r>
              <w:t>was/were + V-ing</w:t>
            </w:r>
          </w:p>
        </w:tc>
        <w:tc>
          <w:tcPr>
            <w:tcW w:w="3408" w:type="dxa"/>
          </w:tcPr>
          <w:p w14:paraId="21FEE94C" w14:textId="77777777" w:rsidR="00BE1DE5" w:rsidRDefault="00406618">
            <w:r>
              <w:t>I was carrying some boxes upstairs.</w:t>
            </w:r>
          </w:p>
        </w:tc>
      </w:tr>
      <w:tr w:rsidR="00BE1DE5" w14:paraId="40BF2156" w14:textId="77777777">
        <w:tc>
          <w:tcPr>
            <w:tcW w:w="3408" w:type="dxa"/>
          </w:tcPr>
          <w:p w14:paraId="435587C8" w14:textId="77777777" w:rsidR="00BE1DE5" w:rsidRDefault="00406618">
            <w:r>
              <w:t>Question</w:t>
            </w:r>
          </w:p>
        </w:tc>
        <w:tc>
          <w:tcPr>
            <w:tcW w:w="3408" w:type="dxa"/>
          </w:tcPr>
          <w:p w14:paraId="4346D780" w14:textId="77777777" w:rsidR="00BE1DE5" w:rsidRDefault="00406618">
            <w:r>
              <w:t>Was/Were + subject + V-ing...?</w:t>
            </w:r>
          </w:p>
        </w:tc>
        <w:tc>
          <w:tcPr>
            <w:tcW w:w="3408" w:type="dxa"/>
          </w:tcPr>
          <w:p w14:paraId="0FC62D28" w14:textId="77777777" w:rsidR="00BE1DE5" w:rsidRDefault="00406618">
            <w:r>
              <w:t>What were you doing immediately before the pressure began?</w:t>
            </w:r>
          </w:p>
        </w:tc>
      </w:tr>
      <w:tr w:rsidR="00BE1DE5" w14:paraId="2237AD2A" w14:textId="77777777">
        <w:tc>
          <w:tcPr>
            <w:tcW w:w="3408" w:type="dxa"/>
          </w:tcPr>
          <w:p w14:paraId="7F6EB6DB" w14:textId="77777777" w:rsidR="00BE1DE5" w:rsidRDefault="00406618">
            <w:r>
              <w:t>Positive</w:t>
            </w:r>
          </w:p>
        </w:tc>
        <w:tc>
          <w:tcPr>
            <w:tcW w:w="3408" w:type="dxa"/>
          </w:tcPr>
          <w:p w14:paraId="5569EEDC" w14:textId="77777777" w:rsidR="00BE1DE5" w:rsidRDefault="00406618">
            <w:r>
              <w:t>was/were + V-ing</w:t>
            </w:r>
          </w:p>
        </w:tc>
        <w:tc>
          <w:tcPr>
            <w:tcW w:w="3408" w:type="dxa"/>
          </w:tcPr>
          <w:p w14:paraId="5BFD5F23" w14:textId="77777777" w:rsidR="00BE1DE5" w:rsidRDefault="00406618">
            <w:r>
              <w:t>I was lifting the last box when the pain suddenly appeared.</w:t>
            </w:r>
          </w:p>
        </w:tc>
      </w:tr>
    </w:tbl>
    <w:p w14:paraId="4CFAE9DE" w14:textId="77777777" w:rsidR="00BE1DE5" w:rsidRDefault="00406618">
      <w:pPr>
        <w:pStyle w:val="1"/>
      </w:pPr>
      <w:r>
        <w:t>7. DIALOGUE EXA</w:t>
      </w:r>
      <w:r>
        <w:t>MPLES — PAST CONTINUOUS</w:t>
      </w:r>
    </w:p>
    <w:p w14:paraId="50EAB9AC" w14:textId="77777777" w:rsidR="00BE1DE5" w:rsidRDefault="00406618">
      <w:r>
        <w:rPr>
          <w:b/>
        </w:rPr>
        <w:t>“I was carrying some boxes upstairs when I suddenly felt a heavy pressure…”</w:t>
      </w:r>
      <w:r>
        <w:br/>
        <w:t>Why: davom etayotgan harakat + uni to‘xtatgan acute event</w:t>
      </w:r>
    </w:p>
    <w:p w14:paraId="57E1D506" w14:textId="77777777" w:rsidR="00BE1DE5" w:rsidRDefault="00406618">
      <w:r>
        <w:rPr>
          <w:b/>
        </w:rPr>
        <w:t>“What were you doing immediately before the pressure began?”</w:t>
      </w:r>
      <w:r>
        <w:br/>
        <w:t>Why: onset oldidan davom etayotgan fa</w:t>
      </w:r>
      <w:r>
        <w:t>oliyatni so‘rash</w:t>
      </w:r>
    </w:p>
    <w:p w14:paraId="0DB62358" w14:textId="77777777" w:rsidR="00BE1DE5" w:rsidRDefault="00406618">
      <w:r>
        <w:rPr>
          <w:b/>
        </w:rPr>
        <w:t>“I was lifting the last box when the pain suddenly appeared.”</w:t>
      </w:r>
      <w:r>
        <w:br/>
        <w:t>Why: was lifting = background action; appeared = sudden event</w:t>
      </w:r>
    </w:p>
    <w:p w14:paraId="1F76AA7B" w14:textId="77777777" w:rsidR="00BE1DE5" w:rsidRDefault="00406618">
      <w:r>
        <w:rPr>
          <w:b/>
        </w:rPr>
        <w:t>“He was also extremely anxious.”</w:t>
      </w:r>
      <w:r>
        <w:br/>
        <w:t>Why: o‘tmishdagi holatni tasvirlash</w:t>
      </w:r>
    </w:p>
    <w:p w14:paraId="2676FD69" w14:textId="77777777" w:rsidR="00BE1DE5" w:rsidRDefault="00406618">
      <w:pPr>
        <w:pStyle w:val="1"/>
      </w:pPr>
      <w:r>
        <w:t>8. PAST CONTINUOUS + PAST SIMPLE</w:t>
      </w:r>
    </w:p>
    <w:p w14:paraId="3DE47EFC" w14:textId="77777777" w:rsidR="00BE1DE5" w:rsidRDefault="00406618">
      <w:r>
        <w:t>Eng muhim pat</w:t>
      </w:r>
      <w:r>
        <w:t>tern: Past Continuous background/contextni beradi; Past Simple esa shu jarayon davomida sodir bo‘lgan qisqa yoki tugallangan voqeani bildiradi.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BE1DE5" w14:paraId="14777570" w14:textId="77777777">
        <w:tc>
          <w:tcPr>
            <w:tcW w:w="3408" w:type="dxa"/>
          </w:tcPr>
          <w:p w14:paraId="01E85B39" w14:textId="77777777" w:rsidR="00BE1DE5" w:rsidRDefault="00406618">
            <w:r>
              <w:rPr>
                <w:b/>
              </w:rPr>
              <w:t>Past Continuous</w:t>
            </w:r>
          </w:p>
        </w:tc>
        <w:tc>
          <w:tcPr>
            <w:tcW w:w="3408" w:type="dxa"/>
          </w:tcPr>
          <w:p w14:paraId="4A004CBC" w14:textId="77777777" w:rsidR="00BE1DE5" w:rsidRDefault="00406618">
            <w:r>
              <w:rPr>
                <w:b/>
              </w:rPr>
              <w:t>Past Simple</w:t>
            </w:r>
          </w:p>
        </w:tc>
        <w:tc>
          <w:tcPr>
            <w:tcW w:w="3408" w:type="dxa"/>
          </w:tcPr>
          <w:p w14:paraId="088C9687" w14:textId="77777777" w:rsidR="00BE1DE5" w:rsidRDefault="00406618">
            <w:r>
              <w:rPr>
                <w:b/>
              </w:rPr>
              <w:t>Clinical meaning</w:t>
            </w:r>
          </w:p>
        </w:tc>
      </w:tr>
      <w:tr w:rsidR="00BE1DE5" w14:paraId="42618731" w14:textId="77777777">
        <w:tc>
          <w:tcPr>
            <w:tcW w:w="3408" w:type="dxa"/>
          </w:tcPr>
          <w:p w14:paraId="45E10C99" w14:textId="77777777" w:rsidR="00BE1DE5" w:rsidRDefault="00406618">
            <w:r>
              <w:t>I was carrying some boxes</w:t>
            </w:r>
          </w:p>
        </w:tc>
        <w:tc>
          <w:tcPr>
            <w:tcW w:w="3408" w:type="dxa"/>
          </w:tcPr>
          <w:p w14:paraId="65AD2B49" w14:textId="77777777" w:rsidR="00BE1DE5" w:rsidRDefault="00406618">
            <w:r>
              <w:t xml:space="preserve">when I suddenly felt chest </w:t>
            </w:r>
            <w:r>
              <w:t>pressure.</w:t>
            </w:r>
          </w:p>
        </w:tc>
        <w:tc>
          <w:tcPr>
            <w:tcW w:w="3408" w:type="dxa"/>
          </w:tcPr>
          <w:p w14:paraId="3F628A54" w14:textId="77777777" w:rsidR="00BE1DE5" w:rsidRDefault="00406618">
            <w:r>
              <w:t>Harakat davom etayotgan edi; pain onset birdan sodir bo‘ldi.</w:t>
            </w:r>
          </w:p>
        </w:tc>
      </w:tr>
      <w:tr w:rsidR="00BE1DE5" w14:paraId="39220E03" w14:textId="77777777">
        <w:tc>
          <w:tcPr>
            <w:tcW w:w="3408" w:type="dxa"/>
          </w:tcPr>
          <w:p w14:paraId="328C3200" w14:textId="77777777" w:rsidR="00BE1DE5" w:rsidRDefault="00406618">
            <w:r>
              <w:t>I was lifting the last box</w:t>
            </w:r>
          </w:p>
        </w:tc>
        <w:tc>
          <w:tcPr>
            <w:tcW w:w="3408" w:type="dxa"/>
          </w:tcPr>
          <w:p w14:paraId="4767039D" w14:textId="77777777" w:rsidR="00BE1DE5" w:rsidRDefault="00406618">
            <w:r>
              <w:t>when the pain suddenly appeared.</w:t>
            </w:r>
          </w:p>
        </w:tc>
        <w:tc>
          <w:tcPr>
            <w:tcW w:w="3408" w:type="dxa"/>
          </w:tcPr>
          <w:p w14:paraId="5602812A" w14:textId="77777777" w:rsidR="00BE1DE5" w:rsidRDefault="00406618">
            <w:r>
              <w:t>Lifting = background; appeared = acute event.</w:t>
            </w:r>
          </w:p>
        </w:tc>
      </w:tr>
      <w:tr w:rsidR="00BE1DE5" w14:paraId="3975D7C7" w14:textId="77777777">
        <w:tc>
          <w:tcPr>
            <w:tcW w:w="3408" w:type="dxa"/>
          </w:tcPr>
          <w:p w14:paraId="6A805630" w14:textId="77777777" w:rsidR="00BE1DE5" w:rsidRDefault="00406618">
            <w:r>
              <w:t>I was resting</w:t>
            </w:r>
          </w:p>
        </w:tc>
        <w:tc>
          <w:tcPr>
            <w:tcW w:w="3408" w:type="dxa"/>
          </w:tcPr>
          <w:p w14:paraId="58776C1E" w14:textId="77777777" w:rsidR="00BE1DE5" w:rsidRDefault="00406618">
            <w:r>
              <w:t>when the symptoms eased slightly.</w:t>
            </w:r>
          </w:p>
        </w:tc>
        <w:tc>
          <w:tcPr>
            <w:tcW w:w="3408" w:type="dxa"/>
          </w:tcPr>
          <w:p w14:paraId="787B9E53" w14:textId="77777777" w:rsidR="00BE1DE5" w:rsidRDefault="00406618">
            <w:r>
              <w:t>Resting = ongoing state; ease</w:t>
            </w:r>
            <w:r>
              <w:t>d = change in symptom.</w:t>
            </w:r>
          </w:p>
        </w:tc>
      </w:tr>
    </w:tbl>
    <w:p w14:paraId="78E3D06C" w14:textId="77777777" w:rsidR="00BE1DE5" w:rsidRDefault="00406618">
      <w:pPr>
        <w:pStyle w:val="1"/>
      </w:pPr>
      <w:r>
        <w:t>9. WHEN vs WHILE</w:t>
      </w:r>
    </w:p>
    <w:p w14:paraId="56BFA4FC" w14:textId="77777777" w:rsidR="00BE1DE5" w:rsidRDefault="00406618">
      <w:r>
        <w:t>WHEN ko‘pincha qisqa event bilan Past Simpleda, WHILE esa davom etayotgan action bilan Past Continuousda ishlatiladi. Ammo bu qat’iy formula emas — gapning ma’nosi muhim.</w:t>
      </w:r>
    </w:p>
    <w:p w14:paraId="11294B2A" w14:textId="77777777" w:rsidR="00BE1DE5" w:rsidRDefault="00406618">
      <w:pPr>
        <w:pStyle w:val="a0"/>
      </w:pPr>
      <w:r>
        <w:t>while + Past Continuous → while I was restin</w:t>
      </w:r>
      <w:r>
        <w:t>g…</w:t>
      </w:r>
    </w:p>
    <w:p w14:paraId="78354825" w14:textId="77777777" w:rsidR="00BE1DE5" w:rsidRDefault="00406618">
      <w:pPr>
        <w:pStyle w:val="a0"/>
      </w:pPr>
      <w:r>
        <w:t>when + Past Simple → when the pain suddenly appeared</w:t>
      </w:r>
    </w:p>
    <w:p w14:paraId="2F1DB4FE" w14:textId="77777777" w:rsidR="00BE1DE5" w:rsidRDefault="00406618">
      <w:pPr>
        <w:pStyle w:val="a0"/>
      </w:pPr>
      <w:r>
        <w:lastRenderedPageBreak/>
        <w:t>Past Continuous + when + Past Simple → I was lifting the box when the pain appeared.</w:t>
      </w:r>
    </w:p>
    <w:p w14:paraId="21B5505D" w14:textId="77777777" w:rsidR="00BE1DE5" w:rsidRDefault="00406618">
      <w:pPr>
        <w:pStyle w:val="1"/>
      </w:pPr>
      <w:r>
        <w:t>10. RUSSIAN EXPLANATION — КАК ВЫБРАТЬ ВРЕМЯ</w:t>
      </w:r>
    </w:p>
    <w:p w14:paraId="43D8BC54" w14:textId="77777777" w:rsidR="00BE1DE5" w:rsidRDefault="00406618">
      <w:r>
        <w:t xml:space="preserve">Past Simple описывает завершённое действие или событие в прошлом. Past </w:t>
      </w:r>
      <w:r>
        <w:t>Continuous показывает процесс, который продолжался в определённый момент в прошлом.</w:t>
      </w:r>
    </w:p>
    <w:p w14:paraId="6CBDB35C" w14:textId="77777777" w:rsidR="00BE1DE5" w:rsidRDefault="00406618">
      <w:pPr>
        <w:pStyle w:val="a0"/>
      </w:pPr>
      <w:r>
        <w:t>Фон / процесс → Past Continuous: I was carrying boxes.</w:t>
      </w:r>
    </w:p>
    <w:p w14:paraId="4496D040" w14:textId="77777777" w:rsidR="00BE1DE5" w:rsidRDefault="00406618">
      <w:pPr>
        <w:pStyle w:val="a0"/>
      </w:pPr>
      <w:r>
        <w:t>Внезапное событие → Past Simple: I suddenly felt chest pressure.</w:t>
      </w:r>
    </w:p>
    <w:p w14:paraId="68BFFC97" w14:textId="77777777" w:rsidR="00BE1DE5" w:rsidRDefault="00406618">
      <w:pPr>
        <w:pStyle w:val="a0"/>
      </w:pPr>
      <w:r>
        <w:t xml:space="preserve">Последовательность событий → Past Simple: I put it </w:t>
      </w:r>
      <w:r>
        <w:t>down and sat on the stairs.</w:t>
      </w:r>
    </w:p>
    <w:p w14:paraId="284A28CA" w14:textId="77777777" w:rsidR="00BE1DE5" w:rsidRDefault="00406618">
      <w:pPr>
        <w:pStyle w:val="a0"/>
      </w:pPr>
      <w:r>
        <w:t>WH-question о процессе → What were you doing when the pain began?</w:t>
      </w:r>
    </w:p>
    <w:p w14:paraId="400B917E" w14:textId="77777777" w:rsidR="00BE1DE5" w:rsidRDefault="00406618">
      <w:r>
        <w:t>Главное: сначала определите, что было процессом, а что произошло как отдельное событие.</w:t>
      </w:r>
    </w:p>
    <w:p w14:paraId="16D96CE3" w14:textId="77777777" w:rsidR="00BE1DE5" w:rsidRDefault="00406618">
      <w:pPr>
        <w:pStyle w:val="1"/>
      </w:pPr>
      <w:r>
        <w:t>11. OTHER TENSES IN THIS DIALOGUE</w:t>
      </w:r>
    </w:p>
    <w:p w14:paraId="2E32F956" w14:textId="77777777" w:rsidR="00BE1DE5" w:rsidRDefault="00406618">
      <w:r>
        <w:t>Grammar focus Past Simple + Past Continu</w:t>
      </w:r>
      <w:r>
        <w:t>ous bo‘lsa ham, tabiiy clinical dialogue boshqa zamon va konstruksiyalarni ham o‘z ichiga oladi. Ularni aynan o‘z shakli va ma’nosi bilan tanish kerak.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E1DE5" w14:paraId="43F2DFF7" w14:textId="77777777">
        <w:tc>
          <w:tcPr>
            <w:tcW w:w="3408" w:type="dxa"/>
          </w:tcPr>
          <w:p w14:paraId="74942CE9" w14:textId="77777777" w:rsidR="00BE1DE5" w:rsidRDefault="00406618">
            <w:r>
              <w:rPr>
                <w:b/>
              </w:rPr>
              <w:t>Tense / structure</w:t>
            </w:r>
          </w:p>
        </w:tc>
        <w:tc>
          <w:tcPr>
            <w:tcW w:w="3408" w:type="dxa"/>
          </w:tcPr>
          <w:p w14:paraId="738BCA39" w14:textId="77777777" w:rsidR="00BE1DE5" w:rsidRDefault="00406618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54D9D5FB" w14:textId="77777777" w:rsidR="00BE1DE5" w:rsidRDefault="00406618">
            <w:r>
              <w:rPr>
                <w:b/>
              </w:rPr>
              <w:t>Meaning</w:t>
            </w:r>
          </w:p>
        </w:tc>
      </w:tr>
      <w:tr w:rsidR="00BE1DE5" w14:paraId="20DA42DD" w14:textId="77777777">
        <w:tc>
          <w:tcPr>
            <w:tcW w:w="3408" w:type="dxa"/>
          </w:tcPr>
          <w:p w14:paraId="5786E224" w14:textId="77777777" w:rsidR="00BE1DE5" w:rsidRDefault="00406618">
            <w:r>
              <w:t>Present Simple</w:t>
            </w:r>
          </w:p>
        </w:tc>
        <w:tc>
          <w:tcPr>
            <w:tcW w:w="3408" w:type="dxa"/>
          </w:tcPr>
          <w:p w14:paraId="6C9E6FFE" w14:textId="77777777" w:rsidR="00BE1DE5" w:rsidRDefault="00406618">
            <w:r>
              <w:t xml:space="preserve">“Do you have hypertension, diabetes, high </w:t>
            </w:r>
            <w:r>
              <w:t>cholesterol…?”</w:t>
            </w:r>
          </w:p>
        </w:tc>
        <w:tc>
          <w:tcPr>
            <w:tcW w:w="3408" w:type="dxa"/>
          </w:tcPr>
          <w:p w14:paraId="153B5937" w14:textId="77777777" w:rsidR="00BE1DE5" w:rsidRDefault="00406618">
            <w:r>
              <w:t>Current medical history.</w:t>
            </w:r>
          </w:p>
        </w:tc>
      </w:tr>
      <w:tr w:rsidR="00BE1DE5" w14:paraId="07DB6574" w14:textId="77777777">
        <w:tc>
          <w:tcPr>
            <w:tcW w:w="3408" w:type="dxa"/>
          </w:tcPr>
          <w:p w14:paraId="7043CE61" w14:textId="77777777" w:rsidR="00BE1DE5" w:rsidRDefault="00406618">
            <w:r>
              <w:t>Present Perfect</w:t>
            </w:r>
          </w:p>
        </w:tc>
        <w:tc>
          <w:tcPr>
            <w:tcW w:w="3408" w:type="dxa"/>
          </w:tcPr>
          <w:p w14:paraId="745164FB" w14:textId="77777777" w:rsidR="00BE1DE5" w:rsidRDefault="00406618">
            <w:r>
              <w:t>“Have you ever had similar symptoms during exercise?”</w:t>
            </w:r>
          </w:p>
        </w:tc>
        <w:tc>
          <w:tcPr>
            <w:tcW w:w="3408" w:type="dxa"/>
          </w:tcPr>
          <w:p w14:paraId="719BFA3A" w14:textId="77777777" w:rsidR="00BE1DE5" w:rsidRDefault="00406618">
            <w:r>
              <w:t>Past experience with present relevance.</w:t>
            </w:r>
          </w:p>
        </w:tc>
      </w:tr>
      <w:tr w:rsidR="00BE1DE5" w14:paraId="2D592044" w14:textId="77777777">
        <w:tc>
          <w:tcPr>
            <w:tcW w:w="3408" w:type="dxa"/>
          </w:tcPr>
          <w:p w14:paraId="06CFD9A7" w14:textId="77777777" w:rsidR="00BE1DE5" w:rsidRDefault="00406618">
            <w:r>
              <w:t>Past Perfect</w:t>
            </w:r>
          </w:p>
        </w:tc>
        <w:tc>
          <w:tcPr>
            <w:tcW w:w="3408" w:type="dxa"/>
          </w:tcPr>
          <w:p w14:paraId="6EDD8C38" w14:textId="77777777" w:rsidR="00BE1DE5" w:rsidRDefault="00406618">
            <w:r>
              <w:t>“I had experienced mild chest tightness…”</w:t>
            </w:r>
          </w:p>
        </w:tc>
        <w:tc>
          <w:tcPr>
            <w:tcW w:w="3408" w:type="dxa"/>
          </w:tcPr>
          <w:p w14:paraId="44593528" w14:textId="77777777" w:rsidR="00BE1DE5" w:rsidRDefault="00406618">
            <w:r>
              <w:t xml:space="preserve">Earlier past experience before the current acute </w:t>
            </w:r>
            <w:r>
              <w:t>episode.</w:t>
            </w:r>
          </w:p>
        </w:tc>
      </w:tr>
      <w:tr w:rsidR="00BE1DE5" w14:paraId="2474A435" w14:textId="77777777">
        <w:tc>
          <w:tcPr>
            <w:tcW w:w="3408" w:type="dxa"/>
          </w:tcPr>
          <w:p w14:paraId="4F379749" w14:textId="77777777" w:rsidR="00BE1DE5" w:rsidRDefault="00406618">
            <w:r>
              <w:t>Past Perfect</w:t>
            </w:r>
          </w:p>
        </w:tc>
        <w:tc>
          <w:tcPr>
            <w:tcW w:w="3408" w:type="dxa"/>
          </w:tcPr>
          <w:p w14:paraId="22B3A968" w14:textId="77777777" w:rsidR="00BE1DE5" w:rsidRDefault="00406618">
            <w:r>
              <w:t>“before the ambulance arrived” context</w:t>
            </w:r>
          </w:p>
        </w:tc>
        <w:tc>
          <w:tcPr>
            <w:tcW w:w="3408" w:type="dxa"/>
          </w:tcPr>
          <w:p w14:paraId="6176C51C" w14:textId="77777777" w:rsidR="00BE1DE5" w:rsidRDefault="00406618">
            <w:r>
              <w:t>Earlier event relative to another past event.</w:t>
            </w:r>
          </w:p>
        </w:tc>
      </w:tr>
      <w:tr w:rsidR="00BE1DE5" w14:paraId="34E57692" w14:textId="77777777">
        <w:tc>
          <w:tcPr>
            <w:tcW w:w="3408" w:type="dxa"/>
          </w:tcPr>
          <w:p w14:paraId="29CC4159" w14:textId="77777777" w:rsidR="00BE1DE5" w:rsidRDefault="00406618">
            <w:r>
              <w:t>Future / will</w:t>
            </w:r>
          </w:p>
        </w:tc>
        <w:tc>
          <w:tcPr>
            <w:tcW w:w="3408" w:type="dxa"/>
          </w:tcPr>
          <w:p w14:paraId="1BF3C0BC" w14:textId="77777777" w:rsidR="00BE1DE5" w:rsidRDefault="00406618">
            <w:r>
              <w:t>“we’ll involve the cardiology team urgently”</w:t>
            </w:r>
          </w:p>
        </w:tc>
        <w:tc>
          <w:tcPr>
            <w:tcW w:w="3408" w:type="dxa"/>
          </w:tcPr>
          <w:p w14:paraId="7135B81F" w14:textId="77777777" w:rsidR="00BE1DE5" w:rsidRDefault="00406618">
            <w:r>
              <w:t>Future clinical action/plan.</w:t>
            </w:r>
          </w:p>
        </w:tc>
      </w:tr>
      <w:tr w:rsidR="00BE1DE5" w14:paraId="5909881B" w14:textId="77777777">
        <w:tc>
          <w:tcPr>
            <w:tcW w:w="3408" w:type="dxa"/>
          </w:tcPr>
          <w:p w14:paraId="62029BE0" w14:textId="77777777" w:rsidR="00BE1DE5" w:rsidRDefault="00406618">
            <w:r>
              <w:t>First Conditional</w:t>
            </w:r>
          </w:p>
        </w:tc>
        <w:tc>
          <w:tcPr>
            <w:tcW w:w="3408" w:type="dxa"/>
          </w:tcPr>
          <w:p w14:paraId="1922BC3D" w14:textId="77777777" w:rsidR="00BE1DE5" w:rsidRDefault="00406618">
            <w:r>
              <w:t xml:space="preserve">“If it shows evidence…, we’ll </w:t>
            </w:r>
            <w:r>
              <w:t>involve…”</w:t>
            </w:r>
          </w:p>
        </w:tc>
        <w:tc>
          <w:tcPr>
            <w:tcW w:w="3408" w:type="dxa"/>
          </w:tcPr>
          <w:p w14:paraId="649C3E29" w14:textId="77777777" w:rsidR="00BE1DE5" w:rsidRDefault="00406618">
            <w:r>
              <w:t>Possible future clinical condition and consequence.</w:t>
            </w:r>
          </w:p>
        </w:tc>
      </w:tr>
      <w:tr w:rsidR="00BE1DE5" w14:paraId="65472BC9" w14:textId="77777777">
        <w:tc>
          <w:tcPr>
            <w:tcW w:w="3408" w:type="dxa"/>
          </w:tcPr>
          <w:p w14:paraId="5DB74C26" w14:textId="77777777" w:rsidR="00BE1DE5" w:rsidRDefault="00406618">
            <w:r>
              <w:t>Present Continuous</w:t>
            </w:r>
          </w:p>
        </w:tc>
        <w:tc>
          <w:tcPr>
            <w:tcW w:w="3408" w:type="dxa"/>
          </w:tcPr>
          <w:p w14:paraId="5BF12D90" w14:textId="77777777" w:rsidR="00BE1DE5" w:rsidRDefault="00406618">
            <w:r>
              <w:t>“does this mean I’m having a heart attack?”</w:t>
            </w:r>
          </w:p>
        </w:tc>
        <w:tc>
          <w:tcPr>
            <w:tcW w:w="3408" w:type="dxa"/>
          </w:tcPr>
          <w:p w14:paraId="4E6DCC65" w14:textId="77777777" w:rsidR="00BE1DE5" w:rsidRDefault="00406618">
            <w:r>
              <w:t>Current situation perceived by the patient.</w:t>
            </w:r>
          </w:p>
        </w:tc>
      </w:tr>
    </w:tbl>
    <w:p w14:paraId="7667A9D7" w14:textId="77777777" w:rsidR="00BE1DE5" w:rsidRDefault="00406618">
      <w:pPr>
        <w:pStyle w:val="1"/>
      </w:pPr>
      <w:r>
        <w:t>12. COMMON MISTAKES</w:t>
      </w:r>
    </w:p>
    <w:p w14:paraId="01EB858F" w14:textId="77777777" w:rsidR="00BE1DE5" w:rsidRDefault="00406618">
      <w:r>
        <w:rPr>
          <w:b/>
        </w:rPr>
        <w:t>❌</w:t>
      </w:r>
      <w:r>
        <w:rPr>
          <w:b/>
        </w:rPr>
        <w:t xml:space="preserve"> I was felt chest pressure.</w:t>
      </w:r>
      <w:r>
        <w:rPr>
          <w:b/>
        </w:rPr>
        <w:br/>
      </w:r>
      <w:r>
        <w:t>✅</w:t>
      </w:r>
      <w:r>
        <w:t xml:space="preserve"> I felt chest pressure.</w:t>
      </w:r>
      <w:r>
        <w:br/>
        <w:t>Why: Feel i</w:t>
      </w:r>
      <w:r>
        <w:t>s stative here; use Past Simple.</w:t>
      </w:r>
    </w:p>
    <w:p w14:paraId="436F7A84" w14:textId="77777777" w:rsidR="00BE1DE5" w:rsidRDefault="00406618">
      <w:r>
        <w:rPr>
          <w:b/>
        </w:rPr>
        <w:t>❌</w:t>
      </w:r>
      <w:r>
        <w:rPr>
          <w:b/>
        </w:rPr>
        <w:t xml:space="preserve"> I was carrying boxes when I was suddenly feeling pain.</w:t>
      </w:r>
      <w:r>
        <w:rPr>
          <w:b/>
        </w:rPr>
        <w:br/>
      </w:r>
      <w:r>
        <w:t>✅</w:t>
      </w:r>
      <w:r>
        <w:t xml:space="preserve"> I was carrying boxes when I suddenly felt pain.</w:t>
      </w:r>
      <w:r>
        <w:br/>
        <w:t>Why: Background action = Continuous; sudden event = Simple.</w:t>
      </w:r>
    </w:p>
    <w:p w14:paraId="26BC034E" w14:textId="77777777" w:rsidR="00BE1DE5" w:rsidRDefault="00406618">
      <w:r>
        <w:rPr>
          <w:b/>
        </w:rPr>
        <w:t>❌</w:t>
      </w:r>
      <w:r>
        <w:rPr>
          <w:b/>
        </w:rPr>
        <w:t xml:space="preserve"> Did you lost consciousness?</w:t>
      </w:r>
      <w:r>
        <w:rPr>
          <w:b/>
        </w:rPr>
        <w:br/>
      </w:r>
      <w:r>
        <w:t>✅</w:t>
      </w:r>
      <w:r>
        <w:t xml:space="preserve"> Did you lose consciousne</w:t>
      </w:r>
      <w:r>
        <w:t>ss?</w:t>
      </w:r>
      <w:r>
        <w:br/>
        <w:t>Why: Did dan keyin V1.</w:t>
      </w:r>
    </w:p>
    <w:p w14:paraId="15D7A0A7" w14:textId="77777777" w:rsidR="00BE1DE5" w:rsidRDefault="00406618">
      <w:r>
        <w:rPr>
          <w:b/>
        </w:rPr>
        <w:t>❌</w:t>
      </w:r>
      <w:r>
        <w:rPr>
          <w:b/>
        </w:rPr>
        <w:t xml:space="preserve"> I didn’t lost consciousness.</w:t>
      </w:r>
      <w:r>
        <w:rPr>
          <w:b/>
        </w:rPr>
        <w:br/>
      </w:r>
      <w:r>
        <w:t>✅</w:t>
      </w:r>
      <w:r>
        <w:t xml:space="preserve"> I didn’t lose consciousness.</w:t>
      </w:r>
      <w:r>
        <w:br/>
        <w:t>Why: didn’t + V1.</w:t>
      </w:r>
    </w:p>
    <w:p w14:paraId="0C3AEDEE" w14:textId="77777777" w:rsidR="00BE1DE5" w:rsidRDefault="00406618">
      <w:r>
        <w:rPr>
          <w:b/>
        </w:rPr>
        <w:lastRenderedPageBreak/>
        <w:t>❌</w:t>
      </w:r>
      <w:r>
        <w:rPr>
          <w:b/>
        </w:rPr>
        <w:t xml:space="preserve"> What did you doing before the pain began?</w:t>
      </w:r>
      <w:r>
        <w:rPr>
          <w:b/>
        </w:rPr>
        <w:br/>
      </w:r>
      <w:r>
        <w:t>✅</w:t>
      </w:r>
      <w:r>
        <w:t xml:space="preserve"> What were you doing before the pain began?</w:t>
      </w:r>
      <w:r>
        <w:br/>
        <w:t>Why: Process in progress → Past Continuous.</w:t>
      </w:r>
    </w:p>
    <w:p w14:paraId="4BC66CF9" w14:textId="77777777" w:rsidR="00BE1DE5" w:rsidRDefault="00406618">
      <w:pPr>
        <w:pStyle w:val="1"/>
      </w:pPr>
      <w:r>
        <w:t>13. PRACTICE — C</w:t>
      </w:r>
      <w:r>
        <w:t>HOOSE THE CORRECT FORM</w:t>
      </w:r>
    </w:p>
    <w:p w14:paraId="164F5810" w14:textId="77777777" w:rsidR="00BE1DE5" w:rsidRDefault="00406618">
      <w:r>
        <w:t>1. I ___ (was carrying / carried) the boxes when the pain suddenly appeared.</w:t>
      </w:r>
    </w:p>
    <w:p w14:paraId="7CF21BDA" w14:textId="77777777" w:rsidR="00BE1DE5" w:rsidRDefault="00406618">
      <w:r>
        <w:t>2. I ___ (felt / was feeling) a crushing pressure in my chest.</w:t>
      </w:r>
    </w:p>
    <w:p w14:paraId="6F236351" w14:textId="77777777" w:rsidR="00BE1DE5" w:rsidRDefault="00406618">
      <w:r>
        <w:t>3. What ___ you ___ (do) when the pain began?</w:t>
      </w:r>
    </w:p>
    <w:p w14:paraId="3BA614A2" w14:textId="77777777" w:rsidR="00BE1DE5" w:rsidRDefault="00406618">
      <w:r>
        <w:t xml:space="preserve">4. I ___ (put / was putting) the box down </w:t>
      </w:r>
      <w:r>
        <w:t>and sat on the stairs.</w:t>
      </w:r>
    </w:p>
    <w:p w14:paraId="6D726E94" w14:textId="77777777" w:rsidR="00BE1DE5" w:rsidRDefault="00406618">
      <w:r>
        <w:t>5. The patient ___ (was resting / rested) when the pain eased slightly.</w:t>
      </w:r>
    </w:p>
    <w:p w14:paraId="5A091AE6" w14:textId="77777777" w:rsidR="00BE1DE5" w:rsidRDefault="00406618">
      <w:r>
        <w:t>6. ___ you ___ (lose) consciousness?</w:t>
      </w:r>
    </w:p>
    <w:p w14:paraId="2A59E291" w14:textId="77777777" w:rsidR="00BE1DE5" w:rsidRDefault="00406618">
      <w:r>
        <w:t>7. His wife ___ (called / was calling) an ambulance.</w:t>
      </w:r>
    </w:p>
    <w:p w14:paraId="55559590" w14:textId="77777777" w:rsidR="00BE1DE5" w:rsidRDefault="00406618">
      <w:r>
        <w:t>8. The patient ___ (was experiencing / experienced) mild chest tightnes</w:t>
      </w:r>
      <w:r>
        <w:t>s when walking uphill over the previous month.</w:t>
      </w:r>
    </w:p>
    <w:p w14:paraId="4F579AB1" w14:textId="77777777" w:rsidR="00BE1DE5" w:rsidRDefault="00406618">
      <w:pPr>
        <w:pStyle w:val="1"/>
      </w:pPr>
      <w:r>
        <w:t>14. SPEAKING PRACTICE — CLINICAL APPLICATION</w:t>
      </w:r>
    </w:p>
    <w:p w14:paraId="6ED648EC" w14:textId="77777777" w:rsidR="00BE1DE5" w:rsidRDefault="00406618">
      <w:pPr>
        <w:pStyle w:val="a0"/>
      </w:pPr>
      <w:r>
        <w:t>Ask a patient what they were doing when the chest pain started.</w:t>
      </w:r>
    </w:p>
    <w:p w14:paraId="2DB870A9" w14:textId="77777777" w:rsidR="00BE1DE5" w:rsidRDefault="00406618">
      <w:pPr>
        <w:pStyle w:val="a0"/>
      </w:pPr>
      <w:r>
        <w:t>Ask the patient to describe the sequence of events after the pain appeared.</w:t>
      </w:r>
    </w:p>
    <w:p w14:paraId="17C6BEAA" w14:textId="77777777" w:rsidR="00BE1DE5" w:rsidRDefault="00406618">
      <w:pPr>
        <w:pStyle w:val="a0"/>
      </w:pPr>
      <w:r>
        <w:t>Give a short clinical hi</w:t>
      </w:r>
      <w:r>
        <w:t>story using at least three Past Simple verbs.</w:t>
      </w:r>
    </w:p>
    <w:p w14:paraId="3E8D4D3C" w14:textId="77777777" w:rsidR="00BE1DE5" w:rsidRDefault="00406618">
      <w:pPr>
        <w:pStyle w:val="a0"/>
      </w:pPr>
      <w:r>
        <w:t>Describe one ongoing action interrupted by a sudden symptom using Past Continuous + Past Simple.</w:t>
      </w:r>
    </w:p>
    <w:p w14:paraId="4DD8C998" w14:textId="77777777" w:rsidR="00BE1DE5" w:rsidRDefault="00406618">
      <w:pPr>
        <w:pStyle w:val="a0"/>
      </w:pPr>
      <w:r>
        <w:t>Ask about previous episodes and distinguish them from the current acute episode.</w:t>
      </w:r>
    </w:p>
    <w:p w14:paraId="10BA9B0C" w14:textId="77777777" w:rsidR="00BE1DE5" w:rsidRDefault="00406618">
      <w:pPr>
        <w:pStyle w:val="1"/>
      </w:pPr>
      <w:r>
        <w:t>15. ANSWER KEY</w:t>
      </w:r>
    </w:p>
    <w:p w14:paraId="61DAD221" w14:textId="77777777" w:rsidR="00BE1DE5" w:rsidRDefault="00406618">
      <w:r>
        <w:t>1. was carrying |</w:t>
      </w:r>
      <w:r>
        <w:t xml:space="preserve"> 2. felt | 3. were / doing | 4. put | 5. was resting | 6. Did / lose | 7. called | 8. experienced</w:t>
      </w:r>
    </w:p>
    <w:p w14:paraId="22BC33BA" w14:textId="77777777" w:rsidR="00BE1DE5" w:rsidRDefault="00406618">
      <w:pPr>
        <w:pStyle w:val="21"/>
      </w:pPr>
      <w:r>
        <w:t>Learning Tip</w:t>
      </w:r>
    </w:p>
    <w:p w14:paraId="29192417" w14:textId="77777777" w:rsidR="00BE1DE5" w:rsidRDefault="00406618">
      <w:r>
        <w:t>Signal words yordam beradi, lekin ma’no asosiy mezon: davom etayotgan background action → Past Continuous; sodir bo‘lgan/tugagan event → Past Sim</w:t>
      </w:r>
      <w:r>
        <w:t>ple.</w:t>
      </w:r>
    </w:p>
    <w:sectPr w:rsidR="00BE1DE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618"/>
    <w:rsid w:val="00AA1D8D"/>
    <w:rsid w:val="00B47730"/>
    <w:rsid w:val="00BE1D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449A6"/>
  <w14:defaultImageDpi w14:val="300"/>
  <w15:docId w15:val="{6A367EFF-9A59-4DE6-AFBD-2ABB545B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2026-08-15T06:14:00Z</dcterms:created>
  <dcterms:modified xsi:type="dcterms:W3CDTF">2026-08-15T06:14:00Z</dcterms:modified>
  <cp:category/>
</cp:coreProperties>
</file>