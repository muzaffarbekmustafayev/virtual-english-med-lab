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F81A9C" w14:textId="77777777" w:rsidR="004C451A" w:rsidRDefault="00C84DD8">
      <w:pPr>
        <w:jc w:val="center"/>
      </w:pPr>
      <w:r>
        <w:rPr>
          <w:b/>
          <w:sz w:val="36"/>
        </w:rPr>
        <w:t>MODULE 01 — GRAMMAR</w:t>
      </w:r>
    </w:p>
    <w:p w14:paraId="0B219343" w14:textId="77777777" w:rsidR="004C451A" w:rsidRDefault="00C84DD8">
      <w:pPr>
        <w:jc w:val="center"/>
      </w:pPr>
      <w:r>
        <w:rPr>
          <w:b/>
          <w:sz w:val="28"/>
        </w:rPr>
        <w:t>Present Simple + Present Continuous</w:t>
      </w:r>
    </w:p>
    <w:p w14:paraId="221B3AD9" w14:textId="77777777" w:rsidR="004C451A" w:rsidRDefault="00C84DD8">
      <w:pPr>
        <w:jc w:val="center"/>
      </w:pPr>
      <w:r>
        <w:rPr>
          <w:i/>
        </w:rPr>
        <w:t>Clinical Consultation &amp; Initial Assessment | Level: B2 Medical English</w:t>
      </w:r>
    </w:p>
    <w:p w14:paraId="09AD5194" w14:textId="77777777" w:rsidR="004C451A" w:rsidRDefault="00C84DD8">
      <w:pPr>
        <w:pStyle w:val="1"/>
      </w:pPr>
      <w:r>
        <w:t>1. GRAMMAR FOCUS</w:t>
      </w:r>
    </w:p>
    <w:p w14:paraId="591F5DD3" w14:textId="77777777" w:rsidR="004C451A" w:rsidRDefault="00C84DD8">
      <w:r>
        <w:t xml:space="preserve">Ushbu dialogda Present Simple va Present Continuous asosan simptomlarning odatiy/takroriy holati, </w:t>
      </w:r>
      <w:r>
        <w:t>hozirgi va vaqtinchalik holat, shuningdek klinik kuzatuv va baholashni ifodalash uchun ishlatilgan.</w:t>
      </w:r>
    </w:p>
    <w:p w14:paraId="235F574C" w14:textId="77777777" w:rsidR="004C451A" w:rsidRDefault="00C84DD8">
      <w:pPr>
        <w:pStyle w:val="1"/>
      </w:pPr>
      <w:r>
        <w:t>2. PRESENT SIMPLE — ASOSIY MA'NO</w:t>
      </w:r>
    </w:p>
    <w:p w14:paraId="1BA4CAD0" w14:textId="77777777" w:rsidR="004C451A" w:rsidRDefault="00C84DD8">
      <w:r>
        <w:t>Present Simple odatda quyidagilar uchun ishlatiladi:</w:t>
      </w:r>
    </w:p>
    <w:p w14:paraId="1C055CFD" w14:textId="77777777" w:rsidR="004C451A" w:rsidRDefault="00C84DD8">
      <w:pPr>
        <w:pStyle w:val="a0"/>
      </w:pPr>
      <w:r>
        <w:t>odatdagi yoki takroriy simptomlar</w:t>
      </w:r>
    </w:p>
    <w:p w14:paraId="14CD1E12" w14:textId="77777777" w:rsidR="004C451A" w:rsidRDefault="00C84DD8">
      <w:pPr>
        <w:pStyle w:val="a0"/>
      </w:pPr>
      <w:r>
        <w:t>frequency — simptom qanchalik tez-te</w:t>
      </w:r>
      <w:r>
        <w:t>z sodir bo‘lishini aytish</w:t>
      </w:r>
    </w:p>
    <w:p w14:paraId="1C0748F2" w14:textId="77777777" w:rsidR="004C451A" w:rsidRDefault="00C84DD8">
      <w:pPr>
        <w:pStyle w:val="a0"/>
      </w:pPr>
      <w:r>
        <w:t>doimiy yoki odatiy holatlar</w:t>
      </w:r>
    </w:p>
    <w:p w14:paraId="5E862C6D" w14:textId="77777777" w:rsidR="004C451A" w:rsidRDefault="00C84DD8">
      <w:pPr>
        <w:pStyle w:val="a0"/>
      </w:pPr>
      <w:r>
        <w:t>medical facts / clinical descriptions</w:t>
      </w:r>
    </w:p>
    <w:p w14:paraId="5C633A7F" w14:textId="77777777" w:rsidR="004C451A" w:rsidRDefault="00C84DD8">
      <w:pPr>
        <w:pStyle w:val="a0"/>
      </w:pPr>
      <w:r>
        <w:t>anamnezda bemorning odatiy holatini tasvirlash</w:t>
      </w:r>
    </w:p>
    <w:p w14:paraId="65C7FF5D" w14:textId="77777777" w:rsidR="004C451A" w:rsidRDefault="00C84DD8">
      <w:pPr>
        <w:pStyle w:val="21"/>
      </w:pPr>
      <w:r>
        <w:t>3. FORMULA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4C451A" w14:paraId="077BF3E4" w14:textId="77777777">
        <w:trPr>
          <w:jc w:val="center"/>
        </w:trPr>
        <w:tc>
          <w:tcPr>
            <w:tcW w:w="3408" w:type="dxa"/>
          </w:tcPr>
          <w:p w14:paraId="449C7BD6" w14:textId="77777777" w:rsidR="004C451A" w:rsidRDefault="00C84DD8">
            <w:r>
              <w:rPr>
                <w:b/>
              </w:rPr>
              <w:t>Type</w:t>
            </w:r>
          </w:p>
        </w:tc>
        <w:tc>
          <w:tcPr>
            <w:tcW w:w="3408" w:type="dxa"/>
          </w:tcPr>
          <w:p w14:paraId="42478D8B" w14:textId="77777777" w:rsidR="004C451A" w:rsidRDefault="00C84DD8">
            <w:r>
              <w:rPr>
                <w:b/>
              </w:rPr>
              <w:t>Structure</w:t>
            </w:r>
          </w:p>
        </w:tc>
        <w:tc>
          <w:tcPr>
            <w:tcW w:w="3408" w:type="dxa"/>
          </w:tcPr>
          <w:p w14:paraId="4E0DEE4E" w14:textId="77777777" w:rsidR="004C451A" w:rsidRDefault="00C84DD8">
            <w:r>
              <w:rPr>
                <w:b/>
              </w:rPr>
              <w:t>Clinical example</w:t>
            </w:r>
          </w:p>
        </w:tc>
      </w:tr>
      <w:tr w:rsidR="004C451A" w14:paraId="35B895EC" w14:textId="77777777">
        <w:trPr>
          <w:jc w:val="center"/>
        </w:trPr>
        <w:tc>
          <w:tcPr>
            <w:tcW w:w="3408" w:type="dxa"/>
          </w:tcPr>
          <w:p w14:paraId="3948253B" w14:textId="77777777" w:rsidR="004C451A" w:rsidRDefault="00C84DD8">
            <w:r>
              <w:t>Positive</w:t>
            </w:r>
          </w:p>
        </w:tc>
        <w:tc>
          <w:tcPr>
            <w:tcW w:w="3408" w:type="dxa"/>
          </w:tcPr>
          <w:p w14:paraId="1FC91324" w14:textId="77777777" w:rsidR="004C451A" w:rsidRDefault="00C84DD8">
            <w:r>
              <w:t>I/You/We/They + V1</w:t>
            </w:r>
          </w:p>
        </w:tc>
        <w:tc>
          <w:tcPr>
            <w:tcW w:w="3408" w:type="dxa"/>
          </w:tcPr>
          <w:p w14:paraId="7FF00339" w14:textId="77777777" w:rsidR="004C451A" w:rsidRDefault="00C84DD8">
            <w:r>
              <w:t>I usually have normal blood pressure.</w:t>
            </w:r>
          </w:p>
        </w:tc>
      </w:tr>
      <w:tr w:rsidR="004C451A" w14:paraId="2D9AF216" w14:textId="77777777">
        <w:trPr>
          <w:jc w:val="center"/>
        </w:trPr>
        <w:tc>
          <w:tcPr>
            <w:tcW w:w="3408" w:type="dxa"/>
          </w:tcPr>
          <w:p w14:paraId="055C4E16" w14:textId="77777777" w:rsidR="004C451A" w:rsidRDefault="00C84DD8">
            <w:r>
              <w:t>Positi</w:t>
            </w:r>
            <w:r>
              <w:t>ve</w:t>
            </w:r>
          </w:p>
        </w:tc>
        <w:tc>
          <w:tcPr>
            <w:tcW w:w="3408" w:type="dxa"/>
          </w:tcPr>
          <w:p w14:paraId="412C632E" w14:textId="77777777" w:rsidR="004C451A" w:rsidRDefault="00C84DD8">
            <w:r>
              <w:t>He/She/It + V-s/es</w:t>
            </w:r>
          </w:p>
        </w:tc>
        <w:tc>
          <w:tcPr>
            <w:tcW w:w="3408" w:type="dxa"/>
          </w:tcPr>
          <w:p w14:paraId="5EE5B699" w14:textId="77777777" w:rsidR="004C451A" w:rsidRDefault="00C84DD8">
            <w:r>
              <w:t>It usually happens when I stand up quickly.</w:t>
            </w:r>
          </w:p>
        </w:tc>
      </w:tr>
      <w:tr w:rsidR="004C451A" w14:paraId="11C63D3C" w14:textId="77777777">
        <w:trPr>
          <w:jc w:val="center"/>
        </w:trPr>
        <w:tc>
          <w:tcPr>
            <w:tcW w:w="3408" w:type="dxa"/>
          </w:tcPr>
          <w:p w14:paraId="2C45FC0D" w14:textId="77777777" w:rsidR="004C451A" w:rsidRDefault="00C84DD8">
            <w:r>
              <w:t>Negative</w:t>
            </w:r>
          </w:p>
        </w:tc>
        <w:tc>
          <w:tcPr>
            <w:tcW w:w="3408" w:type="dxa"/>
          </w:tcPr>
          <w:p w14:paraId="13E35232" w14:textId="77777777" w:rsidR="004C451A" w:rsidRDefault="00C84DD8">
            <w:r>
              <w:t>do not / don't + V1</w:t>
            </w:r>
          </w:p>
        </w:tc>
        <w:tc>
          <w:tcPr>
            <w:tcW w:w="3408" w:type="dxa"/>
          </w:tcPr>
          <w:p w14:paraId="12D508FB" w14:textId="77777777" w:rsidR="004C451A" w:rsidRDefault="00C84DD8">
            <w:r>
              <w:t>I don’t have chest pain.</w:t>
            </w:r>
          </w:p>
        </w:tc>
      </w:tr>
      <w:tr w:rsidR="004C451A" w14:paraId="39EDA0FF" w14:textId="77777777">
        <w:trPr>
          <w:jc w:val="center"/>
        </w:trPr>
        <w:tc>
          <w:tcPr>
            <w:tcW w:w="3408" w:type="dxa"/>
          </w:tcPr>
          <w:p w14:paraId="7D27D52D" w14:textId="77777777" w:rsidR="004C451A" w:rsidRDefault="00C84DD8">
            <w:r>
              <w:t>Negative</w:t>
            </w:r>
          </w:p>
        </w:tc>
        <w:tc>
          <w:tcPr>
            <w:tcW w:w="3408" w:type="dxa"/>
          </w:tcPr>
          <w:p w14:paraId="7C2A09E4" w14:textId="77777777" w:rsidR="004C451A" w:rsidRDefault="00C84DD8">
            <w:r>
              <w:t>does not / doesn't + V1</w:t>
            </w:r>
          </w:p>
        </w:tc>
        <w:tc>
          <w:tcPr>
            <w:tcW w:w="3408" w:type="dxa"/>
          </w:tcPr>
          <w:p w14:paraId="73CA7B6B" w14:textId="77777777" w:rsidR="004C451A" w:rsidRDefault="00C84DD8">
            <w:r>
              <w:t>He doesn’t take any regular medication.</w:t>
            </w:r>
          </w:p>
        </w:tc>
      </w:tr>
      <w:tr w:rsidR="004C451A" w14:paraId="6E262D80" w14:textId="77777777">
        <w:trPr>
          <w:jc w:val="center"/>
        </w:trPr>
        <w:tc>
          <w:tcPr>
            <w:tcW w:w="3408" w:type="dxa"/>
          </w:tcPr>
          <w:p w14:paraId="6C462A7B" w14:textId="77777777" w:rsidR="004C451A" w:rsidRDefault="00C84DD8">
            <w:r>
              <w:t>Question</w:t>
            </w:r>
          </w:p>
        </w:tc>
        <w:tc>
          <w:tcPr>
            <w:tcW w:w="3408" w:type="dxa"/>
          </w:tcPr>
          <w:p w14:paraId="5AD89456" w14:textId="77777777" w:rsidR="004C451A" w:rsidRDefault="00C84DD8">
            <w:r>
              <w:t>Do + subject + V1...?</w:t>
            </w:r>
          </w:p>
        </w:tc>
        <w:tc>
          <w:tcPr>
            <w:tcW w:w="3408" w:type="dxa"/>
          </w:tcPr>
          <w:p w14:paraId="41BF978F" w14:textId="77777777" w:rsidR="004C451A" w:rsidRDefault="00C84DD8">
            <w:r>
              <w:t xml:space="preserve">Do you have any </w:t>
            </w:r>
            <w:r>
              <w:t>diagnosed conditions?</w:t>
            </w:r>
          </w:p>
        </w:tc>
      </w:tr>
      <w:tr w:rsidR="004C451A" w14:paraId="35D4B345" w14:textId="77777777">
        <w:trPr>
          <w:jc w:val="center"/>
        </w:trPr>
        <w:tc>
          <w:tcPr>
            <w:tcW w:w="3408" w:type="dxa"/>
          </w:tcPr>
          <w:p w14:paraId="49AC7E90" w14:textId="77777777" w:rsidR="004C451A" w:rsidRDefault="00C84DD8">
            <w:r>
              <w:t>Question</w:t>
            </w:r>
          </w:p>
        </w:tc>
        <w:tc>
          <w:tcPr>
            <w:tcW w:w="3408" w:type="dxa"/>
          </w:tcPr>
          <w:p w14:paraId="798025E9" w14:textId="77777777" w:rsidR="004C451A" w:rsidRDefault="00C84DD8">
            <w:r>
              <w:t>Does + subject + V1...?</w:t>
            </w:r>
          </w:p>
        </w:tc>
        <w:tc>
          <w:tcPr>
            <w:tcW w:w="3408" w:type="dxa"/>
          </w:tcPr>
          <w:p w14:paraId="443B6669" w14:textId="77777777" w:rsidR="004C451A" w:rsidRDefault="00C84DD8">
            <w:r>
              <w:t>Does it usually happen when you stand up quickly?</w:t>
            </w:r>
          </w:p>
        </w:tc>
      </w:tr>
    </w:tbl>
    <w:p w14:paraId="3BEE31D6" w14:textId="77777777" w:rsidR="004C451A" w:rsidRDefault="00C84DD8">
      <w:pPr>
        <w:pStyle w:val="1"/>
      </w:pPr>
      <w:r>
        <w:t>4. DIALOGUE EXAMPLES — PRESENT SIMPLE</w:t>
      </w:r>
    </w:p>
    <w:p w14:paraId="3BFABB6E" w14:textId="77777777" w:rsidR="004C451A" w:rsidRDefault="00C84DD8">
      <w:r>
        <w:rPr>
          <w:b/>
        </w:rPr>
        <w:t>“It usually happens when I stand up quickly.”</w:t>
      </w:r>
      <w:r>
        <w:br/>
        <w:t>Why: usually → odatiy/takroriy holat</w:t>
      </w:r>
    </w:p>
    <w:p w14:paraId="1CF538E4" w14:textId="77777777" w:rsidR="004C451A" w:rsidRDefault="00C84DD8">
      <w:r>
        <w:rPr>
          <w:b/>
        </w:rPr>
        <w:t>“How often is this happening</w:t>
      </w:r>
      <w:r>
        <w:rPr>
          <w:b/>
        </w:rPr>
        <w:t>?”</w:t>
      </w:r>
      <w:r>
        <w:br/>
        <w:t>Why: frequency haqida savol</w:t>
      </w:r>
    </w:p>
    <w:p w14:paraId="069432B6" w14:textId="77777777" w:rsidR="004C451A" w:rsidRDefault="00C84DD8">
      <w:r>
        <w:rPr>
          <w:b/>
        </w:rPr>
        <w:t>“How long does each episode last?”</w:t>
      </w:r>
      <w:r>
        <w:br/>
        <w:t>Why: each episode → takrorlanadigan epizod</w:t>
      </w:r>
    </w:p>
    <w:p w14:paraId="7E6A2636" w14:textId="77777777" w:rsidR="004C451A" w:rsidRDefault="00C84DD8">
      <w:r>
        <w:rPr>
          <w:b/>
        </w:rPr>
        <w:t>“I usually have normal blood pressure.”</w:t>
      </w:r>
      <w:r>
        <w:br/>
        <w:t>Why: odatdagi clinical state</w:t>
      </w:r>
    </w:p>
    <w:p w14:paraId="4948EB5D" w14:textId="77777777" w:rsidR="004C451A" w:rsidRDefault="00C84DD8">
      <w:r>
        <w:rPr>
          <w:b/>
        </w:rPr>
        <w:t>“Do you have any diagnosed conditions?”</w:t>
      </w:r>
      <w:r>
        <w:br/>
        <w:t>Why: medical history</w:t>
      </w:r>
    </w:p>
    <w:p w14:paraId="0D7A3178" w14:textId="77777777" w:rsidR="004C451A" w:rsidRDefault="00C84DD8">
      <w:r>
        <w:rPr>
          <w:b/>
        </w:rPr>
        <w:lastRenderedPageBreak/>
        <w:t xml:space="preserve">“Do you have </w:t>
      </w:r>
      <w:r>
        <w:rPr>
          <w:b/>
        </w:rPr>
        <w:t>any regular medication?”</w:t>
      </w:r>
      <w:r>
        <w:br/>
        <w:t>Why: regular medication</w:t>
      </w:r>
    </w:p>
    <w:p w14:paraId="23C8848A" w14:textId="77777777" w:rsidR="004C451A" w:rsidRDefault="00C84DD8">
      <w:r>
        <w:rPr>
          <w:b/>
        </w:rPr>
        <w:t>“I take an antihypertensive every morning.”</w:t>
      </w:r>
      <w:r>
        <w:br/>
        <w:t>Why: every morning → routine</w:t>
      </w:r>
    </w:p>
    <w:p w14:paraId="5E916198" w14:textId="77777777" w:rsidR="004C451A" w:rsidRDefault="00C84DD8">
      <w:r>
        <w:rPr>
          <w:b/>
        </w:rPr>
        <w:t>“My mother has iron-deficiency anaemia.”</w:t>
      </w:r>
      <w:r>
        <w:br/>
        <w:t>Why: family history / stable fact</w:t>
      </w:r>
    </w:p>
    <w:p w14:paraId="0A59FEA8" w14:textId="77777777" w:rsidR="004C451A" w:rsidRDefault="00C84DD8">
      <w:r>
        <w:rPr>
          <w:b/>
        </w:rPr>
        <w:t>“My father has type 2 diabetes.”</w:t>
      </w:r>
      <w:r>
        <w:br/>
        <w:t xml:space="preserve">Why: family medical </w:t>
      </w:r>
      <w:r>
        <w:t>history</w:t>
      </w:r>
    </w:p>
    <w:p w14:paraId="398B1EDD" w14:textId="77777777" w:rsidR="004C451A" w:rsidRDefault="00C84DD8">
      <w:r>
        <w:rPr>
          <w:b/>
        </w:rPr>
        <w:t>“The worst episodes last for a couple of minutes.”</w:t>
      </w:r>
      <w:r>
        <w:br/>
        <w:t>Why: general pattern of episodes</w:t>
      </w:r>
    </w:p>
    <w:p w14:paraId="292BE817" w14:textId="77777777" w:rsidR="004C451A" w:rsidRDefault="00C84DD8">
      <w:pPr>
        <w:pStyle w:val="1"/>
      </w:pPr>
      <w:r>
        <w:t>5. PRESENT CONTINUOUS — ASOSIY MA'NO</w:t>
      </w:r>
    </w:p>
    <w:p w14:paraId="14739219" w14:textId="77777777" w:rsidR="004C451A" w:rsidRDefault="00C84DD8">
      <w:r>
        <w:t>Present Continuous hozir ayni paytda davom etayotgan yoki hozirgi davrda vaqtinchalik davom etayotgan holatlarni ifodalash uchu</w:t>
      </w:r>
      <w:r>
        <w:t>n ishlatiladi. Ushbu dialogda ayniqsa bemorning hozirgi simptomlari va so‘nggi davrdagi o‘zgarishlarini tasvirlashda ishlatilgan.</w:t>
      </w:r>
    </w:p>
    <w:p w14:paraId="30B89775" w14:textId="77777777" w:rsidR="004C451A" w:rsidRDefault="00C84DD8">
      <w:pPr>
        <w:pStyle w:val="a0"/>
      </w:pPr>
      <w:r>
        <w:t>right now / at the moment — ayni paytda</w:t>
      </w:r>
    </w:p>
    <w:p w14:paraId="34973D32" w14:textId="77777777" w:rsidR="004C451A" w:rsidRDefault="00C84DD8">
      <w:pPr>
        <w:pStyle w:val="a0"/>
      </w:pPr>
      <w:r>
        <w:t>temporary or developing situations — vaqtinchalik yoki rivojlanayotgan holatlar</w:t>
      </w:r>
    </w:p>
    <w:p w14:paraId="29136AE7" w14:textId="77777777" w:rsidR="004C451A" w:rsidRDefault="00C84DD8">
      <w:pPr>
        <w:pStyle w:val="a0"/>
      </w:pPr>
      <w:r>
        <w:t>sympto</w:t>
      </w:r>
      <w:r>
        <w:t>ms that are occurring now</w:t>
      </w:r>
    </w:p>
    <w:p w14:paraId="68F8DB2F" w14:textId="77777777" w:rsidR="004C451A" w:rsidRDefault="00C84DD8">
      <w:pPr>
        <w:pStyle w:val="a0"/>
      </w:pPr>
      <w:r>
        <w:t>current clinical observation</w:t>
      </w:r>
    </w:p>
    <w:p w14:paraId="2DFD8DEA" w14:textId="77777777" w:rsidR="004C451A" w:rsidRDefault="00C84DD8">
      <w:pPr>
        <w:pStyle w:val="21"/>
      </w:pPr>
      <w:r>
        <w:t>6. FORMULA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4C451A" w14:paraId="042703C8" w14:textId="77777777">
        <w:trPr>
          <w:jc w:val="center"/>
        </w:trPr>
        <w:tc>
          <w:tcPr>
            <w:tcW w:w="3408" w:type="dxa"/>
          </w:tcPr>
          <w:p w14:paraId="733A1CCD" w14:textId="77777777" w:rsidR="004C451A" w:rsidRDefault="00C84DD8">
            <w:r>
              <w:rPr>
                <w:b/>
              </w:rPr>
              <w:t>Type</w:t>
            </w:r>
          </w:p>
        </w:tc>
        <w:tc>
          <w:tcPr>
            <w:tcW w:w="3408" w:type="dxa"/>
          </w:tcPr>
          <w:p w14:paraId="176FD9AA" w14:textId="77777777" w:rsidR="004C451A" w:rsidRDefault="00C84DD8">
            <w:r>
              <w:rPr>
                <w:b/>
              </w:rPr>
              <w:t>Structure</w:t>
            </w:r>
          </w:p>
        </w:tc>
        <w:tc>
          <w:tcPr>
            <w:tcW w:w="3408" w:type="dxa"/>
          </w:tcPr>
          <w:p w14:paraId="38FE0588" w14:textId="77777777" w:rsidR="004C451A" w:rsidRDefault="00C84DD8">
            <w:r>
              <w:rPr>
                <w:b/>
              </w:rPr>
              <w:t>Clinical example</w:t>
            </w:r>
          </w:p>
        </w:tc>
      </w:tr>
      <w:tr w:rsidR="004C451A" w14:paraId="5C83966F" w14:textId="77777777">
        <w:trPr>
          <w:jc w:val="center"/>
        </w:trPr>
        <w:tc>
          <w:tcPr>
            <w:tcW w:w="3408" w:type="dxa"/>
          </w:tcPr>
          <w:p w14:paraId="67C8CD2C" w14:textId="77777777" w:rsidR="004C451A" w:rsidRDefault="00C84DD8">
            <w:r>
              <w:t>Positive</w:t>
            </w:r>
          </w:p>
        </w:tc>
        <w:tc>
          <w:tcPr>
            <w:tcW w:w="3408" w:type="dxa"/>
          </w:tcPr>
          <w:p w14:paraId="1D73EFB2" w14:textId="77777777" w:rsidR="004C451A" w:rsidRDefault="00C84DD8">
            <w:r>
              <w:t>am/is/are + V-ing</w:t>
            </w:r>
          </w:p>
        </w:tc>
        <w:tc>
          <w:tcPr>
            <w:tcW w:w="3408" w:type="dxa"/>
          </w:tcPr>
          <w:p w14:paraId="03BF49EC" w14:textId="77777777" w:rsidR="004C451A" w:rsidRDefault="00C84DD8">
            <w:r>
              <w:t>I’m feeling increasingly weak.</w:t>
            </w:r>
          </w:p>
        </w:tc>
      </w:tr>
      <w:tr w:rsidR="004C451A" w14:paraId="1ED430E5" w14:textId="77777777">
        <w:trPr>
          <w:jc w:val="center"/>
        </w:trPr>
        <w:tc>
          <w:tcPr>
            <w:tcW w:w="3408" w:type="dxa"/>
          </w:tcPr>
          <w:p w14:paraId="3F2F06E7" w14:textId="77777777" w:rsidR="004C451A" w:rsidRDefault="00C84DD8">
            <w:r>
              <w:t>Positive</w:t>
            </w:r>
          </w:p>
        </w:tc>
        <w:tc>
          <w:tcPr>
            <w:tcW w:w="3408" w:type="dxa"/>
          </w:tcPr>
          <w:p w14:paraId="0A2898F3" w14:textId="77777777" w:rsidR="004C451A" w:rsidRDefault="00C84DD8">
            <w:r>
              <w:t>am/is/are + V-ing</w:t>
            </w:r>
          </w:p>
        </w:tc>
        <w:tc>
          <w:tcPr>
            <w:tcW w:w="3408" w:type="dxa"/>
          </w:tcPr>
          <w:p w14:paraId="52804B43" w14:textId="77777777" w:rsidR="004C451A" w:rsidRDefault="00C84DD8">
            <w:r>
              <w:t>I’m also getting short of breath.</w:t>
            </w:r>
          </w:p>
        </w:tc>
      </w:tr>
      <w:tr w:rsidR="004C451A" w14:paraId="2F667DC8" w14:textId="77777777">
        <w:trPr>
          <w:jc w:val="center"/>
        </w:trPr>
        <w:tc>
          <w:tcPr>
            <w:tcW w:w="3408" w:type="dxa"/>
          </w:tcPr>
          <w:p w14:paraId="4D6475B7" w14:textId="77777777" w:rsidR="004C451A" w:rsidRDefault="00C84DD8">
            <w:r>
              <w:t>Negative</w:t>
            </w:r>
          </w:p>
        </w:tc>
        <w:tc>
          <w:tcPr>
            <w:tcW w:w="3408" w:type="dxa"/>
          </w:tcPr>
          <w:p w14:paraId="2204D3FC" w14:textId="77777777" w:rsidR="004C451A" w:rsidRDefault="00C84DD8">
            <w:r>
              <w:t xml:space="preserve">am/is/are + not + </w:t>
            </w:r>
            <w:r>
              <w:t>V-ing</w:t>
            </w:r>
          </w:p>
        </w:tc>
        <w:tc>
          <w:tcPr>
            <w:tcW w:w="3408" w:type="dxa"/>
          </w:tcPr>
          <w:p w14:paraId="2E45309B" w14:textId="77777777" w:rsidR="004C451A" w:rsidRDefault="00C84DD8">
            <w:r>
              <w:t>I’m not having chest pain.</w:t>
            </w:r>
          </w:p>
        </w:tc>
      </w:tr>
      <w:tr w:rsidR="004C451A" w14:paraId="0689F96F" w14:textId="77777777">
        <w:trPr>
          <w:jc w:val="center"/>
        </w:trPr>
        <w:tc>
          <w:tcPr>
            <w:tcW w:w="3408" w:type="dxa"/>
          </w:tcPr>
          <w:p w14:paraId="09F42279" w14:textId="77777777" w:rsidR="004C451A" w:rsidRDefault="00C84DD8">
            <w:r>
              <w:t>Question</w:t>
            </w:r>
          </w:p>
        </w:tc>
        <w:tc>
          <w:tcPr>
            <w:tcW w:w="3408" w:type="dxa"/>
          </w:tcPr>
          <w:p w14:paraId="75DB3400" w14:textId="77777777" w:rsidR="004C451A" w:rsidRDefault="00C84DD8">
            <w:r>
              <w:t>Am/Is/Are + subject + V-ing...?</w:t>
            </w:r>
          </w:p>
        </w:tc>
        <w:tc>
          <w:tcPr>
            <w:tcW w:w="3408" w:type="dxa"/>
          </w:tcPr>
          <w:p w14:paraId="7566DF1B" w14:textId="77777777" w:rsidR="004C451A" w:rsidRDefault="00C84DD8">
            <w:r>
              <w:t>Are you experiencing chest pain?</w:t>
            </w:r>
          </w:p>
        </w:tc>
      </w:tr>
      <w:tr w:rsidR="004C451A" w14:paraId="3B548AD2" w14:textId="77777777">
        <w:trPr>
          <w:jc w:val="center"/>
        </w:trPr>
        <w:tc>
          <w:tcPr>
            <w:tcW w:w="3408" w:type="dxa"/>
          </w:tcPr>
          <w:p w14:paraId="7632DD14" w14:textId="77777777" w:rsidR="004C451A" w:rsidRDefault="00C84DD8">
            <w:r>
              <w:t>Question</w:t>
            </w:r>
          </w:p>
        </w:tc>
        <w:tc>
          <w:tcPr>
            <w:tcW w:w="3408" w:type="dxa"/>
          </w:tcPr>
          <w:p w14:paraId="18584C97" w14:textId="77777777" w:rsidR="004C451A" w:rsidRDefault="00C84DD8">
            <w:r>
              <w:t>Am/Is/Are + subject + V-ing...?</w:t>
            </w:r>
          </w:p>
        </w:tc>
        <w:tc>
          <w:tcPr>
            <w:tcW w:w="3408" w:type="dxa"/>
          </w:tcPr>
          <w:p w14:paraId="0E7F0E4E" w14:textId="77777777" w:rsidR="004C451A" w:rsidRDefault="00C84DD8">
            <w:r>
              <w:t>Are you taking any regular medication?</w:t>
            </w:r>
          </w:p>
        </w:tc>
      </w:tr>
    </w:tbl>
    <w:p w14:paraId="355E74E1" w14:textId="77777777" w:rsidR="004C451A" w:rsidRDefault="00C84DD8">
      <w:pPr>
        <w:pStyle w:val="1"/>
      </w:pPr>
      <w:r>
        <w:t>7. DIALOGUE EXAMPLES — PRESENT CONTINUOUS</w:t>
      </w:r>
    </w:p>
    <w:p w14:paraId="03B6A65F" w14:textId="77777777" w:rsidR="004C451A" w:rsidRDefault="00C84DD8">
      <w:r>
        <w:rPr>
          <w:b/>
        </w:rPr>
        <w:t>“I’ve been feeling incre</w:t>
      </w:r>
      <w:r>
        <w:rPr>
          <w:b/>
        </w:rPr>
        <w:t>asingly weak and light-headed…”</w:t>
      </w:r>
      <w:r>
        <w:br/>
        <w:t>Why: Dialogda bu uzoqroq davom etayotgan hozirgi holatni bildiradi; bu jumla aslida Present Perfect Continuous hamdir, shuning uchun uni alohida ko‘ramiz.</w:t>
      </w:r>
    </w:p>
    <w:p w14:paraId="11193AB2" w14:textId="77777777" w:rsidR="004C451A" w:rsidRDefault="00C84DD8">
      <w:r>
        <w:rPr>
          <w:b/>
        </w:rPr>
        <w:t>“I’m also getting short of breath when I walk upstairs.”</w:t>
      </w:r>
      <w:r>
        <w:br/>
        <w:t>Why: hozirgi</w:t>
      </w:r>
      <w:r>
        <w:t xml:space="preserve"> davrda kuzatilayotgan rivojlanayotgan simptom</w:t>
      </w:r>
    </w:p>
    <w:p w14:paraId="0FED6A47" w14:textId="77777777" w:rsidR="004C451A" w:rsidRDefault="00C84DD8">
      <w:r>
        <w:rPr>
          <w:b/>
        </w:rPr>
        <w:t>“I’m not having chest pain.”</w:t>
      </w:r>
      <w:r>
        <w:br/>
        <w:t>Why: ayni paytdagi simptomning yo‘qligi</w:t>
      </w:r>
    </w:p>
    <w:p w14:paraId="2212CE55" w14:textId="77777777" w:rsidR="004C451A" w:rsidRDefault="00C84DD8">
      <w:r>
        <w:rPr>
          <w:b/>
        </w:rPr>
        <w:t>“Are you experiencing chest pain, palpitations, nausea, or unusual sweating?”</w:t>
      </w:r>
      <w:r>
        <w:br/>
        <w:t>Why: hozirgi paytdagi simptomlarni tekshirish</w:t>
      </w:r>
    </w:p>
    <w:p w14:paraId="4682509F" w14:textId="77777777" w:rsidR="004C451A" w:rsidRDefault="00C84DD8">
      <w:r>
        <w:rPr>
          <w:b/>
        </w:rPr>
        <w:t>“I’m going to ex</w:t>
      </w:r>
      <w:r>
        <w:rPr>
          <w:b/>
        </w:rPr>
        <w:t>amine you now.”</w:t>
      </w:r>
      <w:r>
        <w:br/>
        <w:t>Why: yaqin kelajakdagi rejalashtirilgan clinical action; going to construction</w:t>
      </w:r>
    </w:p>
    <w:p w14:paraId="105BB104" w14:textId="77777777" w:rsidR="004C451A" w:rsidRDefault="00C84DD8">
      <w:r>
        <w:rPr>
          <w:b/>
        </w:rPr>
        <w:t>“I’ll check your pulse…”</w:t>
      </w:r>
      <w:r>
        <w:br/>
        <w:t>Why: will — shu paytda qabul qilingan clinical decision</w:t>
      </w:r>
    </w:p>
    <w:p w14:paraId="28A2A458" w14:textId="77777777" w:rsidR="004C451A" w:rsidRDefault="00C84DD8">
      <w:pPr>
        <w:pStyle w:val="1"/>
      </w:pPr>
      <w:r>
        <w:lastRenderedPageBreak/>
        <w:t>8. IMPORTANT: DIALOGUE HAS OTHER TENSES TOO</w:t>
      </w:r>
    </w:p>
    <w:p w14:paraId="02879F29" w14:textId="77777777" w:rsidR="004C451A" w:rsidRDefault="00C84DD8">
      <w:r>
        <w:t>Grammar focus Present Simple + Prese</w:t>
      </w:r>
      <w:r>
        <w:t>nt Continuous bo‘lsa-da, dialog tabiiy clinical conversation bo‘lgani uchun boshqa zamonlar ham uchraydi. Ularni yashirish yoki Present Simple/Continuous deb noto‘g‘ri tasniflash kerak emas.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4C451A" w14:paraId="45AC0AB5" w14:textId="77777777">
        <w:tc>
          <w:tcPr>
            <w:tcW w:w="3408" w:type="dxa"/>
          </w:tcPr>
          <w:p w14:paraId="27F19D8C" w14:textId="77777777" w:rsidR="004C451A" w:rsidRDefault="00C84DD8">
            <w:r>
              <w:rPr>
                <w:b/>
              </w:rPr>
              <w:t>Tense / structure</w:t>
            </w:r>
          </w:p>
        </w:tc>
        <w:tc>
          <w:tcPr>
            <w:tcW w:w="3408" w:type="dxa"/>
          </w:tcPr>
          <w:p w14:paraId="7B35B96F" w14:textId="77777777" w:rsidR="004C451A" w:rsidRDefault="00C84DD8">
            <w:r>
              <w:rPr>
                <w:b/>
              </w:rPr>
              <w:t>Dialogue example</w:t>
            </w:r>
          </w:p>
        </w:tc>
        <w:tc>
          <w:tcPr>
            <w:tcW w:w="3408" w:type="dxa"/>
          </w:tcPr>
          <w:p w14:paraId="5717C34B" w14:textId="77777777" w:rsidR="004C451A" w:rsidRDefault="00C84DD8">
            <w:r>
              <w:rPr>
                <w:b/>
              </w:rPr>
              <w:t>Meaning</w:t>
            </w:r>
          </w:p>
        </w:tc>
      </w:tr>
      <w:tr w:rsidR="004C451A" w14:paraId="7040C77C" w14:textId="77777777">
        <w:tc>
          <w:tcPr>
            <w:tcW w:w="3408" w:type="dxa"/>
          </w:tcPr>
          <w:p w14:paraId="7423A242" w14:textId="77777777" w:rsidR="004C451A" w:rsidRDefault="00C84DD8">
            <w:r>
              <w:t xml:space="preserve">Present </w:t>
            </w:r>
            <w:r>
              <w:t>Perfect Continuous</w:t>
            </w:r>
          </w:p>
        </w:tc>
        <w:tc>
          <w:tcPr>
            <w:tcW w:w="3408" w:type="dxa"/>
          </w:tcPr>
          <w:p w14:paraId="1614BC62" w14:textId="77777777" w:rsidR="004C451A" w:rsidRDefault="00C84DD8">
            <w:r>
              <w:t>“I’ve been feeling increasingly weak and light-headed for the past few weeks.”</w:t>
            </w:r>
          </w:p>
        </w:tc>
        <w:tc>
          <w:tcPr>
            <w:tcW w:w="3408" w:type="dxa"/>
          </w:tcPr>
          <w:p w14:paraId="348BBF90" w14:textId="77777777" w:rsidR="004C451A" w:rsidRDefault="00C84DD8">
            <w:r>
              <w:t>for the past few weeks → o‘tmishda boshlangan va hozirgacha davom etayotgan holat.</w:t>
            </w:r>
          </w:p>
        </w:tc>
      </w:tr>
      <w:tr w:rsidR="004C451A" w14:paraId="50FFB232" w14:textId="77777777">
        <w:tc>
          <w:tcPr>
            <w:tcW w:w="3408" w:type="dxa"/>
          </w:tcPr>
          <w:p w14:paraId="0031C787" w14:textId="77777777" w:rsidR="004C451A" w:rsidRDefault="00C84DD8">
            <w:r>
              <w:t>Present Perfect</w:t>
            </w:r>
          </w:p>
        </w:tc>
        <w:tc>
          <w:tcPr>
            <w:tcW w:w="3408" w:type="dxa"/>
          </w:tcPr>
          <w:p w14:paraId="10C033AD" w14:textId="77777777" w:rsidR="004C451A" w:rsidRDefault="00C84DD8">
            <w:r>
              <w:t>“I’ve lost about three kilograms without trying.”</w:t>
            </w:r>
          </w:p>
        </w:tc>
        <w:tc>
          <w:tcPr>
            <w:tcW w:w="3408" w:type="dxa"/>
          </w:tcPr>
          <w:p w14:paraId="388B3F14" w14:textId="77777777" w:rsidR="004C451A" w:rsidRDefault="00C84DD8">
            <w:r>
              <w:t xml:space="preserve">Yaqinda </w:t>
            </w:r>
            <w:r>
              <w:t>sodir bo‘lgan va hozirgi vaziyatga natijasi bor.</w:t>
            </w:r>
          </w:p>
        </w:tc>
      </w:tr>
      <w:tr w:rsidR="004C451A" w14:paraId="32ED4EFC" w14:textId="77777777">
        <w:tc>
          <w:tcPr>
            <w:tcW w:w="3408" w:type="dxa"/>
          </w:tcPr>
          <w:p w14:paraId="7C640299" w14:textId="77777777" w:rsidR="004C451A" w:rsidRDefault="00C84DD8">
            <w:r>
              <w:t>Past Simple</w:t>
            </w:r>
          </w:p>
        </w:tc>
        <w:tc>
          <w:tcPr>
            <w:tcW w:w="3408" w:type="dxa"/>
          </w:tcPr>
          <w:p w14:paraId="23C4B101" w14:textId="77777777" w:rsidR="004C451A" w:rsidRDefault="00C84DD8">
            <w:r>
              <w:t>“I was told I had mild hypertension two years ago.”</w:t>
            </w:r>
          </w:p>
        </w:tc>
        <w:tc>
          <w:tcPr>
            <w:tcW w:w="3408" w:type="dxa"/>
          </w:tcPr>
          <w:p w14:paraId="4BC72BEF" w14:textId="77777777" w:rsidR="004C451A" w:rsidRDefault="00C84DD8">
            <w:r>
              <w:t>two years ago → aniq o‘tgan vaqt.</w:t>
            </w:r>
          </w:p>
        </w:tc>
      </w:tr>
      <w:tr w:rsidR="004C451A" w14:paraId="7D8C93AF" w14:textId="77777777">
        <w:tc>
          <w:tcPr>
            <w:tcW w:w="3408" w:type="dxa"/>
          </w:tcPr>
          <w:p w14:paraId="54FBE73F" w14:textId="77777777" w:rsidR="004C451A" w:rsidRDefault="00C84DD8">
            <w:r>
              <w:t>Past Simple</w:t>
            </w:r>
          </w:p>
        </w:tc>
        <w:tc>
          <w:tcPr>
            <w:tcW w:w="3408" w:type="dxa"/>
          </w:tcPr>
          <w:p w14:paraId="5EE34396" w14:textId="77777777" w:rsidR="004C451A" w:rsidRDefault="00C84DD8">
            <w:r>
              <w:t>“I usually have normal blood pressure.”</w:t>
            </w:r>
          </w:p>
        </w:tc>
        <w:tc>
          <w:tcPr>
            <w:tcW w:w="3408" w:type="dxa"/>
          </w:tcPr>
          <w:p w14:paraId="4FA4BA51" w14:textId="77777777" w:rsidR="004C451A" w:rsidRDefault="00C84DD8">
            <w:r>
              <w:t xml:space="preserve">Bu Present Simple; 'usually' odatiy holatni </w:t>
            </w:r>
            <w:r>
              <w:t>bildiradi.</w:t>
            </w:r>
          </w:p>
        </w:tc>
      </w:tr>
      <w:tr w:rsidR="004C451A" w14:paraId="0D91ADE1" w14:textId="77777777">
        <w:tc>
          <w:tcPr>
            <w:tcW w:w="3408" w:type="dxa"/>
          </w:tcPr>
          <w:p w14:paraId="150A8DBF" w14:textId="77777777" w:rsidR="004C451A" w:rsidRDefault="00C84DD8">
            <w:r>
              <w:t>Future / will</w:t>
            </w:r>
          </w:p>
        </w:tc>
        <w:tc>
          <w:tcPr>
            <w:tcW w:w="3408" w:type="dxa"/>
          </w:tcPr>
          <w:p w14:paraId="50ECA4E3" w14:textId="77777777" w:rsidR="004C451A" w:rsidRDefault="00C84DD8">
            <w:r>
              <w:t>“I’ll check your pulse…”</w:t>
            </w:r>
          </w:p>
        </w:tc>
        <w:tc>
          <w:tcPr>
            <w:tcW w:w="3408" w:type="dxa"/>
          </w:tcPr>
          <w:p w14:paraId="217E83C4" w14:textId="77777777" w:rsidR="004C451A" w:rsidRDefault="00C84DD8">
            <w:r>
              <w:t>Shifokor ayni suhbat vaqtida qiladigan action.</w:t>
            </w:r>
          </w:p>
        </w:tc>
      </w:tr>
      <w:tr w:rsidR="004C451A" w14:paraId="1F73F46B" w14:textId="77777777">
        <w:tc>
          <w:tcPr>
            <w:tcW w:w="3408" w:type="dxa"/>
          </w:tcPr>
          <w:p w14:paraId="28C842A4" w14:textId="77777777" w:rsidR="004C451A" w:rsidRDefault="00C84DD8">
            <w:r>
              <w:t>be going to</w:t>
            </w:r>
          </w:p>
        </w:tc>
        <w:tc>
          <w:tcPr>
            <w:tcW w:w="3408" w:type="dxa"/>
          </w:tcPr>
          <w:p w14:paraId="25B1665F" w14:textId="77777777" w:rsidR="004C451A" w:rsidRDefault="00C84DD8">
            <w:r>
              <w:t>“I’m going to examine you now.”</w:t>
            </w:r>
          </w:p>
        </w:tc>
        <w:tc>
          <w:tcPr>
            <w:tcW w:w="3408" w:type="dxa"/>
          </w:tcPr>
          <w:p w14:paraId="21B1075B" w14:textId="77777777" w:rsidR="004C451A" w:rsidRDefault="00C84DD8">
            <w:r>
              <w:t>Oldindan mo‘ljallangan yaqin action.</w:t>
            </w:r>
          </w:p>
        </w:tc>
      </w:tr>
    </w:tbl>
    <w:p w14:paraId="3E7475DA" w14:textId="77777777" w:rsidR="004C451A" w:rsidRDefault="00C84DD8">
      <w:pPr>
        <w:pStyle w:val="1"/>
      </w:pPr>
      <w:r>
        <w:t>9. PRESENT SIMPLE vs PRESENT CONTINUOUS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4C451A" w14:paraId="6E0C3942" w14:textId="77777777">
        <w:tc>
          <w:tcPr>
            <w:tcW w:w="3408" w:type="dxa"/>
          </w:tcPr>
          <w:p w14:paraId="14DA02E4" w14:textId="77777777" w:rsidR="004C451A" w:rsidRDefault="00C84DD8">
            <w:r>
              <w:rPr>
                <w:b/>
              </w:rPr>
              <w:t>Present Simple</w:t>
            </w:r>
          </w:p>
        </w:tc>
        <w:tc>
          <w:tcPr>
            <w:tcW w:w="3408" w:type="dxa"/>
          </w:tcPr>
          <w:p w14:paraId="0AAD9E60" w14:textId="77777777" w:rsidR="004C451A" w:rsidRDefault="00C84DD8">
            <w:r>
              <w:rPr>
                <w:b/>
              </w:rPr>
              <w:t xml:space="preserve">Present </w:t>
            </w:r>
            <w:r>
              <w:rPr>
                <w:b/>
              </w:rPr>
              <w:t>Continuous</w:t>
            </w:r>
          </w:p>
        </w:tc>
        <w:tc>
          <w:tcPr>
            <w:tcW w:w="3408" w:type="dxa"/>
          </w:tcPr>
          <w:p w14:paraId="41A18F88" w14:textId="77777777" w:rsidR="004C451A" w:rsidRDefault="00C84DD8">
            <w:r>
              <w:rPr>
                <w:b/>
              </w:rPr>
              <w:t>Clinical difference</w:t>
            </w:r>
          </w:p>
        </w:tc>
      </w:tr>
      <w:tr w:rsidR="004C451A" w14:paraId="6AE37E43" w14:textId="77777777">
        <w:tc>
          <w:tcPr>
            <w:tcW w:w="3408" w:type="dxa"/>
          </w:tcPr>
          <w:p w14:paraId="65FD858C" w14:textId="77777777" w:rsidR="004C451A" w:rsidRDefault="00C84DD8">
            <w:r>
              <w:t>I usually have normal blood pressure.</w:t>
            </w:r>
          </w:p>
        </w:tc>
        <w:tc>
          <w:tcPr>
            <w:tcW w:w="3408" w:type="dxa"/>
          </w:tcPr>
          <w:p w14:paraId="49F92D57" w14:textId="77777777" w:rsidR="004C451A" w:rsidRDefault="00C84DD8">
            <w:r>
              <w:t>My blood pressure is 98 over 62 today.</w:t>
            </w:r>
          </w:p>
        </w:tc>
        <w:tc>
          <w:tcPr>
            <w:tcW w:w="3408" w:type="dxa"/>
          </w:tcPr>
          <w:p w14:paraId="774D4881" w14:textId="77777777" w:rsidR="004C451A" w:rsidRDefault="00C84DD8">
            <w:r>
              <w:t>usual state vs current measurement</w:t>
            </w:r>
          </w:p>
        </w:tc>
      </w:tr>
      <w:tr w:rsidR="004C451A" w14:paraId="099F7094" w14:textId="77777777">
        <w:tc>
          <w:tcPr>
            <w:tcW w:w="3408" w:type="dxa"/>
          </w:tcPr>
          <w:p w14:paraId="346FC4DB" w14:textId="77777777" w:rsidR="004C451A" w:rsidRDefault="00C84DD8">
            <w:r>
              <w:t>It usually happens when I stand up quickly.</w:t>
            </w:r>
          </w:p>
        </w:tc>
        <w:tc>
          <w:tcPr>
            <w:tcW w:w="3408" w:type="dxa"/>
          </w:tcPr>
          <w:p w14:paraId="3EDFCA6B" w14:textId="77777777" w:rsidR="004C451A" w:rsidRDefault="00C84DD8">
            <w:r>
              <w:t>I’m feeling light-headed at the moment.</w:t>
            </w:r>
          </w:p>
        </w:tc>
        <w:tc>
          <w:tcPr>
            <w:tcW w:w="3408" w:type="dxa"/>
          </w:tcPr>
          <w:p w14:paraId="2A6541F0" w14:textId="77777777" w:rsidR="004C451A" w:rsidRDefault="00C84DD8">
            <w:r>
              <w:t>repeated pattern vs current</w:t>
            </w:r>
            <w:r>
              <w:t xml:space="preserve"> symptom</w:t>
            </w:r>
          </w:p>
        </w:tc>
      </w:tr>
      <w:tr w:rsidR="004C451A" w14:paraId="6E7E8E1B" w14:textId="77777777">
        <w:tc>
          <w:tcPr>
            <w:tcW w:w="3408" w:type="dxa"/>
          </w:tcPr>
          <w:p w14:paraId="44AE8FD1" w14:textId="77777777" w:rsidR="004C451A" w:rsidRDefault="00C84DD8">
            <w:r>
              <w:t>I take an antihypertensive every morning.</w:t>
            </w:r>
          </w:p>
        </w:tc>
        <w:tc>
          <w:tcPr>
            <w:tcW w:w="3408" w:type="dxa"/>
          </w:tcPr>
          <w:p w14:paraId="77D02BA6" w14:textId="77777777" w:rsidR="004C451A" w:rsidRDefault="00C84DD8">
            <w:r>
              <w:t>I’m taking it irregularly at the moment.</w:t>
            </w:r>
          </w:p>
        </w:tc>
        <w:tc>
          <w:tcPr>
            <w:tcW w:w="3408" w:type="dxa"/>
          </w:tcPr>
          <w:p w14:paraId="082780A2" w14:textId="77777777" w:rsidR="004C451A" w:rsidRDefault="00C84DD8">
            <w:r>
              <w:t>routine vs current/temporary behaviour</w:t>
            </w:r>
          </w:p>
        </w:tc>
      </w:tr>
      <w:tr w:rsidR="004C451A" w14:paraId="3FB8E679" w14:textId="77777777">
        <w:tc>
          <w:tcPr>
            <w:tcW w:w="3408" w:type="dxa"/>
          </w:tcPr>
          <w:p w14:paraId="081E980D" w14:textId="77777777" w:rsidR="004C451A" w:rsidRDefault="00C84DD8">
            <w:r>
              <w:t>The episodes last a couple of minutes.</w:t>
            </w:r>
          </w:p>
        </w:tc>
        <w:tc>
          <w:tcPr>
            <w:tcW w:w="3408" w:type="dxa"/>
          </w:tcPr>
          <w:p w14:paraId="18BBD01D" w14:textId="77777777" w:rsidR="004C451A" w:rsidRDefault="00C84DD8">
            <w:r>
              <w:t>The patient is experiencing several episodes today.</w:t>
            </w:r>
          </w:p>
        </w:tc>
        <w:tc>
          <w:tcPr>
            <w:tcW w:w="3408" w:type="dxa"/>
          </w:tcPr>
          <w:p w14:paraId="782BB482" w14:textId="77777777" w:rsidR="004C451A" w:rsidRDefault="00C84DD8">
            <w:r>
              <w:t>general pattern vs current occur</w:t>
            </w:r>
            <w:r>
              <w:t>rence</w:t>
            </w:r>
          </w:p>
        </w:tc>
      </w:tr>
    </w:tbl>
    <w:p w14:paraId="336E848D" w14:textId="77777777" w:rsidR="004C451A" w:rsidRDefault="00C84DD8">
      <w:pPr>
        <w:pStyle w:val="1"/>
      </w:pPr>
      <w:r>
        <w:t>10. RUSSIAN EXPLANATION — КАК ВЫБРАТЬ ВРЕМЯ</w:t>
      </w:r>
    </w:p>
    <w:p w14:paraId="31DFF1D6" w14:textId="77777777" w:rsidR="004C451A" w:rsidRDefault="00C84DD8">
      <w:r>
        <w:t xml:space="preserve">Главное: сначала определите, что вы хотите сказать. Если речь идёт об обычном, повторяющемся или постоянном факте, используйте Present Simple. Если действие или симптом происходит сейчас или </w:t>
      </w:r>
      <w:r>
        <w:t>является временным/развивающимся, используйте Present Continuous.</w:t>
      </w:r>
    </w:p>
    <w:p w14:paraId="774D65B2" w14:textId="77777777" w:rsidR="004C451A" w:rsidRDefault="00C84DD8">
      <w:r>
        <w:t>Сигналы:</w:t>
      </w:r>
    </w:p>
    <w:p w14:paraId="6F435E63" w14:textId="77777777" w:rsidR="004C451A" w:rsidRDefault="00C84DD8">
      <w:pPr>
        <w:pStyle w:val="a0"/>
      </w:pPr>
      <w:r>
        <w:t>usually, normally, every morning, often, sometimes, each episode → чаще Present Simple</w:t>
      </w:r>
    </w:p>
    <w:p w14:paraId="0688FE92" w14:textId="77777777" w:rsidR="004C451A" w:rsidRDefault="00C84DD8">
      <w:pPr>
        <w:pStyle w:val="a0"/>
      </w:pPr>
      <w:r>
        <w:t>now, at the moment, currently → обычно Present Continuous</w:t>
      </w:r>
    </w:p>
    <w:p w14:paraId="509ACB3B" w14:textId="77777777" w:rsidR="004C451A" w:rsidRDefault="00C84DD8">
      <w:pPr>
        <w:pStyle w:val="a0"/>
      </w:pPr>
      <w:r>
        <w:t>when I walk / when I stand up → може</w:t>
      </w:r>
      <w:r>
        <w:t>т описывать повторяющийся trigger; смотрите на смысл всего предложения</w:t>
      </w:r>
    </w:p>
    <w:p w14:paraId="5D736602" w14:textId="77777777" w:rsidR="004C451A" w:rsidRDefault="00C84DD8">
      <w:pPr>
        <w:pStyle w:val="a0"/>
      </w:pPr>
      <w:r>
        <w:t>Важно: signal word помогает, но решающим является смысл.</w:t>
      </w:r>
    </w:p>
    <w:p w14:paraId="2F1D30D2" w14:textId="77777777" w:rsidR="004C451A" w:rsidRDefault="00C84DD8">
      <w:pPr>
        <w:pStyle w:val="1"/>
      </w:pPr>
      <w:r>
        <w:t>11. COMMON MISTAKES</w:t>
      </w:r>
    </w:p>
    <w:p w14:paraId="0DE6B6D1" w14:textId="77777777" w:rsidR="004C451A" w:rsidRDefault="00C84DD8">
      <w:r>
        <w:rPr>
          <w:b/>
        </w:rPr>
        <w:t>❌</w:t>
      </w:r>
      <w:r>
        <w:rPr>
          <w:b/>
        </w:rPr>
        <w:t xml:space="preserve"> I am usually having normal blood pressure.</w:t>
      </w:r>
      <w:r>
        <w:rPr>
          <w:b/>
        </w:rPr>
        <w:br/>
      </w:r>
      <w:r>
        <w:t>✅</w:t>
      </w:r>
      <w:r>
        <w:t xml:space="preserve"> I usually have normal blood pressure.</w:t>
      </w:r>
      <w:r>
        <w:br/>
        <w:t>Why: “usually” odatiy h</w:t>
      </w:r>
      <w:r>
        <w:t>olat → Present Simple.</w:t>
      </w:r>
    </w:p>
    <w:p w14:paraId="67003130" w14:textId="77777777" w:rsidR="004C451A" w:rsidRDefault="00C84DD8">
      <w:r>
        <w:rPr>
          <w:b/>
        </w:rPr>
        <w:lastRenderedPageBreak/>
        <w:t>❌</w:t>
      </w:r>
      <w:r>
        <w:rPr>
          <w:b/>
        </w:rPr>
        <w:t xml:space="preserve"> I usually am taking my medication every morning.</w:t>
      </w:r>
      <w:r>
        <w:rPr>
          <w:b/>
        </w:rPr>
        <w:br/>
      </w:r>
      <w:r>
        <w:t>✅</w:t>
      </w:r>
      <w:r>
        <w:t xml:space="preserve"> I usually take my medication every morning.</w:t>
      </w:r>
      <w:r>
        <w:br/>
        <w:t>Why: Routine → Present Simple.</w:t>
      </w:r>
    </w:p>
    <w:p w14:paraId="0D6BE04C" w14:textId="77777777" w:rsidR="004C451A" w:rsidRDefault="00C84DD8">
      <w:r>
        <w:rPr>
          <w:b/>
        </w:rPr>
        <w:t>❌</w:t>
      </w:r>
      <w:r>
        <w:rPr>
          <w:b/>
        </w:rPr>
        <w:t xml:space="preserve"> I feel short of breath now.</w:t>
      </w:r>
      <w:r>
        <w:rPr>
          <w:b/>
        </w:rPr>
        <w:br/>
      </w:r>
      <w:r>
        <w:t>✅</w:t>
      </w:r>
      <w:r>
        <w:t xml:space="preserve"> I’m feeling short of breath now.</w:t>
      </w:r>
      <w:r>
        <w:br/>
        <w:t>Why: Ayni paytdagi vaqtinchalik simptomn</w:t>
      </w:r>
      <w:r>
        <w:t>i ta’kidlashda Continuous tabiiyroq.</w:t>
      </w:r>
    </w:p>
    <w:p w14:paraId="7E887FA0" w14:textId="77777777" w:rsidR="004C451A" w:rsidRDefault="00C84DD8">
      <w:r>
        <w:rPr>
          <w:b/>
        </w:rPr>
        <w:t>❌</w:t>
      </w:r>
      <w:r>
        <w:rPr>
          <w:b/>
        </w:rPr>
        <w:t xml:space="preserve"> Does he takes an antihypertensive?</w:t>
      </w:r>
      <w:r>
        <w:rPr>
          <w:b/>
        </w:rPr>
        <w:br/>
      </w:r>
      <w:r>
        <w:t>✅</w:t>
      </w:r>
      <w:r>
        <w:t xml:space="preserve"> Does he take an antihypertensive?</w:t>
      </w:r>
      <w:r>
        <w:br/>
        <w:t>Why: Does dan keyin fe’l V1 bo‘ladi.</w:t>
      </w:r>
    </w:p>
    <w:p w14:paraId="559509EB" w14:textId="77777777" w:rsidR="004C451A" w:rsidRDefault="00C84DD8">
      <w:r>
        <w:rPr>
          <w:b/>
        </w:rPr>
        <w:t>❌</w:t>
      </w:r>
      <w:r>
        <w:rPr>
          <w:b/>
        </w:rPr>
        <w:t xml:space="preserve"> He don’t have chest pain.</w:t>
      </w:r>
      <w:r>
        <w:rPr>
          <w:b/>
        </w:rPr>
        <w:br/>
      </w:r>
      <w:r>
        <w:t>✅</w:t>
      </w:r>
      <w:r>
        <w:t xml:space="preserve"> He doesn’t have chest pain.</w:t>
      </w:r>
      <w:r>
        <w:br/>
        <w:t>Why: He/She/It → doesn’t.</w:t>
      </w:r>
    </w:p>
    <w:p w14:paraId="51AA72AF" w14:textId="77777777" w:rsidR="004C451A" w:rsidRDefault="00C84DD8">
      <w:pPr>
        <w:pStyle w:val="1"/>
      </w:pPr>
      <w:r>
        <w:t>12. PRACTICE — CHOOSE THE</w:t>
      </w:r>
      <w:r>
        <w:t xml:space="preserve"> CORRECT FORM</w:t>
      </w:r>
    </w:p>
    <w:p w14:paraId="12FE7626" w14:textId="77777777" w:rsidR="004C451A" w:rsidRDefault="00C84DD8">
      <w:r>
        <w:t>1. The patient usually ___ (feel / feels) light-headed when he stands up quickly.</w:t>
      </w:r>
    </w:p>
    <w:p w14:paraId="470749B9" w14:textId="77777777" w:rsidR="004C451A" w:rsidRDefault="00C84DD8">
      <w:r>
        <w:t>2. He ___ (is experiencing / experiences) shortness of breath at the moment.</w:t>
      </w:r>
    </w:p>
    <w:p w14:paraId="7DA427B4" w14:textId="77777777" w:rsidR="004C451A" w:rsidRDefault="00C84DD8">
      <w:r>
        <w:t>3. She ___ (takes / is taking) her antihypertensive every morning.</w:t>
      </w:r>
    </w:p>
    <w:p w14:paraId="1D941B01" w14:textId="77777777" w:rsidR="004C451A" w:rsidRDefault="00C84DD8">
      <w:r>
        <w:t>4. ___ you usual</w:t>
      </w:r>
      <w:r>
        <w:t>ly ___ (have) normal blood pressure?</w:t>
      </w:r>
    </w:p>
    <w:p w14:paraId="55DCBD85" w14:textId="77777777" w:rsidR="004C451A" w:rsidRDefault="00C84DD8">
      <w:r>
        <w:t>5. ___ you ___ (experience) chest pain at the moment?</w:t>
      </w:r>
    </w:p>
    <w:p w14:paraId="105F6E16" w14:textId="77777777" w:rsidR="004C451A" w:rsidRDefault="00C84DD8">
      <w:r>
        <w:t>6. The episodes usually ___ (last / are lasting) for a couple of minutes.</w:t>
      </w:r>
    </w:p>
    <w:p w14:paraId="380F0282" w14:textId="77777777" w:rsidR="004C451A" w:rsidRDefault="00C84DD8">
      <w:r>
        <w:t>7. The nurse ___ (checks / is checking) his blood pressure now.</w:t>
      </w:r>
    </w:p>
    <w:p w14:paraId="32DFF7C4" w14:textId="77777777" w:rsidR="004C451A" w:rsidRDefault="00C84DD8">
      <w:r>
        <w:t xml:space="preserve">8. He ___ (doesn’t take / </w:t>
      </w:r>
      <w:r>
        <w:t>isn’t taking) his medication regularly at the moment.</w:t>
      </w:r>
    </w:p>
    <w:p w14:paraId="5530D911" w14:textId="77777777" w:rsidR="004C451A" w:rsidRDefault="00C84DD8">
      <w:pPr>
        <w:pStyle w:val="1"/>
      </w:pPr>
      <w:r>
        <w:t>13. SPEAKING PRACTICE — CLINICAL APPLICATION</w:t>
      </w:r>
    </w:p>
    <w:p w14:paraId="4E044A3A" w14:textId="77777777" w:rsidR="004C451A" w:rsidRDefault="00C84DD8">
      <w:pPr>
        <w:pStyle w:val="a0"/>
      </w:pPr>
      <w:r>
        <w:t>Describe a patient’s usual symptoms using Present Simple.</w:t>
      </w:r>
    </w:p>
    <w:p w14:paraId="15A05FE0" w14:textId="77777777" w:rsidR="004C451A" w:rsidRDefault="00C84DD8">
      <w:pPr>
        <w:pStyle w:val="a0"/>
      </w:pPr>
      <w:r>
        <w:t>Ask a patient about symptoms they are experiencing at the moment using Present Continuous.</w:t>
      </w:r>
    </w:p>
    <w:p w14:paraId="448ACED2" w14:textId="77777777" w:rsidR="004C451A" w:rsidRDefault="00C84DD8">
      <w:pPr>
        <w:pStyle w:val="a0"/>
      </w:pPr>
      <w:r>
        <w:t xml:space="preserve">Explain </w:t>
      </w:r>
      <w:r>
        <w:t>the difference between a usual blood pressure reading and today’s blood pressure.</w:t>
      </w:r>
    </w:p>
    <w:p w14:paraId="1C2D1BD8" w14:textId="77777777" w:rsidR="004C451A" w:rsidRDefault="00C84DD8">
      <w:pPr>
        <w:pStyle w:val="a0"/>
      </w:pPr>
      <w:r>
        <w:t>Ask about a regular medication routine and a temporary change in adherence.</w:t>
      </w:r>
    </w:p>
    <w:p w14:paraId="0991E0E0" w14:textId="77777777" w:rsidR="004C451A" w:rsidRDefault="00C84DD8">
      <w:pPr>
        <w:pStyle w:val="a0"/>
      </w:pPr>
      <w:r>
        <w:t>Give a short clinical report using both Present Simple and Present Continuous.</w:t>
      </w:r>
    </w:p>
    <w:p w14:paraId="3C6C95B7" w14:textId="77777777" w:rsidR="004C451A" w:rsidRDefault="00C84DD8">
      <w:pPr>
        <w:pStyle w:val="1"/>
      </w:pPr>
      <w:r>
        <w:t>14. ANSWER KEY</w:t>
      </w:r>
    </w:p>
    <w:p w14:paraId="2CB86AFE" w14:textId="77777777" w:rsidR="004C451A" w:rsidRDefault="00C84DD8">
      <w:r>
        <w:t>1. f</w:t>
      </w:r>
      <w:r>
        <w:t>eels | 2. is experiencing | 3. takes | 4. Do / have | 5. Are / experiencing | 6. last | 7. is checking | 8. isn’t taking</w:t>
      </w:r>
    </w:p>
    <w:p w14:paraId="39ED6020" w14:textId="77777777" w:rsidR="004C451A" w:rsidRDefault="004C451A"/>
    <w:p w14:paraId="628D7AE6" w14:textId="77777777" w:rsidR="004C451A" w:rsidRDefault="00C84DD8">
      <w:r>
        <w:rPr>
          <w:b/>
        </w:rPr>
        <w:t xml:space="preserve">Learning tip: </w:t>
      </w:r>
      <w:r>
        <w:t xml:space="preserve">Signal wordni ko‘ring, lekin faqat signalga qarab zamonni tanlamang. Avval gapning ma’nosini aniqlang: </w:t>
      </w:r>
      <w:r>
        <w:t>odatiy/repeated → Present Simple; hozirgi/temporary → Present Continuous.</w:t>
      </w:r>
    </w:p>
    <w:sectPr w:rsidR="004C451A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451A"/>
    <w:rsid w:val="00AA1D8D"/>
    <w:rsid w:val="00B47730"/>
    <w:rsid w:val="00C84DD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7BDFB9"/>
  <w14:defaultImageDpi w14:val="300"/>
  <w15:docId w15:val="{8E073826-F081-4DCB-A4C3-943433290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1140</Words>
  <Characters>6500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SamDTU</cp:lastModifiedBy>
  <cp:revision>2</cp:revision>
  <dcterms:created xsi:type="dcterms:W3CDTF">2026-08-15T06:09:00Z</dcterms:created>
  <dcterms:modified xsi:type="dcterms:W3CDTF">2026-08-15T06:09:00Z</dcterms:modified>
  <cp:category/>
</cp:coreProperties>
</file>