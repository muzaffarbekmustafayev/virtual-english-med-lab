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686DED" w14:textId="77777777" w:rsidR="00CD6FAB" w:rsidRDefault="00AB3BCA">
      <w:pPr>
        <w:jc w:val="center"/>
      </w:pPr>
      <w:r>
        <w:rPr>
          <w:b/>
          <w:sz w:val="36"/>
        </w:rPr>
        <w:t>MODULE 04 — GRAMMAR</w:t>
      </w:r>
    </w:p>
    <w:p w14:paraId="024DDE11" w14:textId="77777777" w:rsidR="00CD6FAB" w:rsidRDefault="00AB3BCA">
      <w:pPr>
        <w:jc w:val="center"/>
      </w:pPr>
      <w:r>
        <w:rPr>
          <w:b/>
          <w:sz w:val="28"/>
        </w:rPr>
        <w:t>Present Perfect vs Past Simple</w:t>
      </w:r>
    </w:p>
    <w:p w14:paraId="004CD1CD" w14:textId="74D90C5E" w:rsidR="00CD6FAB" w:rsidRDefault="00AB3BCA">
      <w:pPr>
        <w:jc w:val="center"/>
      </w:pPr>
      <w:r>
        <w:rPr>
          <w:i/>
        </w:rPr>
        <w:t xml:space="preserve">Type 2 Diabetes &amp; Hyperglycemia </w:t>
      </w:r>
    </w:p>
    <w:p w14:paraId="1E194B9E" w14:textId="77777777" w:rsidR="00CD6FAB" w:rsidRDefault="00AB3BCA">
      <w:pPr>
        <w:pStyle w:val="1"/>
      </w:pPr>
      <w:r>
        <w:t>1. GRAMMAR FOCUS</w:t>
      </w:r>
    </w:p>
    <w:p w14:paraId="4B76A1F7" w14:textId="77777777" w:rsidR="00CD6FAB" w:rsidRDefault="00AB3BCA">
      <w:r>
        <w:t xml:space="preserve">Bu dialogda Present Perfect hozirgi vaziyat bilan bog‘liq tajriba, yaqindagi o‘zgarish va simptomlarni so‘rash uchun; Past </w:t>
      </w:r>
      <w:r>
        <w:t>Simple esa aniq tugagan vaqt, tashxis qo‘yilgan vaqt, simptom boshlanishi va oldingi voqealarni ifodalash uchun ishlatiladi.</w:t>
      </w:r>
    </w:p>
    <w:p w14:paraId="21306BCE" w14:textId="77777777" w:rsidR="00CD6FAB" w:rsidRDefault="00AB3BCA">
      <w:pPr>
        <w:pStyle w:val="1"/>
      </w:pPr>
      <w:r>
        <w:t>2. PRESENT PERFECT — FORMULA &amp; MEANING</w:t>
      </w:r>
    </w:p>
    <w:p w14:paraId="59A486F7" w14:textId="77777777" w:rsidR="00CD6FAB" w:rsidRDefault="00AB3BCA">
      <w:pPr>
        <w:pStyle w:val="a0"/>
      </w:pPr>
      <w:r>
        <w:t>Positive: have/has + V3 → They’ve been considerably higher over the past month.</w:t>
      </w:r>
    </w:p>
    <w:p w14:paraId="17DA965D" w14:textId="77777777" w:rsidR="00CD6FAB" w:rsidRDefault="00AB3BCA">
      <w:pPr>
        <w:pStyle w:val="a0"/>
      </w:pPr>
      <w:r>
        <w:t>Negative: ha</w:t>
      </w:r>
      <w:r>
        <w:t>ve/has not + V3 → I haven’t had obvious symptoms.</w:t>
      </w:r>
    </w:p>
    <w:p w14:paraId="37C71F17" w14:textId="77777777" w:rsidR="00CD6FAB" w:rsidRDefault="00AB3BCA">
      <w:pPr>
        <w:pStyle w:val="a0"/>
      </w:pPr>
      <w:r>
        <w:t>Question: Have/Has + subject + V3...? → Have your glucose readings changed recently?</w:t>
      </w:r>
    </w:p>
    <w:p w14:paraId="6D007CC2" w14:textId="77777777" w:rsidR="00CD6FAB" w:rsidRDefault="00AB3BCA">
      <w:pPr>
        <w:pStyle w:val="a0"/>
      </w:pPr>
      <w:r>
        <w:t>Experience: Have/Has + subject + ever + V3...? → Have you ever had an HbA1c above your target?</w:t>
      </w:r>
    </w:p>
    <w:p w14:paraId="46BF22A6" w14:textId="77777777" w:rsidR="00CD6FAB" w:rsidRDefault="00AB3BCA">
      <w:r>
        <w:t xml:space="preserve">Asosiy ma’no: o‘tmishdagi </w:t>
      </w:r>
      <w:r>
        <w:t>voqea hozirgi klinik vaziyat bilan bog‘langan; aniq tugagan vaqt ko‘rsatilmagan.</w:t>
      </w:r>
    </w:p>
    <w:p w14:paraId="2DA12408" w14:textId="77777777" w:rsidR="00CD6FAB" w:rsidRDefault="00AB3BCA">
      <w:pPr>
        <w:pStyle w:val="1"/>
      </w:pPr>
      <w:r>
        <w:t>3. PRESENT PERFECT — DIALOGUE EXAMPLES</w:t>
      </w:r>
    </w:p>
    <w:p w14:paraId="19F005B3" w14:textId="77777777" w:rsidR="00CD6FAB" w:rsidRDefault="00AB3BCA">
      <w:r>
        <w:rPr>
          <w:b/>
        </w:rPr>
        <w:t>Have your glucose readings changed recently?</w:t>
      </w:r>
      <w:r>
        <w:br/>
        <w:t>Why: recent change with current relevance.</w:t>
      </w:r>
    </w:p>
    <w:p w14:paraId="28175FBF" w14:textId="77777777" w:rsidR="00CD6FAB" w:rsidRDefault="00AB3BCA">
      <w:r>
        <w:rPr>
          <w:b/>
        </w:rPr>
        <w:t>Have you noticed increased thirst or urination?</w:t>
      </w:r>
      <w:r>
        <w:br/>
      </w:r>
      <w:r>
        <w:t>Why: symptom experience up to now.</w:t>
      </w:r>
    </w:p>
    <w:p w14:paraId="23C0F350" w14:textId="77777777" w:rsidR="00CD6FAB" w:rsidRDefault="00AB3BCA">
      <w:r>
        <w:rPr>
          <w:b/>
        </w:rPr>
        <w:t>Have you missed any doses of metformin recently?</w:t>
      </w:r>
      <w:r>
        <w:br/>
        <w:t>Why: recent adherence problem.</w:t>
      </w:r>
    </w:p>
    <w:p w14:paraId="3C42FE22" w14:textId="77777777" w:rsidR="00CD6FAB" w:rsidRDefault="00AB3BCA">
      <w:r>
        <w:rPr>
          <w:b/>
        </w:rPr>
        <w:t>Have you ever had an HbA1c above your target?</w:t>
      </w:r>
      <w:r>
        <w:br/>
        <w:t>Why: life/medical experience up to the present.</w:t>
      </w:r>
    </w:p>
    <w:p w14:paraId="711C2F6C" w14:textId="77777777" w:rsidR="00CD6FAB" w:rsidRDefault="00AB3BCA">
      <w:r>
        <w:rPr>
          <w:b/>
        </w:rPr>
        <w:t>I have. I missed several doses last week…</w:t>
      </w:r>
      <w:r>
        <w:br/>
        <w:t xml:space="preserve">Why: </w:t>
      </w:r>
      <w:r>
        <w:t>Present Perfect confirms the recent experience; Past Simple then specifies when.</w:t>
      </w:r>
    </w:p>
    <w:p w14:paraId="6154309A" w14:textId="77777777" w:rsidR="00CD6FAB" w:rsidRDefault="00AB3BCA">
      <w:pPr>
        <w:pStyle w:val="1"/>
      </w:pPr>
      <w:r>
        <w:t>4. PAST SIMPLE — FORMULA &amp; MEANING</w:t>
      </w:r>
    </w:p>
    <w:p w14:paraId="75D97336" w14:textId="77777777" w:rsidR="00CD6FAB" w:rsidRDefault="00AB3BCA">
      <w:pPr>
        <w:pStyle w:val="a0"/>
      </w:pPr>
      <w:r>
        <w:t>Positive: subject + V2 → I started metformin.</w:t>
      </w:r>
    </w:p>
    <w:p w14:paraId="3225D4B5" w14:textId="77777777" w:rsidR="00CD6FAB" w:rsidRDefault="00AB3BCA">
      <w:pPr>
        <w:pStyle w:val="a0"/>
      </w:pPr>
      <w:r>
        <w:t>Negative: subject + did not + V1 → I didn’t experience obvious symptoms.</w:t>
      </w:r>
    </w:p>
    <w:p w14:paraId="705DE16B" w14:textId="77777777" w:rsidR="00CD6FAB" w:rsidRDefault="00AB3BCA">
      <w:pPr>
        <w:pStyle w:val="a0"/>
      </w:pPr>
      <w:r>
        <w:t>Question: Did + subje</w:t>
      </w:r>
      <w:r>
        <w:t>ct + V1...? → What treatment did you start?</w:t>
      </w:r>
    </w:p>
    <w:p w14:paraId="5C9DB284" w14:textId="77777777" w:rsidR="00CD6FAB" w:rsidRDefault="00AB3BCA">
      <w:pPr>
        <w:pStyle w:val="a0"/>
      </w:pPr>
      <w:r>
        <w:t>WH-question: When did + subject + V1...? → When did those symptoms begin?</w:t>
      </w:r>
    </w:p>
    <w:p w14:paraId="28D65A7B" w14:textId="77777777" w:rsidR="00CD6FAB" w:rsidRDefault="00AB3BCA">
      <w:r>
        <w:t>Asosiy ma’no: aniq o‘tgan va tugagan vaqt yoki voqea.</w:t>
      </w:r>
    </w:p>
    <w:p w14:paraId="4259E312" w14:textId="77777777" w:rsidR="00CD6FAB" w:rsidRDefault="00AB3BCA">
      <w:pPr>
        <w:pStyle w:val="1"/>
      </w:pPr>
      <w:r>
        <w:t>5. PAST SIMPLE — DIALOGUE EXAMPLES</w:t>
      </w:r>
    </w:p>
    <w:p w14:paraId="0D6900D5" w14:textId="77777777" w:rsidR="00CD6FAB" w:rsidRDefault="00AB3BCA">
      <w:r>
        <w:rPr>
          <w:b/>
        </w:rPr>
        <w:t xml:space="preserve">I was diagnosed three years ago during a routine </w:t>
      </w:r>
      <w:r>
        <w:rPr>
          <w:b/>
        </w:rPr>
        <w:t>health check.</w:t>
      </w:r>
      <w:r>
        <w:br/>
        <w:t>Why: three years ago = specific finished past time.</w:t>
      </w:r>
    </w:p>
    <w:p w14:paraId="1051B64F" w14:textId="77777777" w:rsidR="00CD6FAB" w:rsidRDefault="00AB3BCA">
      <w:r>
        <w:rPr>
          <w:b/>
        </w:rPr>
        <w:lastRenderedPageBreak/>
        <w:t>I started metformin and changed my diet.</w:t>
      </w:r>
      <w:r>
        <w:br/>
        <w:t>Why: completed past actions.</w:t>
      </w:r>
    </w:p>
    <w:p w14:paraId="29CBC0C1" w14:textId="77777777" w:rsidR="00CD6FAB" w:rsidRDefault="00AB3BCA">
      <w:r>
        <w:rPr>
          <w:b/>
        </w:rPr>
        <w:t>When did you last check your blood glucose?</w:t>
      </w:r>
      <w:r>
        <w:br/>
        <w:t>Why: asks for a specific completed event.</w:t>
      </w:r>
    </w:p>
    <w:p w14:paraId="08AE6D9B" w14:textId="77777777" w:rsidR="00CD6FAB" w:rsidRDefault="00AB3BCA">
      <w:r>
        <w:rPr>
          <w:b/>
        </w:rPr>
        <w:t>I checked it this morning before b</w:t>
      </w:r>
      <w:r>
        <w:rPr>
          <w:b/>
        </w:rPr>
        <w:t>reakfast.</w:t>
      </w:r>
      <w:r>
        <w:br/>
        <w:t>Why: completed measurement at a specific time.</w:t>
      </w:r>
    </w:p>
    <w:p w14:paraId="26AF7D58" w14:textId="77777777" w:rsidR="00CD6FAB" w:rsidRDefault="00AB3BCA">
      <w:r>
        <w:rPr>
          <w:b/>
        </w:rPr>
        <w:t>They started about two weeks ago.</w:t>
      </w:r>
      <w:r>
        <w:br/>
        <w:t>Why: specific symptom onset.</w:t>
      </w:r>
    </w:p>
    <w:p w14:paraId="35686EFD" w14:textId="77777777" w:rsidR="00CD6FAB" w:rsidRDefault="00AB3BCA">
      <w:r>
        <w:rPr>
          <w:b/>
        </w:rPr>
        <w:t>It was high six months ago.</w:t>
      </w:r>
      <w:r>
        <w:br/>
        <w:t>Why: specific past result.</w:t>
      </w:r>
    </w:p>
    <w:p w14:paraId="0276A779" w14:textId="77777777" w:rsidR="00CD6FAB" w:rsidRDefault="00AB3BCA">
      <w:pPr>
        <w:pStyle w:val="1"/>
      </w:pPr>
      <w:r>
        <w:t>6. PRESENT PERFECT vs PAST SIMPLE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CD6FAB" w14:paraId="322366B6" w14:textId="77777777">
        <w:tc>
          <w:tcPr>
            <w:tcW w:w="3408" w:type="dxa"/>
          </w:tcPr>
          <w:p w14:paraId="1D036BFB" w14:textId="77777777" w:rsidR="00CD6FAB" w:rsidRDefault="00AB3BCA">
            <w:r>
              <w:rPr>
                <w:b/>
              </w:rPr>
              <w:t>Present Perfect</w:t>
            </w:r>
          </w:p>
        </w:tc>
        <w:tc>
          <w:tcPr>
            <w:tcW w:w="3408" w:type="dxa"/>
          </w:tcPr>
          <w:p w14:paraId="2752374E" w14:textId="77777777" w:rsidR="00CD6FAB" w:rsidRDefault="00AB3BCA">
            <w:r>
              <w:rPr>
                <w:b/>
              </w:rPr>
              <w:t>Past Simple</w:t>
            </w:r>
          </w:p>
        </w:tc>
        <w:tc>
          <w:tcPr>
            <w:tcW w:w="3408" w:type="dxa"/>
          </w:tcPr>
          <w:p w14:paraId="182081E2" w14:textId="77777777" w:rsidR="00CD6FAB" w:rsidRDefault="00AB3BCA">
            <w:r>
              <w:rPr>
                <w:b/>
              </w:rPr>
              <w:t xml:space="preserve">Clinical </w:t>
            </w:r>
            <w:r>
              <w:rPr>
                <w:b/>
              </w:rPr>
              <w:t>difference</w:t>
            </w:r>
          </w:p>
        </w:tc>
      </w:tr>
      <w:tr w:rsidR="00CD6FAB" w14:paraId="1546CBC9" w14:textId="77777777">
        <w:tc>
          <w:tcPr>
            <w:tcW w:w="3408" w:type="dxa"/>
          </w:tcPr>
          <w:p w14:paraId="13282305" w14:textId="77777777" w:rsidR="00CD6FAB" w:rsidRDefault="00AB3BCA">
            <w:r>
              <w:t>Have your glucose readings changed recently?</w:t>
            </w:r>
          </w:p>
        </w:tc>
        <w:tc>
          <w:tcPr>
            <w:tcW w:w="3408" w:type="dxa"/>
          </w:tcPr>
          <w:p w14:paraId="05D43490" w14:textId="77777777" w:rsidR="00CD6FAB" w:rsidRDefault="00AB3BCA">
            <w:r>
              <w:t>I checked my glucose this morning.</w:t>
            </w:r>
          </w:p>
        </w:tc>
        <w:tc>
          <w:tcPr>
            <w:tcW w:w="3408" w:type="dxa"/>
          </w:tcPr>
          <w:p w14:paraId="38F11F33" w14:textId="77777777" w:rsidR="00CD6FAB" w:rsidRDefault="00AB3BCA">
            <w:r>
              <w:t>Current/recent change vs specific completed measurement.</w:t>
            </w:r>
          </w:p>
        </w:tc>
      </w:tr>
      <w:tr w:rsidR="00CD6FAB" w14:paraId="3AF9EEBB" w14:textId="77777777">
        <w:tc>
          <w:tcPr>
            <w:tcW w:w="3408" w:type="dxa"/>
          </w:tcPr>
          <w:p w14:paraId="580492D8" w14:textId="77777777" w:rsidR="00CD6FAB" w:rsidRDefault="00AB3BCA">
            <w:r>
              <w:t>Have you missed any doses recently?</w:t>
            </w:r>
          </w:p>
        </w:tc>
        <w:tc>
          <w:tcPr>
            <w:tcW w:w="3408" w:type="dxa"/>
          </w:tcPr>
          <w:p w14:paraId="4282447B" w14:textId="77777777" w:rsidR="00CD6FAB" w:rsidRDefault="00AB3BCA">
            <w:r>
              <w:t>I missed several doses last week.</w:t>
            </w:r>
          </w:p>
        </w:tc>
        <w:tc>
          <w:tcPr>
            <w:tcW w:w="3408" w:type="dxa"/>
          </w:tcPr>
          <w:p w14:paraId="1A89FEA0" w14:textId="77777777" w:rsidR="00CD6FAB" w:rsidRDefault="00AB3BCA">
            <w:r>
              <w:t xml:space="preserve">Recent experience vs exact finished </w:t>
            </w:r>
            <w:r>
              <w:t>period.</w:t>
            </w:r>
          </w:p>
        </w:tc>
      </w:tr>
      <w:tr w:rsidR="00CD6FAB" w14:paraId="58D07683" w14:textId="77777777">
        <w:tc>
          <w:tcPr>
            <w:tcW w:w="3408" w:type="dxa"/>
          </w:tcPr>
          <w:p w14:paraId="21485507" w14:textId="77777777" w:rsidR="00CD6FAB" w:rsidRDefault="00AB3BCA">
            <w:r>
              <w:t>Have you ever had an HbA1c above target?</w:t>
            </w:r>
          </w:p>
        </w:tc>
        <w:tc>
          <w:tcPr>
            <w:tcW w:w="3408" w:type="dxa"/>
          </w:tcPr>
          <w:p w14:paraId="6EF29FE4" w14:textId="77777777" w:rsidR="00CD6FAB" w:rsidRDefault="00AB3BCA">
            <w:r>
              <w:t>It was high six months ago.</w:t>
            </w:r>
          </w:p>
        </w:tc>
        <w:tc>
          <w:tcPr>
            <w:tcW w:w="3408" w:type="dxa"/>
          </w:tcPr>
          <w:p w14:paraId="6CECF06D" w14:textId="77777777" w:rsidR="00CD6FAB" w:rsidRDefault="00AB3BCA">
            <w:r>
              <w:t>Experience up to now vs specific past episode.</w:t>
            </w:r>
          </w:p>
        </w:tc>
      </w:tr>
      <w:tr w:rsidR="00CD6FAB" w14:paraId="1BA7B711" w14:textId="77777777">
        <w:tc>
          <w:tcPr>
            <w:tcW w:w="3408" w:type="dxa"/>
          </w:tcPr>
          <w:p w14:paraId="505F759A" w14:textId="77777777" w:rsidR="00CD6FAB" w:rsidRDefault="00AB3BCA">
            <w:r>
              <w:t>Have you noticed increased thirst?</w:t>
            </w:r>
          </w:p>
        </w:tc>
        <w:tc>
          <w:tcPr>
            <w:tcW w:w="3408" w:type="dxa"/>
          </w:tcPr>
          <w:p w14:paraId="792F7201" w14:textId="77777777" w:rsidR="00CD6FAB" w:rsidRDefault="00AB3BCA">
            <w:r>
              <w:t>When did those symptoms begin?</w:t>
            </w:r>
          </w:p>
        </w:tc>
        <w:tc>
          <w:tcPr>
            <w:tcW w:w="3408" w:type="dxa"/>
          </w:tcPr>
          <w:p w14:paraId="2C358122" w14:textId="77777777" w:rsidR="00CD6FAB" w:rsidRDefault="00AB3BCA">
            <w:r>
              <w:t>Whether symptom occurred vs exact onset.</w:t>
            </w:r>
          </w:p>
        </w:tc>
      </w:tr>
    </w:tbl>
    <w:p w14:paraId="0C26C61E" w14:textId="77777777" w:rsidR="00CD6FAB" w:rsidRDefault="00AB3BCA">
      <w:pPr>
        <w:pStyle w:val="1"/>
      </w:pPr>
      <w:r>
        <w:t>7. SIGNAL WORDS</w:t>
      </w:r>
    </w:p>
    <w:p w14:paraId="468B368E" w14:textId="77777777" w:rsidR="00CD6FAB" w:rsidRDefault="00AB3BCA">
      <w:r>
        <w:t>Present Perfect: recently, ever, never, over the past month, in the last few weeks.</w:t>
      </w:r>
    </w:p>
    <w:p w14:paraId="65B8AE44" w14:textId="77777777" w:rsidR="00CD6FAB" w:rsidRDefault="00AB3BCA">
      <w:r>
        <w:t>Past Simple: three years ago, last week, six months ago, two weeks ago, this morning (bu dialogda completed event sifatida).</w:t>
      </w:r>
    </w:p>
    <w:p w14:paraId="790247E2" w14:textId="77777777" w:rsidR="00CD6FAB" w:rsidRDefault="00AB3BCA">
      <w:r>
        <w:t>Signal word yordam beradi, lekin ma’no hal qilu</w:t>
      </w:r>
      <w:r>
        <w:t>vchi omil: specific finished time → Past Simple; current relevance/experience → Present Perfect.</w:t>
      </w:r>
    </w:p>
    <w:p w14:paraId="678C997E" w14:textId="77777777" w:rsidR="00CD6FAB" w:rsidRDefault="00AB3BCA">
      <w:pPr>
        <w:pStyle w:val="1"/>
      </w:pPr>
      <w:r>
        <w:t>8. PRESENT PERFECT + PAST SIMPLE TOGETHER</w:t>
      </w:r>
    </w:p>
    <w:p w14:paraId="17E9624C" w14:textId="77777777" w:rsidR="00CD6FAB" w:rsidRDefault="00AB3BCA">
      <w:pPr>
        <w:pStyle w:val="a0"/>
      </w:pPr>
      <w:r>
        <w:t>“Have you missed any doses of metformin recently?” → Present Perfect: yaqinda shunday holat bo‘lganmi?</w:t>
      </w:r>
    </w:p>
    <w:p w14:paraId="6F6CCA2F" w14:textId="77777777" w:rsidR="00CD6FAB" w:rsidRDefault="00AB3BCA">
      <w:pPr>
        <w:pStyle w:val="a0"/>
      </w:pPr>
      <w:r>
        <w:t>“I have. I mis</w:t>
      </w:r>
      <w:r>
        <w:t>sed several doses last week…” → Past Simple: aynan qachon bo‘lganini ko‘rsatadi.</w:t>
      </w:r>
    </w:p>
    <w:p w14:paraId="3B955F57" w14:textId="77777777" w:rsidR="00CD6FAB" w:rsidRDefault="00AB3BCA">
      <w:pPr>
        <w:pStyle w:val="a0"/>
      </w:pPr>
      <w:r>
        <w:t>“Have you ever had an HbA1c above your target?” → umumiy tajriba.</w:t>
      </w:r>
    </w:p>
    <w:p w14:paraId="6C776698" w14:textId="77777777" w:rsidR="00CD6FAB" w:rsidRDefault="00AB3BCA">
      <w:pPr>
        <w:pStyle w:val="a0"/>
      </w:pPr>
      <w:r>
        <w:t>“It was high six months ago…” → aniq o‘tgan davr.</w:t>
      </w:r>
    </w:p>
    <w:p w14:paraId="3BA7B4D4" w14:textId="77777777" w:rsidR="00CD6FAB" w:rsidRDefault="00AB3BCA">
      <w:pPr>
        <w:pStyle w:val="1"/>
      </w:pPr>
      <w:r>
        <w:t>9. IMPORTANT EXTRA TENSE IN THE DIALOGUE</w:t>
      </w:r>
    </w:p>
    <w:p w14:paraId="2BD0FA2A" w14:textId="77777777" w:rsidR="00CD6FAB" w:rsidRDefault="00AB3BCA">
      <w:r>
        <w:t>Asosiy focus Prese</w:t>
      </w:r>
      <w:r>
        <w:t>nt Perfect vs Past Simple bo‘lsa-da, dialogue tabiiyligi uchun Present Perfect Continuous ham ishlatilgan:</w:t>
      </w:r>
    </w:p>
    <w:p w14:paraId="0B19EC3C" w14:textId="77777777" w:rsidR="00CD6FAB" w:rsidRDefault="00AB3BCA">
      <w:pPr>
        <w:pStyle w:val="a0"/>
      </w:pPr>
      <w:r>
        <w:t>“I’ve been eating more fast food and sweet snacks…” → recent ongoing change.</w:t>
      </w:r>
    </w:p>
    <w:p w14:paraId="7C887E81" w14:textId="77777777" w:rsidR="00CD6FAB" w:rsidRDefault="00AB3BCA">
      <w:pPr>
        <w:pStyle w:val="a0"/>
      </w:pPr>
      <w:r>
        <w:t>“I’ve been getting up several times during the night to urinate.” → repe</w:t>
      </w:r>
      <w:r>
        <w:t>ated action over a recent period.</w:t>
      </w:r>
    </w:p>
    <w:p w14:paraId="1B6A0A5C" w14:textId="77777777" w:rsidR="00CD6FAB" w:rsidRDefault="00AB3BCA">
      <w:pPr>
        <w:pStyle w:val="1"/>
      </w:pPr>
      <w:r>
        <w:lastRenderedPageBreak/>
        <w:t>10. RUSSIAN EXPLANATION</w:t>
      </w:r>
    </w:p>
    <w:p w14:paraId="4E1C29B0" w14:textId="77777777" w:rsidR="00CD6FAB" w:rsidRPr="001F0399" w:rsidRDefault="00AB3BCA">
      <w:pPr>
        <w:rPr>
          <w:lang w:val="ru-RU"/>
        </w:rPr>
      </w:pPr>
      <w:r>
        <w:t>Present</w:t>
      </w:r>
      <w:r w:rsidRPr="001F0399">
        <w:rPr>
          <w:lang w:val="ru-RU"/>
        </w:rPr>
        <w:t xml:space="preserve"> </w:t>
      </w:r>
      <w:r>
        <w:t>Perfect</w:t>
      </w:r>
      <w:r w:rsidRPr="001F0399">
        <w:rPr>
          <w:lang w:val="ru-RU"/>
        </w:rPr>
        <w:t xml:space="preserve"> связывает прошлое с настоящим. В этом диалоге он используется для недавних изменений, опыта и симптомов, которые важны для текущего состояния пациента.</w:t>
      </w:r>
    </w:p>
    <w:p w14:paraId="29781C9B" w14:textId="77777777" w:rsidR="00CD6FAB" w:rsidRPr="001F0399" w:rsidRDefault="00AB3BCA">
      <w:pPr>
        <w:rPr>
          <w:lang w:val="ru-RU"/>
        </w:rPr>
      </w:pPr>
      <w:r>
        <w:t>Past</w:t>
      </w:r>
      <w:r w:rsidRPr="001F0399">
        <w:rPr>
          <w:lang w:val="ru-RU"/>
        </w:rPr>
        <w:t xml:space="preserve"> </w:t>
      </w:r>
      <w:r>
        <w:t>Simple</w:t>
      </w:r>
      <w:r w:rsidRPr="001F0399">
        <w:rPr>
          <w:lang w:val="ru-RU"/>
        </w:rPr>
        <w:t xml:space="preserve"> используется для к</w:t>
      </w:r>
      <w:r w:rsidRPr="001F0399">
        <w:rPr>
          <w:lang w:val="ru-RU"/>
        </w:rPr>
        <w:t>онкретного завершённого момента в прошлом: три года назад, на прошлой неделе, шесть месяцев назад, две недели назад.</w:t>
      </w:r>
    </w:p>
    <w:p w14:paraId="7FEE2DB6" w14:textId="77777777" w:rsidR="00CD6FAB" w:rsidRPr="001F0399" w:rsidRDefault="00AB3BCA">
      <w:pPr>
        <w:pStyle w:val="a0"/>
        <w:rPr>
          <w:lang w:val="ru-RU"/>
        </w:rPr>
      </w:pPr>
      <w:r>
        <w:t>Have</w:t>
      </w:r>
      <w:r w:rsidRPr="001F0399">
        <w:rPr>
          <w:lang w:val="ru-RU"/>
        </w:rPr>
        <w:t xml:space="preserve"> </w:t>
      </w:r>
      <w:r>
        <w:t>you</w:t>
      </w:r>
      <w:r w:rsidRPr="001F0399">
        <w:rPr>
          <w:lang w:val="ru-RU"/>
        </w:rPr>
        <w:t xml:space="preserve"> </w:t>
      </w:r>
      <w:r>
        <w:t>ever</w:t>
      </w:r>
      <w:r w:rsidRPr="001F0399">
        <w:rPr>
          <w:lang w:val="ru-RU"/>
        </w:rPr>
        <w:t xml:space="preserve"> </w:t>
      </w:r>
      <w:r>
        <w:t>had</w:t>
      </w:r>
      <w:r w:rsidRPr="001F0399">
        <w:rPr>
          <w:lang w:val="ru-RU"/>
        </w:rPr>
        <w:t>…? → Было ли такое когда-нибудь?</w:t>
      </w:r>
    </w:p>
    <w:p w14:paraId="6F5CA34A" w14:textId="77777777" w:rsidR="00CD6FAB" w:rsidRPr="001F0399" w:rsidRDefault="00AB3BCA">
      <w:pPr>
        <w:pStyle w:val="a0"/>
        <w:rPr>
          <w:lang w:val="ru-RU"/>
        </w:rPr>
      </w:pPr>
      <w:r>
        <w:t>Have</w:t>
      </w:r>
      <w:r w:rsidRPr="001F0399">
        <w:rPr>
          <w:lang w:val="ru-RU"/>
        </w:rPr>
        <w:t xml:space="preserve"> </w:t>
      </w:r>
      <w:r>
        <w:t>you</w:t>
      </w:r>
      <w:r w:rsidRPr="001F0399">
        <w:rPr>
          <w:lang w:val="ru-RU"/>
        </w:rPr>
        <w:t xml:space="preserve"> </w:t>
      </w:r>
      <w:r>
        <w:t>noticed</w:t>
      </w:r>
      <w:r w:rsidRPr="001F0399">
        <w:rPr>
          <w:lang w:val="ru-RU"/>
        </w:rPr>
        <w:t>…? → Замечали ли вы это до настоящего момента?</w:t>
      </w:r>
    </w:p>
    <w:p w14:paraId="4FF1379B" w14:textId="77777777" w:rsidR="00CD6FAB" w:rsidRPr="001F0399" w:rsidRDefault="00AB3BCA">
      <w:pPr>
        <w:pStyle w:val="a0"/>
        <w:rPr>
          <w:lang w:val="ru-RU"/>
        </w:rPr>
      </w:pPr>
      <w:r>
        <w:t>When</w:t>
      </w:r>
      <w:r w:rsidRPr="001F0399">
        <w:rPr>
          <w:lang w:val="ru-RU"/>
        </w:rPr>
        <w:t xml:space="preserve"> </w:t>
      </w:r>
      <w:r>
        <w:t>did</w:t>
      </w:r>
      <w:r w:rsidRPr="001F0399">
        <w:rPr>
          <w:lang w:val="ru-RU"/>
        </w:rPr>
        <w:t xml:space="preserve"> </w:t>
      </w:r>
      <w:r>
        <w:t>it</w:t>
      </w:r>
      <w:r w:rsidRPr="001F0399">
        <w:rPr>
          <w:lang w:val="ru-RU"/>
        </w:rPr>
        <w:t xml:space="preserve"> </w:t>
      </w:r>
      <w:r>
        <w:t>begin</w:t>
      </w:r>
      <w:r w:rsidRPr="001F0399">
        <w:rPr>
          <w:lang w:val="ru-RU"/>
        </w:rPr>
        <w:t>? → Когда</w:t>
      </w:r>
      <w:r w:rsidRPr="001F0399">
        <w:rPr>
          <w:lang w:val="ru-RU"/>
        </w:rPr>
        <w:t xml:space="preserve"> именно это началось?</w:t>
      </w:r>
    </w:p>
    <w:p w14:paraId="73EF1A89" w14:textId="77777777" w:rsidR="00CD6FAB" w:rsidRDefault="00AB3BCA">
      <w:pPr>
        <w:pStyle w:val="a0"/>
      </w:pPr>
      <w:r>
        <w:t>It was high six months ago. → Конкретный завершённый эпизод.</w:t>
      </w:r>
    </w:p>
    <w:p w14:paraId="36D9E2D2" w14:textId="77777777" w:rsidR="00CD6FAB" w:rsidRPr="001F0399" w:rsidRDefault="00AB3BCA">
      <w:pPr>
        <w:rPr>
          <w:lang w:val="ru-RU"/>
        </w:rPr>
      </w:pPr>
      <w:r w:rsidRPr="001F0399">
        <w:rPr>
          <w:lang w:val="ru-RU"/>
        </w:rPr>
        <w:t xml:space="preserve">Главное: конкретное законченное время → </w:t>
      </w:r>
      <w:r>
        <w:t>Past</w:t>
      </w:r>
      <w:r w:rsidRPr="001F0399">
        <w:rPr>
          <w:lang w:val="ru-RU"/>
        </w:rPr>
        <w:t xml:space="preserve"> </w:t>
      </w:r>
      <w:r>
        <w:t>Simple</w:t>
      </w:r>
      <w:r w:rsidRPr="001F0399">
        <w:rPr>
          <w:lang w:val="ru-RU"/>
        </w:rPr>
        <w:t xml:space="preserve">. Связь с настоящим, опыт или недавнее изменение → </w:t>
      </w:r>
      <w:r>
        <w:t>Present</w:t>
      </w:r>
      <w:r w:rsidRPr="001F0399">
        <w:rPr>
          <w:lang w:val="ru-RU"/>
        </w:rPr>
        <w:t xml:space="preserve"> </w:t>
      </w:r>
      <w:r>
        <w:t>Perfect</w:t>
      </w:r>
      <w:r w:rsidRPr="001F0399">
        <w:rPr>
          <w:lang w:val="ru-RU"/>
        </w:rPr>
        <w:t>.</w:t>
      </w:r>
    </w:p>
    <w:p w14:paraId="5FDF5F3D" w14:textId="77777777" w:rsidR="00CD6FAB" w:rsidRDefault="00AB3BCA">
      <w:pPr>
        <w:pStyle w:val="1"/>
      </w:pPr>
      <w:r>
        <w:t>11. COMMON MISTAKES</w:t>
      </w:r>
    </w:p>
    <w:p w14:paraId="175595E8" w14:textId="77777777" w:rsidR="00CD6FAB" w:rsidRDefault="00AB3BCA">
      <w:r>
        <w:rPr>
          <w:b/>
        </w:rPr>
        <w:t>❌</w:t>
      </w:r>
      <w:r>
        <w:rPr>
          <w:b/>
        </w:rPr>
        <w:t xml:space="preserve"> I have started metformin three y</w:t>
      </w:r>
      <w:r>
        <w:rPr>
          <w:b/>
        </w:rPr>
        <w:t>ears ago.</w:t>
      </w:r>
      <w:r>
        <w:rPr>
          <w:b/>
        </w:rPr>
        <w:br/>
      </w:r>
      <w:r>
        <w:t>✅</w:t>
      </w:r>
      <w:r>
        <w:t xml:space="preserve"> I started metformin three years ago.</w:t>
      </w:r>
      <w:r>
        <w:br/>
        <w:t>Why: three years ago → Past Simple.</w:t>
      </w:r>
    </w:p>
    <w:p w14:paraId="4964AA97" w14:textId="77777777" w:rsidR="00CD6FAB" w:rsidRDefault="00AB3BCA">
      <w:r>
        <w:rPr>
          <w:b/>
        </w:rPr>
        <w:t>❌</w:t>
      </w:r>
      <w:r>
        <w:rPr>
          <w:b/>
        </w:rPr>
        <w:t xml:space="preserve"> Have you noticed it last week?</w:t>
      </w:r>
      <w:r>
        <w:rPr>
          <w:b/>
        </w:rPr>
        <w:br/>
      </w:r>
      <w:r>
        <w:t>✅</w:t>
      </w:r>
      <w:r>
        <w:t xml:space="preserve"> Did you notice it last week?</w:t>
      </w:r>
      <w:r>
        <w:br/>
        <w:t>Why: last week → Past Simple.</w:t>
      </w:r>
    </w:p>
    <w:p w14:paraId="35F13D5F" w14:textId="77777777" w:rsidR="00CD6FAB" w:rsidRDefault="00AB3BCA">
      <w:r>
        <w:rPr>
          <w:b/>
        </w:rPr>
        <w:t>❌</w:t>
      </w:r>
      <w:r>
        <w:rPr>
          <w:b/>
        </w:rPr>
        <w:t xml:space="preserve"> When have those symptoms begun?</w:t>
      </w:r>
      <w:r>
        <w:rPr>
          <w:b/>
        </w:rPr>
        <w:br/>
      </w:r>
      <w:r>
        <w:t>✅</w:t>
      </w:r>
      <w:r>
        <w:t xml:space="preserve"> When did those symptoms begin?</w:t>
      </w:r>
      <w:r>
        <w:br/>
        <w:t>Why: Speci</w:t>
      </w:r>
      <w:r>
        <w:t>fic onset → Past Simple.</w:t>
      </w:r>
    </w:p>
    <w:p w14:paraId="02CC292D" w14:textId="77777777" w:rsidR="00CD6FAB" w:rsidRDefault="00AB3BCA">
      <w:r>
        <w:rPr>
          <w:b/>
        </w:rPr>
        <w:t>❌</w:t>
      </w:r>
      <w:r>
        <w:rPr>
          <w:b/>
        </w:rPr>
        <w:t xml:space="preserve"> I have missed several doses last week.</w:t>
      </w:r>
      <w:r>
        <w:rPr>
          <w:b/>
        </w:rPr>
        <w:br/>
      </w:r>
      <w:r>
        <w:t>✅</w:t>
      </w:r>
      <w:r>
        <w:t xml:space="preserve"> I missed several doses last week.</w:t>
      </w:r>
      <w:r>
        <w:br/>
        <w:t>Why: Finished period → Past Simple.</w:t>
      </w:r>
    </w:p>
    <w:p w14:paraId="6D5457A5" w14:textId="77777777" w:rsidR="00CD6FAB" w:rsidRDefault="00AB3BCA">
      <w:r>
        <w:rPr>
          <w:b/>
        </w:rPr>
        <w:t>❌</w:t>
      </w:r>
      <w:r>
        <w:rPr>
          <w:b/>
        </w:rPr>
        <w:t xml:space="preserve"> Have you ever had an HbA1c above target six months ago?</w:t>
      </w:r>
      <w:r>
        <w:rPr>
          <w:b/>
        </w:rPr>
        <w:br/>
      </w:r>
      <w:r>
        <w:t>✅</w:t>
      </w:r>
      <w:r>
        <w:t xml:space="preserve"> Have you ever had an HbA1c above target? / It was high six</w:t>
      </w:r>
      <w:r>
        <w:t xml:space="preserve"> months ago.</w:t>
      </w:r>
      <w:r>
        <w:br/>
        <w:t>Why: Separate general experience from specific past time.</w:t>
      </w:r>
    </w:p>
    <w:p w14:paraId="57B34CE7" w14:textId="77777777" w:rsidR="00CD6FAB" w:rsidRDefault="00AB3BCA">
      <w:pPr>
        <w:pStyle w:val="1"/>
      </w:pPr>
      <w:r>
        <w:t>12. PRACTICE</w:t>
      </w:r>
    </w:p>
    <w:p w14:paraId="149A2358" w14:textId="77777777" w:rsidR="00CD6FAB" w:rsidRDefault="00AB3BCA">
      <w:r>
        <w:t>1. When ___ you first diagnosed with type 2 diabetes? (were / have been)</w:t>
      </w:r>
    </w:p>
    <w:p w14:paraId="784AB03F" w14:textId="77777777" w:rsidR="00CD6FAB" w:rsidRDefault="00AB3BCA">
      <w:r>
        <w:t>2. ___ your glucose readings changed recently? (Have / Did)</w:t>
      </w:r>
    </w:p>
    <w:p w14:paraId="64585373" w14:textId="77777777" w:rsidR="00CD6FAB" w:rsidRDefault="00AB3BCA">
      <w:r>
        <w:t xml:space="preserve">3. I ___ my blood glucose this </w:t>
      </w:r>
      <w:r>
        <w:t>morning. (checked / have checked)</w:t>
      </w:r>
    </w:p>
    <w:p w14:paraId="2B8658A4" w14:textId="77777777" w:rsidR="00CD6FAB" w:rsidRDefault="00AB3BCA">
      <w:r>
        <w:t>4. ___ you ever had an HbA1c above your target? (Have / Did)</w:t>
      </w:r>
    </w:p>
    <w:p w14:paraId="5C035AB3" w14:textId="77777777" w:rsidR="00CD6FAB" w:rsidRDefault="00AB3BCA">
      <w:r>
        <w:t>5. They ___ about two weeks ago. (started / have started)</w:t>
      </w:r>
    </w:p>
    <w:p w14:paraId="07BB7E0A" w14:textId="77777777" w:rsidR="00CD6FAB" w:rsidRDefault="00AB3BCA">
      <w:r>
        <w:t>6. I ___ several doses last week. (missed / have missed)</w:t>
      </w:r>
    </w:p>
    <w:p w14:paraId="3EDF0685" w14:textId="77777777" w:rsidR="00CD6FAB" w:rsidRDefault="00AB3BCA">
      <w:r>
        <w:t>7. ___ you noticed increased thirst? (Have / D</w:t>
      </w:r>
      <w:r>
        <w:t>id)</w:t>
      </w:r>
    </w:p>
    <w:p w14:paraId="0D0A01B3" w14:textId="77777777" w:rsidR="00CD6FAB" w:rsidRDefault="00AB3BCA">
      <w:r>
        <w:lastRenderedPageBreak/>
        <w:t>8. It ___ high six months ago. (was / has been)</w:t>
      </w:r>
    </w:p>
    <w:p w14:paraId="53EFDA49" w14:textId="77777777" w:rsidR="00CD6FAB" w:rsidRDefault="00AB3BCA">
      <w:pPr>
        <w:pStyle w:val="1"/>
      </w:pPr>
      <w:r>
        <w:t>13. CLINICAL SPEAKING PRACTICE</w:t>
      </w:r>
    </w:p>
    <w:p w14:paraId="33960D71" w14:textId="77777777" w:rsidR="00CD6FAB" w:rsidRDefault="00AB3BCA">
      <w:pPr>
        <w:pStyle w:val="a0"/>
      </w:pPr>
      <w:r>
        <w:t>Ask when the patient was first diagnosed with diabetes.</w:t>
      </w:r>
    </w:p>
    <w:p w14:paraId="1E8E899C" w14:textId="77777777" w:rsidR="00CD6FAB" w:rsidRDefault="00AB3BCA">
      <w:pPr>
        <w:pStyle w:val="a0"/>
      </w:pPr>
      <w:r>
        <w:t>Ask whether glucose readings have changed recently.</w:t>
      </w:r>
    </w:p>
    <w:p w14:paraId="5D41EC2E" w14:textId="77777777" w:rsidR="00CD6FAB" w:rsidRDefault="00AB3BCA">
      <w:pPr>
        <w:pStyle w:val="a0"/>
      </w:pPr>
      <w:r>
        <w:t>Ask when the patient last checked blood glucose.</w:t>
      </w:r>
    </w:p>
    <w:p w14:paraId="450E77A1" w14:textId="77777777" w:rsidR="00CD6FAB" w:rsidRDefault="00AB3BCA">
      <w:pPr>
        <w:pStyle w:val="a0"/>
      </w:pPr>
      <w:r>
        <w:t xml:space="preserve">Ask whether any </w:t>
      </w:r>
      <w:r>
        <w:t>medication doses have been missed recently, then ask when.</w:t>
      </w:r>
    </w:p>
    <w:p w14:paraId="571029F0" w14:textId="77777777" w:rsidR="00CD6FAB" w:rsidRDefault="00AB3BCA">
      <w:pPr>
        <w:pStyle w:val="a0"/>
      </w:pPr>
      <w:r>
        <w:t>Ask whether the patient has ever had an HbA1c above target, then ask about a specific past result.</w:t>
      </w:r>
    </w:p>
    <w:p w14:paraId="2225BCD9" w14:textId="77777777" w:rsidR="00CD6FAB" w:rsidRDefault="00AB3BCA">
      <w:pPr>
        <w:pStyle w:val="a0"/>
      </w:pPr>
      <w:r>
        <w:t>Give a short clinical summary using both Present Perfect and Past Simple.</w:t>
      </w:r>
    </w:p>
    <w:p w14:paraId="1CCA9073" w14:textId="77777777" w:rsidR="00CD6FAB" w:rsidRDefault="00AB3BCA">
      <w:pPr>
        <w:pStyle w:val="1"/>
      </w:pPr>
      <w:r>
        <w:t>14. ANSWER KEY</w:t>
      </w:r>
    </w:p>
    <w:p w14:paraId="2214476C" w14:textId="77777777" w:rsidR="00CD6FAB" w:rsidRDefault="00AB3BCA">
      <w:r>
        <w:t xml:space="preserve">1. </w:t>
      </w:r>
      <w:r>
        <w:t>were | 2. Have | 3. checked | 4. Have | 5. started | 6. missed | 7. Have | 8. was</w:t>
      </w:r>
    </w:p>
    <w:p w14:paraId="7F04C42F" w14:textId="77777777" w:rsidR="00CD6FAB" w:rsidRDefault="00AB3BCA">
      <w:pPr>
        <w:pStyle w:val="21"/>
      </w:pPr>
      <w:r>
        <w:t>Learning Tip</w:t>
      </w:r>
    </w:p>
    <w:p w14:paraId="74E749FD" w14:textId="77777777" w:rsidR="00CD6FAB" w:rsidRDefault="00AB3BCA">
      <w:r>
        <w:t>Avval signalni toping: three years ago / last week / six months ago → Past Simple. Recently / ever / over the past month → ko‘pincha Present Perfect. Keyin ma’no</w:t>
      </w:r>
      <w:r>
        <w:t>ni tekshiring: tugagan voqea → Past Simple; hozirgi vaziyat bilan bog‘liq tajriba/o‘zgarish → Present Perfect.</w:t>
      </w:r>
    </w:p>
    <w:sectPr w:rsidR="00CD6FA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399"/>
    <w:rsid w:val="0029639D"/>
    <w:rsid w:val="00326F90"/>
    <w:rsid w:val="00AA1D8D"/>
    <w:rsid w:val="00AB3BCA"/>
    <w:rsid w:val="00B47730"/>
    <w:rsid w:val="00CB0664"/>
    <w:rsid w:val="00CD6F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708CCE"/>
  <w14:defaultImageDpi w14:val="300"/>
  <w15:docId w15:val="{169DF7EE-9F05-4B93-A60A-CCC769E5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2026-08-15T06:22:00Z</dcterms:created>
  <dcterms:modified xsi:type="dcterms:W3CDTF">2026-08-15T06:22:00Z</dcterms:modified>
  <cp:category/>
</cp:coreProperties>
</file>