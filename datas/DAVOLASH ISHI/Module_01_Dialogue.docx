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AAC2EE" w14:textId="77777777" w:rsidR="00AD3D54" w:rsidRDefault="007F5658">
      <w:pPr>
        <w:jc w:val="center"/>
      </w:pPr>
      <w:r>
        <w:rPr>
          <w:b/>
          <w:sz w:val="36"/>
        </w:rPr>
        <w:t>MODULE 1 — INTRODUCTION TO CLINICAL MEDICINE</w:t>
      </w:r>
    </w:p>
    <w:p w14:paraId="35050C76" w14:textId="77777777" w:rsidR="00AD3D54" w:rsidRDefault="007F5658">
      <w:pPr>
        <w:jc w:val="center"/>
      </w:pPr>
      <w:r>
        <w:rPr>
          <w:b/>
          <w:sz w:val="28"/>
        </w:rPr>
        <w:t>Patient History &amp; Physical Examination</w:t>
      </w:r>
    </w:p>
    <w:p w14:paraId="1DBBE934" w14:textId="77777777" w:rsidR="00AD3D54" w:rsidRDefault="007F5658">
      <w:r>
        <w:rPr>
          <w:b/>
        </w:rPr>
        <w:t xml:space="preserve">Grammar Focus: </w:t>
      </w:r>
      <w:r>
        <w:t>Present Simple + Present Continuous</w:t>
      </w:r>
    </w:p>
    <w:p w14:paraId="1A38CE04" w14:textId="179331D5" w:rsidR="00700F74" w:rsidRPr="00700F74" w:rsidRDefault="00700F74" w:rsidP="00700F74">
      <w:pPr>
        <w:pStyle w:val="aff8"/>
        <w:rPr>
          <w:lang w:val="en-US"/>
        </w:rPr>
      </w:pPr>
      <w:r w:rsidRPr="00700F74">
        <w:rPr>
          <w:b/>
          <w:bCs/>
          <w:lang w:val="en-US"/>
        </w:rPr>
        <w:t>Doctor:</w:t>
      </w:r>
      <w:r w:rsidRPr="00700F74">
        <w:rPr>
          <w:lang w:val="en-US"/>
        </w:rPr>
        <w:t xml:space="preserve"> Good morning. Please take a seat. </w:t>
      </w:r>
      <w:r>
        <w:rPr>
          <w:lang w:val="en-US"/>
        </w:rPr>
        <w:t>How can I help you</w:t>
      </w:r>
      <w:r w:rsidRPr="00700F74">
        <w:rPr>
          <w:lang w:val="en-US"/>
        </w:rPr>
        <w:t>?</w:t>
      </w:r>
    </w:p>
    <w:p w14:paraId="24EDC8BE" w14:textId="77777777" w:rsidR="00700F74" w:rsidRPr="00700F74" w:rsidRDefault="00700F74" w:rsidP="00700F74">
      <w:pPr>
        <w:pStyle w:val="aff8"/>
        <w:rPr>
          <w:lang w:val="en-US"/>
        </w:rPr>
      </w:pPr>
      <w:r w:rsidRPr="00700F74">
        <w:rPr>
          <w:b/>
          <w:bCs/>
          <w:lang w:val="en-US"/>
        </w:rPr>
        <w:t>Patient:</w:t>
      </w:r>
      <w:r w:rsidRPr="00700F74">
        <w:rPr>
          <w:lang w:val="en-US"/>
        </w:rPr>
        <w:t xml:space="preserve"> Good morning, Doctor. To be honest, I’ve been feeling </w:t>
      </w:r>
      <w:r w:rsidRPr="00700F74">
        <w:rPr>
          <w:b/>
          <w:bCs/>
          <w:lang w:val="en-US"/>
        </w:rPr>
        <w:t>unusually fatigued</w:t>
      </w:r>
      <w:r w:rsidRPr="00700F74">
        <w:rPr>
          <w:lang w:val="en-US"/>
        </w:rPr>
        <w:t xml:space="preserve"> for the past two weeks, and I’m currently experiencing frequent </w:t>
      </w:r>
      <w:r w:rsidRPr="00700F74">
        <w:rPr>
          <w:b/>
          <w:bCs/>
          <w:lang w:val="en-US"/>
        </w:rPr>
        <w:t>dizzy spells</w:t>
      </w:r>
      <w:r w:rsidRPr="00700F74">
        <w:rPr>
          <w:lang w:val="en-US"/>
        </w:rPr>
        <w:t>.</w:t>
      </w:r>
    </w:p>
    <w:p w14:paraId="5A97D16B" w14:textId="77777777" w:rsidR="00700F74" w:rsidRPr="00700F74" w:rsidRDefault="00700F74" w:rsidP="00700F74">
      <w:pPr>
        <w:pStyle w:val="aff8"/>
        <w:rPr>
          <w:lang w:val="en-US"/>
        </w:rPr>
      </w:pPr>
      <w:r w:rsidRPr="00700F74">
        <w:rPr>
          <w:b/>
          <w:bCs/>
          <w:lang w:val="en-US"/>
        </w:rPr>
        <w:t>Doctor:</w:t>
      </w:r>
      <w:r w:rsidRPr="00700F74">
        <w:rPr>
          <w:lang w:val="en-US"/>
        </w:rPr>
        <w:t xml:space="preserve"> I see. Could you describe what these dizzy spells feel like? For instance, are you feeling </w:t>
      </w:r>
      <w:r w:rsidRPr="00700F74">
        <w:rPr>
          <w:b/>
          <w:bCs/>
          <w:lang w:val="en-US"/>
        </w:rPr>
        <w:t>lightheaded</w:t>
      </w:r>
      <w:r w:rsidRPr="00700F74">
        <w:rPr>
          <w:lang w:val="en-US"/>
        </w:rPr>
        <w:t xml:space="preserve">, or does it feel like the room is </w:t>
      </w:r>
      <w:r w:rsidRPr="00700F74">
        <w:rPr>
          <w:b/>
          <w:bCs/>
          <w:lang w:val="en-US"/>
        </w:rPr>
        <w:t>spinning around you</w:t>
      </w:r>
      <w:r w:rsidRPr="00700F74">
        <w:rPr>
          <w:lang w:val="en-US"/>
        </w:rPr>
        <w:t>?</w:t>
      </w:r>
    </w:p>
    <w:p w14:paraId="6610CF80" w14:textId="77777777" w:rsidR="00700F74" w:rsidRPr="00700F74" w:rsidRDefault="00700F74" w:rsidP="00700F74">
      <w:pPr>
        <w:pStyle w:val="aff8"/>
        <w:rPr>
          <w:lang w:val="en-US"/>
        </w:rPr>
      </w:pPr>
      <w:r w:rsidRPr="00700F74">
        <w:rPr>
          <w:b/>
          <w:bCs/>
          <w:lang w:val="en-US"/>
        </w:rPr>
        <w:t>Patient:</w:t>
      </w:r>
      <w:r w:rsidRPr="00700F74">
        <w:rPr>
          <w:lang w:val="en-US"/>
        </w:rPr>
        <w:t xml:space="preserve"> It’s more like a </w:t>
      </w:r>
      <w:r w:rsidRPr="00700F74">
        <w:rPr>
          <w:b/>
          <w:bCs/>
          <w:lang w:val="en-US"/>
        </w:rPr>
        <w:t>lightheaded sensation</w:t>
      </w:r>
      <w:r w:rsidRPr="00700F74">
        <w:rPr>
          <w:lang w:val="en-US"/>
        </w:rPr>
        <w:t xml:space="preserve">. My vision turns blurry, and I’m constantly worried I might </w:t>
      </w:r>
      <w:r w:rsidRPr="00700F74">
        <w:rPr>
          <w:b/>
          <w:bCs/>
          <w:lang w:val="en-US"/>
        </w:rPr>
        <w:t>pass out</w:t>
      </w:r>
      <w:r w:rsidRPr="00700F74">
        <w:rPr>
          <w:lang w:val="en-US"/>
        </w:rPr>
        <w:t xml:space="preserve">. In fact, I’m feeling a bit </w:t>
      </w:r>
      <w:r w:rsidRPr="00700F74">
        <w:rPr>
          <w:b/>
          <w:bCs/>
          <w:lang w:val="en-US"/>
        </w:rPr>
        <w:t>faint</w:t>
      </w:r>
      <w:r w:rsidRPr="00700F74">
        <w:rPr>
          <w:lang w:val="en-US"/>
        </w:rPr>
        <w:t xml:space="preserve"> right now.</w:t>
      </w:r>
    </w:p>
    <w:p w14:paraId="35CC94F1" w14:textId="77777777" w:rsidR="00700F74" w:rsidRPr="00700F74" w:rsidRDefault="00700F74" w:rsidP="00700F74">
      <w:pPr>
        <w:pStyle w:val="aff8"/>
        <w:rPr>
          <w:lang w:val="en-US"/>
        </w:rPr>
      </w:pPr>
      <w:r w:rsidRPr="00700F74">
        <w:rPr>
          <w:b/>
          <w:bCs/>
          <w:lang w:val="en-US"/>
        </w:rPr>
        <w:t>Doctor:</w:t>
      </w:r>
      <w:r w:rsidRPr="00700F74">
        <w:rPr>
          <w:lang w:val="en-US"/>
        </w:rPr>
        <w:t xml:space="preserve"> Let’s pause for a moment then. Lean back and take slow, deep breaths. Does anything specific </w:t>
      </w:r>
      <w:r w:rsidRPr="00700F74">
        <w:rPr>
          <w:b/>
          <w:bCs/>
          <w:lang w:val="en-US"/>
        </w:rPr>
        <w:t>trigger</w:t>
      </w:r>
      <w:r w:rsidRPr="00700F74">
        <w:rPr>
          <w:lang w:val="en-US"/>
        </w:rPr>
        <w:t xml:space="preserve"> these episodes, or do they </w:t>
      </w:r>
      <w:r w:rsidRPr="00700F74">
        <w:rPr>
          <w:b/>
          <w:bCs/>
          <w:lang w:val="en-US"/>
        </w:rPr>
        <w:t>occur randomly</w:t>
      </w:r>
      <w:r w:rsidRPr="00700F74">
        <w:rPr>
          <w:lang w:val="en-US"/>
        </w:rPr>
        <w:t>?</w:t>
      </w:r>
    </w:p>
    <w:p w14:paraId="6F380DC1" w14:textId="77777777" w:rsidR="00700F74" w:rsidRPr="00700F74" w:rsidRDefault="00700F74" w:rsidP="00700F74">
      <w:pPr>
        <w:pStyle w:val="aff8"/>
        <w:rPr>
          <w:lang w:val="en-US"/>
        </w:rPr>
      </w:pPr>
      <w:r w:rsidRPr="00700F74">
        <w:rPr>
          <w:b/>
          <w:bCs/>
          <w:lang w:val="en-US"/>
        </w:rPr>
        <w:t>Patient:</w:t>
      </w:r>
      <w:r w:rsidRPr="00700F74">
        <w:rPr>
          <w:lang w:val="en-US"/>
        </w:rPr>
        <w:t xml:space="preserve"> They usually </w:t>
      </w:r>
      <w:r w:rsidRPr="00700F74">
        <w:rPr>
          <w:b/>
          <w:bCs/>
          <w:lang w:val="en-US"/>
        </w:rPr>
        <w:t>occur</w:t>
      </w:r>
      <w:r w:rsidRPr="00700F74">
        <w:rPr>
          <w:lang w:val="en-US"/>
        </w:rPr>
        <w:t xml:space="preserve"> when I stand up too quickly from a sitting position, but lately, I’m getting breathless even during mild physical exertion, like walking up a single flight of stairs.</w:t>
      </w:r>
    </w:p>
    <w:p w14:paraId="1702E81D" w14:textId="77777777" w:rsidR="00700F74" w:rsidRPr="00700F74" w:rsidRDefault="00700F74" w:rsidP="00700F74">
      <w:pPr>
        <w:pStyle w:val="aff8"/>
        <w:rPr>
          <w:lang w:val="en-US"/>
        </w:rPr>
      </w:pPr>
      <w:r w:rsidRPr="00700F74">
        <w:rPr>
          <w:b/>
          <w:bCs/>
          <w:lang w:val="en-US"/>
        </w:rPr>
        <w:t>Doctor:</w:t>
      </w:r>
      <w:r w:rsidRPr="00700F74">
        <w:rPr>
          <w:lang w:val="en-US"/>
        </w:rPr>
        <w:t xml:space="preserve"> Understood. Are you experiencing any </w:t>
      </w:r>
      <w:r w:rsidRPr="00700F74">
        <w:rPr>
          <w:b/>
          <w:bCs/>
          <w:lang w:val="en-US"/>
        </w:rPr>
        <w:t>associated symptoms</w:t>
      </w:r>
      <w:r w:rsidRPr="00700F74">
        <w:rPr>
          <w:lang w:val="en-US"/>
        </w:rPr>
        <w:t xml:space="preserve"> like </w:t>
      </w:r>
      <w:r w:rsidRPr="00700F74">
        <w:rPr>
          <w:b/>
          <w:bCs/>
          <w:lang w:val="en-US"/>
        </w:rPr>
        <w:t>chest tightness</w:t>
      </w:r>
      <w:r w:rsidRPr="00700F74">
        <w:rPr>
          <w:lang w:val="en-US"/>
        </w:rPr>
        <w:t xml:space="preserve">, </w:t>
      </w:r>
      <w:r w:rsidRPr="00700F74">
        <w:rPr>
          <w:b/>
          <w:bCs/>
          <w:lang w:val="en-US"/>
        </w:rPr>
        <w:t>palpitations</w:t>
      </w:r>
      <w:r w:rsidRPr="00700F74">
        <w:rPr>
          <w:lang w:val="en-US"/>
        </w:rPr>
        <w:t xml:space="preserve">, or </w:t>
      </w:r>
      <w:r w:rsidRPr="00700F74">
        <w:rPr>
          <w:b/>
          <w:bCs/>
          <w:lang w:val="en-US"/>
        </w:rPr>
        <w:t>nausea</w:t>
      </w:r>
      <w:r w:rsidRPr="00700F74">
        <w:rPr>
          <w:lang w:val="en-US"/>
        </w:rPr>
        <w:t>?</w:t>
      </w:r>
    </w:p>
    <w:p w14:paraId="47F858DB" w14:textId="77777777" w:rsidR="00700F74" w:rsidRPr="00700F74" w:rsidRDefault="00700F74" w:rsidP="00700F74">
      <w:pPr>
        <w:pStyle w:val="aff8"/>
        <w:rPr>
          <w:lang w:val="en-US"/>
        </w:rPr>
      </w:pPr>
      <w:r w:rsidRPr="00700F74">
        <w:rPr>
          <w:b/>
          <w:bCs/>
          <w:lang w:val="en-US"/>
        </w:rPr>
        <w:t>Patient:</w:t>
      </w:r>
      <w:r w:rsidRPr="00700F74">
        <w:rPr>
          <w:lang w:val="en-US"/>
        </w:rPr>
        <w:t xml:space="preserve"> No chest pain or nausea, but my heart is </w:t>
      </w:r>
      <w:r w:rsidRPr="00700F74">
        <w:rPr>
          <w:b/>
          <w:bCs/>
          <w:lang w:val="en-US"/>
        </w:rPr>
        <w:t>racing</w:t>
      </w:r>
      <w:r w:rsidRPr="00700F74">
        <w:rPr>
          <w:lang w:val="en-US"/>
        </w:rPr>
        <w:t xml:space="preserve"> right now as we speak.</w:t>
      </w:r>
    </w:p>
    <w:p w14:paraId="43BFC099" w14:textId="77777777" w:rsidR="00700F74" w:rsidRPr="00700F74" w:rsidRDefault="00700F74" w:rsidP="00700F74">
      <w:pPr>
        <w:pStyle w:val="aff8"/>
        <w:rPr>
          <w:lang w:val="en-US"/>
        </w:rPr>
      </w:pPr>
      <w:r w:rsidRPr="00700F74">
        <w:rPr>
          <w:b/>
          <w:bCs/>
          <w:lang w:val="en-US"/>
        </w:rPr>
        <w:t>Doctor:</w:t>
      </w:r>
      <w:r w:rsidRPr="00700F74">
        <w:rPr>
          <w:lang w:val="en-US"/>
        </w:rPr>
        <w:t xml:space="preserve"> Okay, I’m going to check your </w:t>
      </w:r>
      <w:r w:rsidRPr="00700F74">
        <w:rPr>
          <w:b/>
          <w:bCs/>
          <w:lang w:val="en-US"/>
        </w:rPr>
        <w:t>vital signs</w:t>
      </w:r>
      <w:r w:rsidRPr="00700F74">
        <w:rPr>
          <w:lang w:val="en-US"/>
        </w:rPr>
        <w:t xml:space="preserve"> right away — including your blood pressure, pulse, and oxygen level. Are you currently taking any </w:t>
      </w:r>
      <w:r w:rsidRPr="00700F74">
        <w:rPr>
          <w:b/>
          <w:bCs/>
          <w:lang w:val="en-US"/>
        </w:rPr>
        <w:t>prescribed medication</w:t>
      </w:r>
      <w:r w:rsidRPr="00700F74">
        <w:rPr>
          <w:lang w:val="en-US"/>
        </w:rPr>
        <w:t xml:space="preserve"> for underlying conditions?</w:t>
      </w:r>
    </w:p>
    <w:p w14:paraId="4AEB1546" w14:textId="77777777" w:rsidR="00700F74" w:rsidRPr="00700F74" w:rsidRDefault="00700F74" w:rsidP="00700F74">
      <w:pPr>
        <w:pStyle w:val="aff8"/>
        <w:rPr>
          <w:lang w:val="en-US"/>
        </w:rPr>
      </w:pPr>
      <w:r w:rsidRPr="00700F74">
        <w:rPr>
          <w:b/>
          <w:bCs/>
          <w:lang w:val="en-US"/>
        </w:rPr>
        <w:t>Patient:</w:t>
      </w:r>
      <w:r w:rsidRPr="00700F74">
        <w:rPr>
          <w:lang w:val="en-US"/>
        </w:rPr>
        <w:t xml:space="preserve"> Yes, I take an </w:t>
      </w:r>
      <w:r w:rsidRPr="00700F74">
        <w:rPr>
          <w:b/>
          <w:bCs/>
          <w:lang w:val="en-US"/>
        </w:rPr>
        <w:t>antihypertensive tablet</w:t>
      </w:r>
      <w:r w:rsidRPr="00700F74">
        <w:rPr>
          <w:lang w:val="en-US"/>
        </w:rPr>
        <w:t xml:space="preserve"> once daily every morning, but I’m currently wondering if the dosage needs adjustment.</w:t>
      </w:r>
    </w:p>
    <w:p w14:paraId="76A71431" w14:textId="77777777" w:rsidR="00700F74" w:rsidRPr="00700F74" w:rsidRDefault="00700F74" w:rsidP="00700F74">
      <w:pPr>
        <w:pStyle w:val="aff8"/>
        <w:rPr>
          <w:lang w:val="en-US"/>
        </w:rPr>
      </w:pPr>
      <w:r w:rsidRPr="00700F74">
        <w:rPr>
          <w:b/>
          <w:bCs/>
          <w:lang w:val="en-US"/>
        </w:rPr>
        <w:t>Doctor:</w:t>
      </w:r>
      <w:r w:rsidRPr="00700F74">
        <w:rPr>
          <w:lang w:val="en-US"/>
        </w:rPr>
        <w:t xml:space="preserve"> We will certainly evaluate that. Let's do the physical examination first, and then we’ll decide if we need to order a </w:t>
      </w:r>
      <w:r w:rsidRPr="00700F74">
        <w:rPr>
          <w:b/>
          <w:bCs/>
          <w:lang w:val="en-US"/>
        </w:rPr>
        <w:t>full blood count</w:t>
      </w:r>
      <w:r w:rsidRPr="00700F74">
        <w:rPr>
          <w:lang w:val="en-US"/>
        </w:rPr>
        <w:t xml:space="preserve"> or an </w:t>
      </w:r>
      <w:r w:rsidRPr="00700F74">
        <w:rPr>
          <w:b/>
          <w:bCs/>
          <w:lang w:val="en-US"/>
        </w:rPr>
        <w:t>ECG</w:t>
      </w:r>
      <w:r w:rsidRPr="00700F74">
        <w:rPr>
          <w:lang w:val="en-US"/>
        </w:rPr>
        <w:t>.</w:t>
      </w:r>
    </w:p>
    <w:p w14:paraId="24443103" w14:textId="46C2A93E" w:rsidR="00AD3D54" w:rsidRDefault="00AD3D54" w:rsidP="00700F74"/>
    <w:sectPr w:rsidR="00AD3D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3C9B"/>
    <w:rsid w:val="00700F74"/>
    <w:rsid w:val="007F5658"/>
    <w:rsid w:val="008B42C1"/>
    <w:rsid w:val="009C66CD"/>
    <w:rsid w:val="00AA1D8D"/>
    <w:rsid w:val="00AD3D5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924459"/>
  <w14:defaultImageDpi w14:val="300"/>
  <w15:docId w15:val="{641CDA4D-F1C3-4561-BF3B-91A0FA602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MS Mincho" w:hAnsi="Cambria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276" w:lineRule="auto"/>
    </w:pPr>
    <w:rPr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10">
    <w:name w:val="Заголовок 1 Знак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Заголовок 2 Знак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Заголовок 3 Знак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Заголовок Знак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Подзаголовок Знак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af4">
    <w:name w:val="Текст макроса Знак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/>
    </w:rPr>
  </w:style>
  <w:style w:type="character" w:customStyle="1" w:styleId="28">
    <w:name w:val="Цитата 2 Знак"/>
    <w:link w:val="27"/>
    <w:uiPriority w:val="29"/>
    <w:rsid w:val="00FC693F"/>
    <w:rPr>
      <w:i/>
      <w:iCs/>
      <w:color w:val="000000"/>
    </w:rPr>
  </w:style>
  <w:style w:type="character" w:customStyle="1" w:styleId="40">
    <w:name w:val="Заголовок 4 Знак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Заголовок 6 Знак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6">
    <w:name w:val="Strong"/>
    <w:uiPriority w:val="22"/>
    <w:qFormat/>
    <w:rsid w:val="00FC693F"/>
    <w:rPr>
      <w:b/>
      <w:bCs/>
    </w:rPr>
  </w:style>
  <w:style w:type="character" w:styleId="af7">
    <w:name w:val="Emphasis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9">
    <w:name w:val="Выделенная цитата Знак"/>
    <w:link w:val="af8"/>
    <w:uiPriority w:val="30"/>
    <w:rsid w:val="00FC693F"/>
    <w:rPr>
      <w:b/>
      <w:bCs/>
      <w:i/>
      <w:iCs/>
      <w:color w:val="4F81BD"/>
    </w:rPr>
  </w:style>
  <w:style w:type="character" w:styleId="afa">
    <w:name w:val="Subtle Emphasis"/>
    <w:uiPriority w:val="19"/>
    <w:qFormat/>
    <w:rsid w:val="00FC693F"/>
    <w:rPr>
      <w:i/>
      <w:iCs/>
      <w:color w:val="808080"/>
    </w:rPr>
  </w:style>
  <w:style w:type="character" w:styleId="afb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c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d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e">
    <w:name w:val="Book Title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2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3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a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b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4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5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7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aff8">
    <w:name w:val="Normal (Web)"/>
    <w:basedOn w:val="a1"/>
    <w:uiPriority w:val="99"/>
    <w:semiHidden/>
    <w:unhideWhenUsed/>
    <w:rsid w:val="00700F7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4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2026-08-15T05:25:00Z</dcterms:created>
  <dcterms:modified xsi:type="dcterms:W3CDTF">2026-08-15T05:25:00Z</dcterms:modified>
  <cp:category/>
</cp:coreProperties>
</file>