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6048FA" w14:textId="77777777" w:rsidR="006B09B5" w:rsidRDefault="00876872">
      <w:pPr>
        <w:jc w:val="center"/>
      </w:pPr>
      <w:r>
        <w:rPr>
          <w:b/>
          <w:sz w:val="36"/>
        </w:rPr>
        <w:t>MODULE 03 — GRAMMAR</w:t>
      </w:r>
    </w:p>
    <w:p w14:paraId="32DC79DC" w14:textId="77777777" w:rsidR="006B09B5" w:rsidRDefault="00876872">
      <w:pPr>
        <w:jc w:val="center"/>
      </w:pPr>
      <w:r>
        <w:rPr>
          <w:b/>
          <w:sz w:val="28"/>
        </w:rPr>
        <w:t>Present Perfect + Present Perfect Continuous</w:t>
      </w:r>
    </w:p>
    <w:p w14:paraId="4F3BBAFF" w14:textId="77777777" w:rsidR="006B09B5" w:rsidRDefault="00876872">
      <w:pPr>
        <w:jc w:val="center"/>
      </w:pPr>
      <w:r>
        <w:rPr>
          <w:i/>
        </w:rPr>
        <w:t>Acute Asthma Exacerbation | Level: B2 Medical English</w:t>
      </w:r>
    </w:p>
    <w:p w14:paraId="4181ACD1" w14:textId="77777777" w:rsidR="006B09B5" w:rsidRDefault="00876872">
      <w:pPr>
        <w:pStyle w:val="1"/>
      </w:pPr>
      <w:r>
        <w:t>1. GRAMMAR FOCUS</w:t>
      </w:r>
    </w:p>
    <w:p w14:paraId="26CFA226" w14:textId="77777777" w:rsidR="006B09B5" w:rsidRDefault="00876872">
      <w:r>
        <w:t xml:space="preserve">Bu dialogda Present Perfect va Present Perfect Continuous asosan o‘tmishda boshlangan, hozirgacha davom </w:t>
      </w:r>
      <w:r>
        <w:t>etayotgan simptomlar, yaqinda sodir bo‘lgan o‘zgarishlar, bemorning oldingi tajribasi va hozirgi klinik vaziyat bilan bog‘liq natijalarni ifodalash uchun ishlatilgan.</w:t>
      </w:r>
    </w:p>
    <w:p w14:paraId="068C4594" w14:textId="77777777" w:rsidR="006B09B5" w:rsidRDefault="00876872">
      <w:pPr>
        <w:pStyle w:val="1"/>
      </w:pPr>
      <w:r>
        <w:t>2. PRESENT PERFECT — ASOSIY MA’NO</w:t>
      </w:r>
    </w:p>
    <w:p w14:paraId="4E55F3F7" w14:textId="77777777" w:rsidR="006B09B5" w:rsidRDefault="00876872">
      <w:pPr>
        <w:pStyle w:val="a0"/>
      </w:pPr>
      <w:r>
        <w:t>o‘tmishda sodir bo‘lgan, lekin hozirgi vaziyat bilan bo</w:t>
      </w:r>
      <w:r>
        <w:t>g‘liq natija yoki tajriba</w:t>
      </w:r>
    </w:p>
    <w:p w14:paraId="527D2338" w14:textId="77777777" w:rsidR="006B09B5" w:rsidRDefault="00876872">
      <w:pPr>
        <w:pStyle w:val="a0"/>
      </w:pPr>
      <w:r>
        <w:t>hayotiy tajriba — Have you ever…?</w:t>
      </w:r>
    </w:p>
    <w:p w14:paraId="25BD090A" w14:textId="77777777" w:rsidR="006B09B5" w:rsidRDefault="00876872">
      <w:pPr>
        <w:pStyle w:val="a0"/>
      </w:pPr>
      <w:r>
        <w:t>recent change — recently, just, already kabi kontekstlar</w:t>
      </w:r>
    </w:p>
    <w:p w14:paraId="60109B79" w14:textId="77777777" w:rsidR="006B09B5" w:rsidRDefault="00876872">
      <w:pPr>
        <w:pStyle w:val="a0"/>
      </w:pPr>
      <w:r>
        <w:t>aniq tugagan vaqt aytilmagan o‘tgan hodisa</w:t>
      </w:r>
    </w:p>
    <w:p w14:paraId="78295ECC" w14:textId="77777777" w:rsidR="006B09B5" w:rsidRDefault="00876872">
      <w:pPr>
        <w:pStyle w:val="21"/>
      </w:pPr>
      <w:r>
        <w:t>3. FORMULA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B09B5" w14:paraId="0EA97CA9" w14:textId="77777777">
        <w:tc>
          <w:tcPr>
            <w:tcW w:w="3408" w:type="dxa"/>
          </w:tcPr>
          <w:p w14:paraId="6626C340" w14:textId="77777777" w:rsidR="006B09B5" w:rsidRDefault="00876872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14:paraId="781D53ED" w14:textId="77777777" w:rsidR="006B09B5" w:rsidRDefault="00876872">
            <w:r>
              <w:rPr>
                <w:b/>
              </w:rPr>
              <w:t>Structure</w:t>
            </w:r>
          </w:p>
        </w:tc>
        <w:tc>
          <w:tcPr>
            <w:tcW w:w="3408" w:type="dxa"/>
          </w:tcPr>
          <w:p w14:paraId="18299799" w14:textId="77777777" w:rsidR="006B09B5" w:rsidRDefault="00876872">
            <w:r>
              <w:rPr>
                <w:b/>
              </w:rPr>
              <w:t>Clinical example</w:t>
            </w:r>
          </w:p>
        </w:tc>
      </w:tr>
      <w:tr w:rsidR="006B09B5" w14:paraId="70035AE5" w14:textId="77777777">
        <w:tc>
          <w:tcPr>
            <w:tcW w:w="3408" w:type="dxa"/>
          </w:tcPr>
          <w:p w14:paraId="17201C17" w14:textId="77777777" w:rsidR="006B09B5" w:rsidRDefault="00876872">
            <w:r>
              <w:t>Positive</w:t>
            </w:r>
          </w:p>
        </w:tc>
        <w:tc>
          <w:tcPr>
            <w:tcW w:w="3408" w:type="dxa"/>
          </w:tcPr>
          <w:p w14:paraId="45E256C7" w14:textId="77777777" w:rsidR="006B09B5" w:rsidRDefault="00876872">
            <w:r>
              <w:t>have/has + V3</w:t>
            </w:r>
          </w:p>
        </w:tc>
        <w:tc>
          <w:tcPr>
            <w:tcW w:w="3408" w:type="dxa"/>
          </w:tcPr>
          <w:p w14:paraId="1727E185" w14:textId="77777777" w:rsidR="006B09B5" w:rsidRDefault="00876872">
            <w:r>
              <w:t>It has helped for a short tim</w:t>
            </w:r>
            <w:r>
              <w:t>e.</w:t>
            </w:r>
          </w:p>
        </w:tc>
      </w:tr>
      <w:tr w:rsidR="006B09B5" w14:paraId="38F97406" w14:textId="77777777">
        <w:tc>
          <w:tcPr>
            <w:tcW w:w="3408" w:type="dxa"/>
          </w:tcPr>
          <w:p w14:paraId="4BC2EA24" w14:textId="77777777" w:rsidR="006B09B5" w:rsidRDefault="00876872">
            <w:r>
              <w:t>Negative</w:t>
            </w:r>
          </w:p>
        </w:tc>
        <w:tc>
          <w:tcPr>
            <w:tcW w:w="3408" w:type="dxa"/>
          </w:tcPr>
          <w:p w14:paraId="0F9D5719" w14:textId="77777777" w:rsidR="006B09B5" w:rsidRDefault="00876872">
            <w:r>
              <w:t>have/has + not + V3</w:t>
            </w:r>
          </w:p>
        </w:tc>
        <w:tc>
          <w:tcPr>
            <w:tcW w:w="3408" w:type="dxa"/>
          </w:tcPr>
          <w:p w14:paraId="222322C4" w14:textId="77777777" w:rsidR="006B09B5" w:rsidRDefault="00876872">
            <w:r>
              <w:t>I haven’t had a fever.</w:t>
            </w:r>
          </w:p>
        </w:tc>
      </w:tr>
      <w:tr w:rsidR="006B09B5" w14:paraId="45027CEA" w14:textId="77777777">
        <w:tc>
          <w:tcPr>
            <w:tcW w:w="3408" w:type="dxa"/>
          </w:tcPr>
          <w:p w14:paraId="54E4D435" w14:textId="77777777" w:rsidR="006B09B5" w:rsidRDefault="00876872">
            <w:r>
              <w:t>Question</w:t>
            </w:r>
          </w:p>
        </w:tc>
        <w:tc>
          <w:tcPr>
            <w:tcW w:w="3408" w:type="dxa"/>
          </w:tcPr>
          <w:p w14:paraId="69ADE0C6" w14:textId="77777777" w:rsidR="006B09B5" w:rsidRDefault="00876872">
            <w:r>
              <w:t>Have/Has + subject + V3...?</w:t>
            </w:r>
          </w:p>
        </w:tc>
        <w:tc>
          <w:tcPr>
            <w:tcW w:w="3408" w:type="dxa"/>
          </w:tcPr>
          <w:p w14:paraId="4E94FEDE" w14:textId="77777777" w:rsidR="006B09B5" w:rsidRDefault="00876872">
            <w:r>
              <w:t>Have you ever been admitted to hospital?</w:t>
            </w:r>
          </w:p>
        </w:tc>
      </w:tr>
      <w:tr w:rsidR="006B09B5" w14:paraId="64A8E60A" w14:textId="77777777">
        <w:tc>
          <w:tcPr>
            <w:tcW w:w="3408" w:type="dxa"/>
          </w:tcPr>
          <w:p w14:paraId="0B7EF6ED" w14:textId="77777777" w:rsidR="006B09B5" w:rsidRDefault="00876872">
            <w:r>
              <w:t>Question</w:t>
            </w:r>
          </w:p>
        </w:tc>
        <w:tc>
          <w:tcPr>
            <w:tcW w:w="3408" w:type="dxa"/>
          </w:tcPr>
          <w:p w14:paraId="20D39460" w14:textId="77777777" w:rsidR="006B09B5" w:rsidRDefault="00876872">
            <w:r>
              <w:t>Have/Has + subject + V3...?</w:t>
            </w:r>
          </w:p>
        </w:tc>
        <w:tc>
          <w:tcPr>
            <w:tcW w:w="3408" w:type="dxa"/>
          </w:tcPr>
          <w:p w14:paraId="6FEFFC24" w14:textId="77777777" w:rsidR="006B09B5" w:rsidRDefault="00876872">
            <w:r>
              <w:t>Have you noticed any particular triggers?</w:t>
            </w:r>
          </w:p>
        </w:tc>
      </w:tr>
    </w:tbl>
    <w:p w14:paraId="3E8DFC4D" w14:textId="77777777" w:rsidR="006B09B5" w:rsidRDefault="00876872">
      <w:pPr>
        <w:pStyle w:val="1"/>
      </w:pPr>
      <w:r>
        <w:t xml:space="preserve">4. DIALOGUE EXAMPLES — PRESENT </w:t>
      </w:r>
      <w:r>
        <w:t>PERFECT</w:t>
      </w:r>
    </w:p>
    <w:p w14:paraId="6814FAAD" w14:textId="77777777" w:rsidR="006B09B5" w:rsidRDefault="00876872">
      <w:r>
        <w:rPr>
          <w:b/>
        </w:rPr>
        <w:t>“I haven’t had a fever.”</w:t>
      </w:r>
      <w:r>
        <w:br/>
        <w:t>Why: Current status; fever has not occurred up to now.</w:t>
      </w:r>
    </w:p>
    <w:p w14:paraId="07E19D7C" w14:textId="77777777" w:rsidR="006B09B5" w:rsidRDefault="00876872">
      <w:r>
        <w:rPr>
          <w:b/>
        </w:rPr>
        <w:t>“It has helped for a short time…”</w:t>
      </w:r>
      <w:r>
        <w:br/>
        <w:t>Why: Past-to-present treatment response.</w:t>
      </w:r>
    </w:p>
    <w:p w14:paraId="75636154" w14:textId="77777777" w:rsidR="006B09B5" w:rsidRDefault="00876872">
      <w:r>
        <w:rPr>
          <w:b/>
        </w:rPr>
        <w:t>“Have you ever been admitted to hospital because of asthma?”</w:t>
      </w:r>
      <w:r>
        <w:br/>
        <w:t>Why: Life experience up to the p</w:t>
      </w:r>
      <w:r>
        <w:t>resent.</w:t>
      </w:r>
    </w:p>
    <w:p w14:paraId="0099D811" w14:textId="77777777" w:rsidR="006B09B5" w:rsidRDefault="00876872">
      <w:r>
        <w:rPr>
          <w:b/>
        </w:rPr>
        <w:t>“Have you noticed any particular triggers?”</w:t>
      </w:r>
      <w:r>
        <w:br/>
        <w:t>Why: Past observations relevant to the current condition.</w:t>
      </w:r>
    </w:p>
    <w:p w14:paraId="2902C417" w14:textId="77777777" w:rsidR="006B09B5" w:rsidRDefault="00876872">
      <w:r>
        <w:rPr>
          <w:b/>
        </w:rPr>
        <w:t>“I’ve missed quite a few doses recently…”</w:t>
      </w:r>
      <w:r>
        <w:br/>
        <w:t>Why: Recent completed/missed events with current relevance.</w:t>
      </w:r>
    </w:p>
    <w:p w14:paraId="6A297DDF" w14:textId="77777777" w:rsidR="006B09B5" w:rsidRDefault="00876872">
      <w:r>
        <w:rPr>
          <w:b/>
        </w:rPr>
        <w:t>“I had a mild cold last week…”</w:t>
      </w:r>
      <w:r>
        <w:br/>
        <w:t>Why: Bu Prese</w:t>
      </w:r>
      <w:r>
        <w:t>nt Perfect emas; aniq tugagan vaqt last week bo‘lgani uchun Past Simple.</w:t>
      </w:r>
    </w:p>
    <w:p w14:paraId="54CEBF58" w14:textId="77777777" w:rsidR="006B09B5" w:rsidRDefault="00876872">
      <w:pPr>
        <w:pStyle w:val="1"/>
      </w:pPr>
      <w:r>
        <w:t>5. PRESENT PERFECT CONTINUOUS — ASOSIY MA’NO</w:t>
      </w:r>
    </w:p>
    <w:p w14:paraId="1A8F87B6" w14:textId="77777777" w:rsidR="006B09B5" w:rsidRDefault="00876872">
      <w:r>
        <w:t>Present Perfect Continuous o‘tmishda boshlangan va hozirgacha davom etayotgan yoki yaqinda davom etib kelgan jarayonni, ayniqsa uning davo</w:t>
      </w:r>
      <w:r>
        <w:t>miyligi yoki takrorlanishini ta’kidlash uchun ishlatiladi.</w:t>
      </w:r>
    </w:p>
    <w:p w14:paraId="0F560472" w14:textId="77777777" w:rsidR="006B09B5" w:rsidRDefault="00876872">
      <w:pPr>
        <w:pStyle w:val="a0"/>
      </w:pPr>
      <w:r>
        <w:lastRenderedPageBreak/>
        <w:t>for / since bilan davomiylik</w:t>
      </w:r>
    </w:p>
    <w:p w14:paraId="71F54D26" w14:textId="77777777" w:rsidR="006B09B5" w:rsidRDefault="00876872">
      <w:pPr>
        <w:pStyle w:val="a0"/>
      </w:pPr>
      <w:r>
        <w:t>hozirgacha davom etayotgan simptom</w:t>
      </w:r>
    </w:p>
    <w:p w14:paraId="6A9D8C6F" w14:textId="77777777" w:rsidR="006B09B5" w:rsidRDefault="00876872">
      <w:pPr>
        <w:pStyle w:val="a0"/>
      </w:pPr>
      <w:r>
        <w:t>takrorlanayotgan harakat</w:t>
      </w:r>
    </w:p>
    <w:p w14:paraId="3921723D" w14:textId="77777777" w:rsidR="006B09B5" w:rsidRDefault="00876872">
      <w:pPr>
        <w:pStyle w:val="a0"/>
      </w:pPr>
      <w:r>
        <w:t>jarayonning davom etgani muhim bo‘lganda</w:t>
      </w:r>
    </w:p>
    <w:p w14:paraId="532867EC" w14:textId="77777777" w:rsidR="006B09B5" w:rsidRDefault="00876872">
      <w:pPr>
        <w:pStyle w:val="21"/>
      </w:pPr>
      <w:r>
        <w:t>6. FORMULA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B09B5" w14:paraId="3F885F54" w14:textId="77777777">
        <w:tc>
          <w:tcPr>
            <w:tcW w:w="3408" w:type="dxa"/>
          </w:tcPr>
          <w:p w14:paraId="5027B9CD" w14:textId="77777777" w:rsidR="006B09B5" w:rsidRDefault="00876872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14:paraId="1F0FCAFC" w14:textId="77777777" w:rsidR="006B09B5" w:rsidRDefault="00876872">
            <w:r>
              <w:rPr>
                <w:b/>
              </w:rPr>
              <w:t>Structure</w:t>
            </w:r>
          </w:p>
        </w:tc>
        <w:tc>
          <w:tcPr>
            <w:tcW w:w="3408" w:type="dxa"/>
          </w:tcPr>
          <w:p w14:paraId="3BEAF366" w14:textId="77777777" w:rsidR="006B09B5" w:rsidRDefault="00876872">
            <w:r>
              <w:rPr>
                <w:b/>
              </w:rPr>
              <w:t>Clinical example</w:t>
            </w:r>
          </w:p>
        </w:tc>
      </w:tr>
      <w:tr w:rsidR="006B09B5" w14:paraId="61D746A0" w14:textId="77777777">
        <w:tc>
          <w:tcPr>
            <w:tcW w:w="3408" w:type="dxa"/>
          </w:tcPr>
          <w:p w14:paraId="6DBDFA19" w14:textId="77777777" w:rsidR="006B09B5" w:rsidRDefault="00876872">
            <w:r>
              <w:t>Positive</w:t>
            </w:r>
          </w:p>
        </w:tc>
        <w:tc>
          <w:tcPr>
            <w:tcW w:w="3408" w:type="dxa"/>
          </w:tcPr>
          <w:p w14:paraId="2C307018" w14:textId="77777777" w:rsidR="006B09B5" w:rsidRDefault="00876872">
            <w:r>
              <w:t>have/has been + V-ing</w:t>
            </w:r>
          </w:p>
        </w:tc>
        <w:tc>
          <w:tcPr>
            <w:tcW w:w="3408" w:type="dxa"/>
          </w:tcPr>
          <w:p w14:paraId="5949087B" w14:textId="77777777" w:rsidR="006B09B5" w:rsidRDefault="00876872">
            <w:r>
              <w:t>I’ve been struggling to breathe for about five days.</w:t>
            </w:r>
          </w:p>
        </w:tc>
      </w:tr>
      <w:tr w:rsidR="006B09B5" w14:paraId="1CA10407" w14:textId="77777777">
        <w:tc>
          <w:tcPr>
            <w:tcW w:w="3408" w:type="dxa"/>
          </w:tcPr>
          <w:p w14:paraId="1ABD5034" w14:textId="77777777" w:rsidR="006B09B5" w:rsidRDefault="00876872">
            <w:r>
              <w:t>Question</w:t>
            </w:r>
          </w:p>
        </w:tc>
        <w:tc>
          <w:tcPr>
            <w:tcW w:w="3408" w:type="dxa"/>
          </w:tcPr>
          <w:p w14:paraId="6BBA99D4" w14:textId="77777777" w:rsidR="006B09B5" w:rsidRDefault="00876872">
            <w:r>
              <w:t>Have/Has + subject + been + V-ing...?</w:t>
            </w:r>
          </w:p>
        </w:tc>
        <w:tc>
          <w:tcPr>
            <w:tcW w:w="3408" w:type="dxa"/>
          </w:tcPr>
          <w:p w14:paraId="70AC4A08" w14:textId="77777777" w:rsidR="006B09B5" w:rsidRDefault="00876872">
            <w:r>
              <w:t>Have you been wheezing as well?</w:t>
            </w:r>
          </w:p>
        </w:tc>
      </w:tr>
      <w:tr w:rsidR="006B09B5" w14:paraId="3CE14EA1" w14:textId="77777777">
        <w:tc>
          <w:tcPr>
            <w:tcW w:w="3408" w:type="dxa"/>
          </w:tcPr>
          <w:p w14:paraId="68244267" w14:textId="77777777" w:rsidR="006B09B5" w:rsidRDefault="00876872">
            <w:r>
              <w:t>Negative</w:t>
            </w:r>
          </w:p>
        </w:tc>
        <w:tc>
          <w:tcPr>
            <w:tcW w:w="3408" w:type="dxa"/>
          </w:tcPr>
          <w:p w14:paraId="52145CA8" w14:textId="77777777" w:rsidR="006B09B5" w:rsidRDefault="00876872">
            <w:r>
              <w:t>have/has not been + V-ing</w:t>
            </w:r>
          </w:p>
        </w:tc>
        <w:tc>
          <w:tcPr>
            <w:tcW w:w="3408" w:type="dxa"/>
          </w:tcPr>
          <w:p w14:paraId="723380CE" w14:textId="77777777" w:rsidR="006B09B5" w:rsidRDefault="00876872">
            <w:r>
              <w:t>She hasn’t been taking her preventer regularly.</w:t>
            </w:r>
          </w:p>
        </w:tc>
      </w:tr>
    </w:tbl>
    <w:p w14:paraId="2A9250A1" w14:textId="77777777" w:rsidR="006B09B5" w:rsidRDefault="00876872">
      <w:pPr>
        <w:pStyle w:val="1"/>
      </w:pPr>
      <w:r>
        <w:t xml:space="preserve">7. </w:t>
      </w:r>
      <w:r>
        <w:t>DIALOGUE EXAMPLES — PRESENT PERFECT CONTINUOUS</w:t>
      </w:r>
    </w:p>
    <w:p w14:paraId="4A2BF7AB" w14:textId="77777777" w:rsidR="006B09B5" w:rsidRDefault="00876872">
      <w:r>
        <w:rPr>
          <w:b/>
        </w:rPr>
        <w:t>“I’ve been struggling to breathe for about five days…”</w:t>
      </w:r>
      <w:r>
        <w:br/>
        <w:t>Why: for about five days → symptom began in the past and continues to now.</w:t>
      </w:r>
    </w:p>
    <w:p w14:paraId="13C94A65" w14:textId="77777777" w:rsidR="006B09B5" w:rsidRDefault="00876872">
      <w:r>
        <w:rPr>
          <w:b/>
        </w:rPr>
        <w:t>“I’ve been wheezing repeatedly, particularly at night…”</w:t>
      </w:r>
      <w:r>
        <w:br/>
        <w:t>Why: repeated/current s</w:t>
      </w:r>
      <w:r>
        <w:t>ymptom over a period.</w:t>
      </w:r>
    </w:p>
    <w:p w14:paraId="2C37AE0E" w14:textId="77777777" w:rsidR="006B09B5" w:rsidRDefault="00876872">
      <w:r>
        <w:rPr>
          <w:b/>
        </w:rPr>
        <w:t>“I’ve been using it four or five times a day…”</w:t>
      </w:r>
      <w:r>
        <w:br/>
        <w:t>Why: repeated medication use during the current period.</w:t>
      </w:r>
    </w:p>
    <w:p w14:paraId="6F1D0CC0" w14:textId="77777777" w:rsidR="006B09B5" w:rsidRDefault="00876872">
      <w:r>
        <w:rPr>
          <w:b/>
        </w:rPr>
        <w:t>“Have you been taking your preventer inhaler regularly?”</w:t>
      </w:r>
      <w:r>
        <w:br/>
        <w:t>Why: asks about an ongoing medication routine.</w:t>
      </w:r>
    </w:p>
    <w:p w14:paraId="487F0E65" w14:textId="77777777" w:rsidR="006B09B5" w:rsidRDefault="00876872">
      <w:r>
        <w:rPr>
          <w:b/>
        </w:rPr>
        <w:t>“I’ve been travelling.”</w:t>
      </w:r>
      <w:r>
        <w:br/>
        <w:t>Why</w:t>
      </w:r>
      <w:r>
        <w:t>: ongoing/recent activity explaining missed doses.</w:t>
      </w:r>
    </w:p>
    <w:p w14:paraId="4D582137" w14:textId="77777777" w:rsidR="006B09B5" w:rsidRDefault="00876872">
      <w:r>
        <w:rPr>
          <w:b/>
        </w:rPr>
        <w:t>“Cold air has been making it worse.”</w:t>
      </w:r>
      <w:r>
        <w:br/>
        <w:t>Why: ongoing/repeated trigger effect.</w:t>
      </w:r>
    </w:p>
    <w:p w14:paraId="48FF23BB" w14:textId="77777777" w:rsidR="006B09B5" w:rsidRDefault="00876872">
      <w:r>
        <w:rPr>
          <w:b/>
        </w:rPr>
        <w:t>“She has been coughing at night for several weeks…”</w:t>
      </w:r>
      <w:r>
        <w:br/>
        <w:t>Why: symptom continuing over several weeks.</w:t>
      </w:r>
    </w:p>
    <w:p w14:paraId="7F0A9439" w14:textId="77777777" w:rsidR="006B09B5" w:rsidRDefault="00876872">
      <w:pPr>
        <w:pStyle w:val="1"/>
      </w:pPr>
      <w:r>
        <w:t>8. PRESENT PERFECT vs PRESENT PERF</w:t>
      </w:r>
      <w:r>
        <w:t>ECT CONTINUOUS</w:t>
      </w:r>
    </w:p>
    <w:p w14:paraId="53E53FFF" w14:textId="77777777" w:rsidR="006B09B5" w:rsidRDefault="00876872">
      <w:r>
        <w:t>Ikkalasi ham o‘tmish va hozirni bog‘laydi. Asosiy farq: Present Perfect ko‘proq natija/tajriba yoki completed eventni, Present Perfect Continuous esa jarayon/davomiylikni ta’kidlaydi.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B09B5" w14:paraId="63E20F7D" w14:textId="77777777">
        <w:tc>
          <w:tcPr>
            <w:tcW w:w="3408" w:type="dxa"/>
          </w:tcPr>
          <w:p w14:paraId="1CD50C0E" w14:textId="77777777" w:rsidR="006B09B5" w:rsidRDefault="00876872">
            <w:r>
              <w:rPr>
                <w:b/>
              </w:rPr>
              <w:t>Present Perfect</w:t>
            </w:r>
          </w:p>
        </w:tc>
        <w:tc>
          <w:tcPr>
            <w:tcW w:w="3408" w:type="dxa"/>
          </w:tcPr>
          <w:p w14:paraId="343C3693" w14:textId="77777777" w:rsidR="006B09B5" w:rsidRDefault="00876872">
            <w:r>
              <w:rPr>
                <w:b/>
              </w:rPr>
              <w:t>Present Perfect Continuous</w:t>
            </w:r>
          </w:p>
        </w:tc>
        <w:tc>
          <w:tcPr>
            <w:tcW w:w="3408" w:type="dxa"/>
          </w:tcPr>
          <w:p w14:paraId="050675CE" w14:textId="77777777" w:rsidR="006B09B5" w:rsidRDefault="00876872">
            <w:r>
              <w:rPr>
                <w:b/>
              </w:rPr>
              <w:t>Clinical difference</w:t>
            </w:r>
          </w:p>
        </w:tc>
      </w:tr>
      <w:tr w:rsidR="006B09B5" w14:paraId="61A61AEE" w14:textId="77777777">
        <w:tc>
          <w:tcPr>
            <w:tcW w:w="3408" w:type="dxa"/>
          </w:tcPr>
          <w:p w14:paraId="72791C54" w14:textId="77777777" w:rsidR="006B09B5" w:rsidRDefault="00876872">
            <w:r>
              <w:t>I haven’t had a fever.</w:t>
            </w:r>
          </w:p>
        </w:tc>
        <w:tc>
          <w:tcPr>
            <w:tcW w:w="3408" w:type="dxa"/>
          </w:tcPr>
          <w:p w14:paraId="2B40AE44" w14:textId="77777777" w:rsidR="006B09B5" w:rsidRDefault="00876872">
            <w:r>
              <w:t>I’ve been struggling to breathe for five days.</w:t>
            </w:r>
          </w:p>
        </w:tc>
        <w:tc>
          <w:tcPr>
            <w:tcW w:w="3408" w:type="dxa"/>
          </w:tcPr>
          <w:p w14:paraId="6B6A21F8" w14:textId="77777777" w:rsidR="006B09B5" w:rsidRDefault="00876872">
            <w:r>
              <w:t>Fever = current result/status; breathing difficulty = ongoing process.</w:t>
            </w:r>
          </w:p>
        </w:tc>
      </w:tr>
      <w:tr w:rsidR="006B09B5" w14:paraId="2337C845" w14:textId="77777777">
        <w:tc>
          <w:tcPr>
            <w:tcW w:w="3408" w:type="dxa"/>
          </w:tcPr>
          <w:p w14:paraId="3C6415C5" w14:textId="77777777" w:rsidR="006B09B5" w:rsidRDefault="00876872">
            <w:r>
              <w:t>Have you ever been admitted to hospital?</w:t>
            </w:r>
          </w:p>
        </w:tc>
        <w:tc>
          <w:tcPr>
            <w:tcW w:w="3408" w:type="dxa"/>
          </w:tcPr>
          <w:p w14:paraId="66A40353" w14:textId="77777777" w:rsidR="006B09B5" w:rsidRDefault="00876872">
            <w:r>
              <w:t>Have you been taking your preventer regularly?</w:t>
            </w:r>
          </w:p>
        </w:tc>
        <w:tc>
          <w:tcPr>
            <w:tcW w:w="3408" w:type="dxa"/>
          </w:tcPr>
          <w:p w14:paraId="3D208269" w14:textId="77777777" w:rsidR="006B09B5" w:rsidRDefault="00876872">
            <w:r>
              <w:t xml:space="preserve">Past </w:t>
            </w:r>
            <w:r>
              <w:t>experience vs ongoing/recent routine.</w:t>
            </w:r>
          </w:p>
        </w:tc>
      </w:tr>
      <w:tr w:rsidR="006B09B5" w14:paraId="485CD880" w14:textId="77777777">
        <w:tc>
          <w:tcPr>
            <w:tcW w:w="3408" w:type="dxa"/>
          </w:tcPr>
          <w:p w14:paraId="2E0AB58A" w14:textId="77777777" w:rsidR="006B09B5" w:rsidRDefault="00876872">
            <w:r>
              <w:t>Have you noticed any triggers?</w:t>
            </w:r>
          </w:p>
        </w:tc>
        <w:tc>
          <w:tcPr>
            <w:tcW w:w="3408" w:type="dxa"/>
          </w:tcPr>
          <w:p w14:paraId="6BE34AFE" w14:textId="77777777" w:rsidR="006B09B5" w:rsidRDefault="00876872">
            <w:r>
              <w:t>Cold air has been making it worse.</w:t>
            </w:r>
          </w:p>
        </w:tc>
        <w:tc>
          <w:tcPr>
            <w:tcW w:w="3408" w:type="dxa"/>
          </w:tcPr>
          <w:p w14:paraId="09C0E6A4" w14:textId="77777777" w:rsidR="006B09B5" w:rsidRDefault="00876872">
            <w:r>
              <w:t>Observation/result vs repeated ongoing effect.</w:t>
            </w:r>
          </w:p>
        </w:tc>
      </w:tr>
      <w:tr w:rsidR="006B09B5" w14:paraId="377D941A" w14:textId="77777777">
        <w:tc>
          <w:tcPr>
            <w:tcW w:w="3408" w:type="dxa"/>
          </w:tcPr>
          <w:p w14:paraId="2CEA85CF" w14:textId="77777777" w:rsidR="006B09B5" w:rsidRDefault="00876872">
            <w:r>
              <w:t>It has helped for a short time.</w:t>
            </w:r>
          </w:p>
        </w:tc>
        <w:tc>
          <w:tcPr>
            <w:tcW w:w="3408" w:type="dxa"/>
          </w:tcPr>
          <w:p w14:paraId="3C1C31D6" w14:textId="77777777" w:rsidR="006B09B5" w:rsidRDefault="00876872">
            <w:r>
              <w:t>The symptoms have kept returning.</w:t>
            </w:r>
          </w:p>
        </w:tc>
        <w:tc>
          <w:tcPr>
            <w:tcW w:w="3408" w:type="dxa"/>
          </w:tcPr>
          <w:p w14:paraId="20B0BE34" w14:textId="77777777" w:rsidR="006B09B5" w:rsidRDefault="00876872">
            <w:r>
              <w:t>Treatment result vs repeated process.</w:t>
            </w:r>
          </w:p>
        </w:tc>
      </w:tr>
    </w:tbl>
    <w:p w14:paraId="67A780A9" w14:textId="77777777" w:rsidR="006B09B5" w:rsidRDefault="00876872">
      <w:pPr>
        <w:pStyle w:val="1"/>
      </w:pPr>
      <w:r>
        <w:lastRenderedPageBreak/>
        <w:t>9. FOR vs SINCE</w:t>
      </w:r>
    </w:p>
    <w:p w14:paraId="1FFFBDB8" w14:textId="77777777" w:rsidR="006B09B5" w:rsidRDefault="00876872">
      <w:pPr>
        <w:pStyle w:val="a0"/>
      </w:pPr>
      <w:r>
        <w:t>for + duration → for five days, for several weeks</w:t>
      </w:r>
    </w:p>
    <w:p w14:paraId="311E0C05" w14:textId="77777777" w:rsidR="006B09B5" w:rsidRDefault="00876872">
      <w:pPr>
        <w:pStyle w:val="a0"/>
      </w:pPr>
      <w:r>
        <w:t>since + starting point → since yesterday evening, since Monday</w:t>
      </w:r>
    </w:p>
    <w:p w14:paraId="68BFDCED" w14:textId="77777777" w:rsidR="006B09B5" w:rsidRDefault="00876872">
      <w:pPr>
        <w:pStyle w:val="a0"/>
      </w:pPr>
      <w:r>
        <w:t>“I’ve been struggling to breathe for about five days.”</w:t>
      </w:r>
    </w:p>
    <w:p w14:paraId="238B6A62" w14:textId="77777777" w:rsidR="006B09B5" w:rsidRDefault="00876872">
      <w:pPr>
        <w:pStyle w:val="a0"/>
      </w:pPr>
      <w:r>
        <w:t>“I’ve been coughing since last week.”</w:t>
      </w:r>
    </w:p>
    <w:p w14:paraId="367CF5DD" w14:textId="77777777" w:rsidR="006B09B5" w:rsidRDefault="00876872">
      <w:r>
        <w:t xml:space="preserve">Muhim: for vaqt </w:t>
      </w:r>
      <w:r>
        <w:t>davomiyligini bildiradi; since esa qachondan boshlanganini bildiradi.</w:t>
      </w:r>
    </w:p>
    <w:p w14:paraId="72F0E4F7" w14:textId="77777777" w:rsidR="006B09B5" w:rsidRDefault="00876872">
      <w:pPr>
        <w:pStyle w:val="1"/>
      </w:pPr>
      <w:r>
        <w:t>10. HAVE BEEN + V-ING vs HAVE + V3</w:t>
      </w:r>
    </w:p>
    <w:p w14:paraId="1E8CD516" w14:textId="77777777" w:rsidR="006B09B5" w:rsidRDefault="00876872">
      <w:pPr>
        <w:pStyle w:val="a0"/>
      </w:pPr>
      <w:r>
        <w:t>have been using → foydalanish jarayoni/takrorlanishi muhim</w:t>
      </w:r>
    </w:p>
    <w:p w14:paraId="1BD7827D" w14:textId="77777777" w:rsidR="006B09B5" w:rsidRDefault="00876872">
      <w:pPr>
        <w:pStyle w:val="a0"/>
      </w:pPr>
      <w:r>
        <w:t>have used → qancha yoki qanday natija bo‘lgani muhim bo‘lishi mumkin</w:t>
      </w:r>
    </w:p>
    <w:p w14:paraId="35B5B28D" w14:textId="77777777" w:rsidR="006B09B5" w:rsidRDefault="00876872">
      <w:pPr>
        <w:pStyle w:val="a0"/>
      </w:pPr>
      <w:r>
        <w:t>has been coughing → yo‘</w:t>
      </w:r>
      <w:r>
        <w:t>tal davom etib kelmoqda</w:t>
      </w:r>
    </w:p>
    <w:p w14:paraId="168FAD75" w14:textId="77777777" w:rsidR="006B09B5" w:rsidRDefault="00876872">
      <w:pPr>
        <w:pStyle w:val="a0"/>
      </w:pPr>
      <w:r>
        <w:t>has noticed → bemor biror narsani payqagan; natija/observation muhim</w:t>
      </w:r>
    </w:p>
    <w:p w14:paraId="20FE1A01" w14:textId="77777777" w:rsidR="006B09B5" w:rsidRDefault="00876872">
      <w:pPr>
        <w:pStyle w:val="1"/>
      </w:pPr>
      <w:r>
        <w:t>11. RUSSIAN EXPLANATION — КАК ВЫБРАТЬ ВРЕМЯ</w:t>
      </w:r>
    </w:p>
    <w:p w14:paraId="4F384A31" w14:textId="77777777" w:rsidR="006B09B5" w:rsidRDefault="00876872">
      <w:r>
        <w:t>Present Perfect связывает прошлое с настоящим. Он часто используется для опыта, недавних изменений и результатов, котор</w:t>
      </w:r>
      <w:r>
        <w:t>ые важны сейчас. Present Perfect Continuous подчёркивает процесс или длительность действия, начавшегося в прошлом и продолжающегося до настоящего момента.</w:t>
      </w:r>
    </w:p>
    <w:p w14:paraId="3D830B9F" w14:textId="77777777" w:rsidR="006B09B5" w:rsidRDefault="00876872">
      <w:pPr>
        <w:pStyle w:val="a0"/>
      </w:pPr>
      <w:r>
        <w:t>Опыт: Have you ever been admitted to hospital?</w:t>
      </w:r>
    </w:p>
    <w:p w14:paraId="6761BA16" w14:textId="77777777" w:rsidR="006B09B5" w:rsidRDefault="00876872">
      <w:pPr>
        <w:pStyle w:val="a0"/>
      </w:pPr>
      <w:r>
        <w:t xml:space="preserve">Результат/состояние сейчас: I haven’t had a </w:t>
      </w:r>
      <w:r>
        <w:t>fever.</w:t>
      </w:r>
    </w:p>
    <w:p w14:paraId="2B2CCA57" w14:textId="77777777" w:rsidR="006B09B5" w:rsidRDefault="00876872">
      <w:pPr>
        <w:pStyle w:val="a0"/>
      </w:pPr>
      <w:r>
        <w:t>Процесс и длительность: I’ve been struggling to breathe for five days.</w:t>
      </w:r>
    </w:p>
    <w:p w14:paraId="705B381B" w14:textId="77777777" w:rsidR="006B09B5" w:rsidRDefault="00876872">
      <w:pPr>
        <w:pStyle w:val="a0"/>
      </w:pPr>
      <w:r>
        <w:t>Повторяющееся действие: I’ve been using my reliever inhaler four or five times a day.</w:t>
      </w:r>
    </w:p>
    <w:p w14:paraId="76844F1A" w14:textId="77777777" w:rsidR="006B09B5" w:rsidRDefault="00876872">
      <w:r>
        <w:t>Главное: если важно «что произошло / какой результат», чаще выбираем Present Perfect. Если в</w:t>
      </w:r>
      <w:r>
        <w:t>ажно «как долго / как долго продолжается процесс», чаще выбираем Present Perfect Continuous.</w:t>
      </w:r>
    </w:p>
    <w:p w14:paraId="4CDB9CD8" w14:textId="77777777" w:rsidR="006B09B5" w:rsidRDefault="00876872">
      <w:pPr>
        <w:pStyle w:val="1"/>
      </w:pPr>
      <w:r>
        <w:t>12. OTHER TENSES IN THIS DIALOGUE</w:t>
      </w:r>
    </w:p>
    <w:p w14:paraId="201CE2D0" w14:textId="77777777" w:rsidR="006B09B5" w:rsidRDefault="00876872">
      <w:r>
        <w:t>Grammar focus ikki zamonga qaratilgan bo‘lsa-da, tabiiy clinical dialogue boshqa tense va constructionslarni ham o‘z ichiga oladi</w:t>
      </w:r>
      <w: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B09B5" w14:paraId="0C95A8D1" w14:textId="77777777">
        <w:tc>
          <w:tcPr>
            <w:tcW w:w="3408" w:type="dxa"/>
          </w:tcPr>
          <w:p w14:paraId="0F35FEF6" w14:textId="77777777" w:rsidR="006B09B5" w:rsidRDefault="00876872">
            <w:r>
              <w:rPr>
                <w:b/>
              </w:rPr>
              <w:t>Tense / structure</w:t>
            </w:r>
          </w:p>
        </w:tc>
        <w:tc>
          <w:tcPr>
            <w:tcW w:w="3408" w:type="dxa"/>
          </w:tcPr>
          <w:p w14:paraId="2582DC17" w14:textId="77777777" w:rsidR="006B09B5" w:rsidRDefault="00876872">
            <w:r>
              <w:rPr>
                <w:b/>
              </w:rPr>
              <w:t>Dialogue example</w:t>
            </w:r>
          </w:p>
        </w:tc>
        <w:tc>
          <w:tcPr>
            <w:tcW w:w="3408" w:type="dxa"/>
          </w:tcPr>
          <w:p w14:paraId="28422517" w14:textId="77777777" w:rsidR="006B09B5" w:rsidRDefault="00876872">
            <w:r>
              <w:rPr>
                <w:b/>
              </w:rPr>
              <w:t>Meaning</w:t>
            </w:r>
          </w:p>
        </w:tc>
      </w:tr>
      <w:tr w:rsidR="006B09B5" w14:paraId="0A0E0E28" w14:textId="77777777">
        <w:tc>
          <w:tcPr>
            <w:tcW w:w="3408" w:type="dxa"/>
          </w:tcPr>
          <w:p w14:paraId="647A1C03" w14:textId="77777777" w:rsidR="006B09B5" w:rsidRDefault="00876872">
            <w:r>
              <w:t>Past Simple</w:t>
            </w:r>
          </w:p>
        </w:tc>
        <w:tc>
          <w:tcPr>
            <w:tcW w:w="3408" w:type="dxa"/>
          </w:tcPr>
          <w:p w14:paraId="3B9180DF" w14:textId="77777777" w:rsidR="006B09B5" w:rsidRDefault="00876872">
            <w:r>
              <w:t>“I had a mild cold last week.”</w:t>
            </w:r>
          </w:p>
        </w:tc>
        <w:tc>
          <w:tcPr>
            <w:tcW w:w="3408" w:type="dxa"/>
          </w:tcPr>
          <w:p w14:paraId="5809C66C" w14:textId="77777777" w:rsidR="006B09B5" w:rsidRDefault="00876872">
            <w:r>
              <w:t>last week → aniq tugagan vaqt.</w:t>
            </w:r>
          </w:p>
        </w:tc>
      </w:tr>
      <w:tr w:rsidR="006B09B5" w14:paraId="2186C7DD" w14:textId="77777777">
        <w:tc>
          <w:tcPr>
            <w:tcW w:w="3408" w:type="dxa"/>
          </w:tcPr>
          <w:p w14:paraId="5841BDBE" w14:textId="77777777" w:rsidR="006B09B5" w:rsidRDefault="00876872">
            <w:r>
              <w:t>Present Simple</w:t>
            </w:r>
          </w:p>
        </w:tc>
        <w:tc>
          <w:tcPr>
            <w:tcW w:w="3408" w:type="dxa"/>
          </w:tcPr>
          <w:p w14:paraId="6D18F81D" w14:textId="77777777" w:rsidR="006B09B5" w:rsidRDefault="00876872">
            <w:r>
              <w:t>“Cold air has been making it worse…” / “if you are able…”</w:t>
            </w:r>
          </w:p>
        </w:tc>
        <w:tc>
          <w:tcPr>
            <w:tcW w:w="3408" w:type="dxa"/>
          </w:tcPr>
          <w:p w14:paraId="71F3656C" w14:textId="77777777" w:rsidR="006B09B5" w:rsidRDefault="00876872">
            <w:r>
              <w:t>General/conditional context.</w:t>
            </w:r>
          </w:p>
        </w:tc>
      </w:tr>
      <w:tr w:rsidR="006B09B5" w14:paraId="0EF6F950" w14:textId="77777777">
        <w:tc>
          <w:tcPr>
            <w:tcW w:w="3408" w:type="dxa"/>
          </w:tcPr>
          <w:p w14:paraId="4AAE24DA" w14:textId="77777777" w:rsidR="006B09B5" w:rsidRDefault="00876872">
            <w:r>
              <w:t>Future / will</w:t>
            </w:r>
          </w:p>
        </w:tc>
        <w:tc>
          <w:tcPr>
            <w:tcW w:w="3408" w:type="dxa"/>
          </w:tcPr>
          <w:p w14:paraId="15C8A88C" w14:textId="77777777" w:rsidR="006B09B5" w:rsidRDefault="00876872">
            <w:r>
              <w:t xml:space="preserve">“How long will I </w:t>
            </w:r>
            <w:r>
              <w:t>have to stay here?”</w:t>
            </w:r>
          </w:p>
        </w:tc>
        <w:tc>
          <w:tcPr>
            <w:tcW w:w="3408" w:type="dxa"/>
          </w:tcPr>
          <w:p w14:paraId="4DF6C52C" w14:textId="77777777" w:rsidR="006B09B5" w:rsidRDefault="00876872">
            <w:r>
              <w:t>Future duration question.</w:t>
            </w:r>
          </w:p>
        </w:tc>
      </w:tr>
      <w:tr w:rsidR="006B09B5" w14:paraId="7C35AA2B" w14:textId="77777777">
        <w:tc>
          <w:tcPr>
            <w:tcW w:w="3408" w:type="dxa"/>
          </w:tcPr>
          <w:p w14:paraId="33C71AC0" w14:textId="77777777" w:rsidR="006B09B5" w:rsidRDefault="00876872">
            <w:r>
              <w:t>Future / will</w:t>
            </w:r>
          </w:p>
        </w:tc>
        <w:tc>
          <w:tcPr>
            <w:tcW w:w="3408" w:type="dxa"/>
          </w:tcPr>
          <w:p w14:paraId="785A036D" w14:textId="77777777" w:rsidR="006B09B5" w:rsidRDefault="00876872">
            <w:r>
              <w:t>“We’ll also check your peak expiratory flow…”</w:t>
            </w:r>
          </w:p>
        </w:tc>
        <w:tc>
          <w:tcPr>
            <w:tcW w:w="3408" w:type="dxa"/>
          </w:tcPr>
          <w:p w14:paraId="304257F9" w14:textId="77777777" w:rsidR="006B09B5" w:rsidRDefault="00876872">
            <w:r>
              <w:t>Clinical future plan.</w:t>
            </w:r>
          </w:p>
        </w:tc>
      </w:tr>
      <w:tr w:rsidR="006B09B5" w14:paraId="3AAB6A2B" w14:textId="77777777">
        <w:tc>
          <w:tcPr>
            <w:tcW w:w="3408" w:type="dxa"/>
          </w:tcPr>
          <w:p w14:paraId="31CE3519" w14:textId="77777777" w:rsidR="006B09B5" w:rsidRDefault="00876872">
            <w:r>
              <w:t>First Conditional</w:t>
            </w:r>
          </w:p>
        </w:tc>
        <w:tc>
          <w:tcPr>
            <w:tcW w:w="3408" w:type="dxa"/>
          </w:tcPr>
          <w:p w14:paraId="4ED7D520" w14:textId="77777777" w:rsidR="006B09B5" w:rsidRDefault="00876872">
            <w:r>
              <w:t>“If your oxygenation improves… we may be able to discharge you.”</w:t>
            </w:r>
          </w:p>
        </w:tc>
        <w:tc>
          <w:tcPr>
            <w:tcW w:w="3408" w:type="dxa"/>
          </w:tcPr>
          <w:p w14:paraId="49180CAF" w14:textId="77777777" w:rsidR="006B09B5" w:rsidRDefault="00876872">
            <w:r>
              <w:t>Possible future condition + consequence.</w:t>
            </w:r>
          </w:p>
        </w:tc>
      </w:tr>
      <w:tr w:rsidR="006B09B5" w14:paraId="42630669" w14:textId="77777777">
        <w:tc>
          <w:tcPr>
            <w:tcW w:w="3408" w:type="dxa"/>
          </w:tcPr>
          <w:p w14:paraId="5D14D03B" w14:textId="77777777" w:rsidR="006B09B5" w:rsidRDefault="00876872">
            <w:r>
              <w:t>M</w:t>
            </w:r>
            <w:r>
              <w:t>odal may</w:t>
            </w:r>
          </w:p>
        </w:tc>
        <w:tc>
          <w:tcPr>
            <w:tcW w:w="3408" w:type="dxa"/>
          </w:tcPr>
          <w:p w14:paraId="028554C2" w14:textId="77777777" w:rsidR="006B09B5" w:rsidRDefault="00876872">
            <w:r>
              <w:t>“You may need systemic corticosteroids…”</w:t>
            </w:r>
          </w:p>
        </w:tc>
        <w:tc>
          <w:tcPr>
            <w:tcW w:w="3408" w:type="dxa"/>
          </w:tcPr>
          <w:p w14:paraId="50114A7A" w14:textId="77777777" w:rsidR="006B09B5" w:rsidRDefault="00876872">
            <w:r>
              <w:t>Possibility, not certainty.</w:t>
            </w:r>
          </w:p>
        </w:tc>
      </w:tr>
      <w:tr w:rsidR="006B09B5" w14:paraId="56DA5E3B" w14:textId="77777777">
        <w:tc>
          <w:tcPr>
            <w:tcW w:w="3408" w:type="dxa"/>
          </w:tcPr>
          <w:p w14:paraId="6BF9BDB0" w14:textId="77777777" w:rsidR="006B09B5" w:rsidRDefault="00876872">
            <w:r>
              <w:t>be able to</w:t>
            </w:r>
          </w:p>
        </w:tc>
        <w:tc>
          <w:tcPr>
            <w:tcW w:w="3408" w:type="dxa"/>
          </w:tcPr>
          <w:p w14:paraId="66EEF714" w14:textId="77777777" w:rsidR="006B09B5" w:rsidRDefault="00876872">
            <w:r>
              <w:t>“if you are able to perform the test safely”</w:t>
            </w:r>
          </w:p>
        </w:tc>
        <w:tc>
          <w:tcPr>
            <w:tcW w:w="3408" w:type="dxa"/>
          </w:tcPr>
          <w:p w14:paraId="7889BB10" w14:textId="77777777" w:rsidR="006B09B5" w:rsidRDefault="00876872">
            <w:r>
              <w:t>Ability under a clinical condition.</w:t>
            </w:r>
          </w:p>
        </w:tc>
      </w:tr>
    </w:tbl>
    <w:p w14:paraId="125DDC5F" w14:textId="77777777" w:rsidR="006B09B5" w:rsidRDefault="00876872">
      <w:pPr>
        <w:pStyle w:val="1"/>
      </w:pPr>
      <w:r>
        <w:lastRenderedPageBreak/>
        <w:t>13. COMMON MISTAKES</w:t>
      </w:r>
    </w:p>
    <w:p w14:paraId="35DBE14F" w14:textId="77777777" w:rsidR="006B09B5" w:rsidRDefault="00876872">
      <w:r>
        <w:rPr>
          <w:b/>
        </w:rPr>
        <w:t>❌</w:t>
      </w:r>
      <w:r>
        <w:rPr>
          <w:b/>
        </w:rPr>
        <w:t xml:space="preserve"> I am struggling to breathe for five days.</w:t>
      </w:r>
      <w:r>
        <w:rPr>
          <w:b/>
        </w:rPr>
        <w:br/>
      </w:r>
      <w:r>
        <w:t>✅</w:t>
      </w:r>
      <w:r>
        <w:t xml:space="preserve"> I’ve been </w:t>
      </w:r>
      <w:r>
        <w:t>struggling to breathe for five days.</w:t>
      </w:r>
      <w:r>
        <w:br/>
        <w:t>Why: for + duration from past to now → Present Perfect Continuous.</w:t>
      </w:r>
    </w:p>
    <w:p w14:paraId="4F5F6166" w14:textId="77777777" w:rsidR="006B09B5" w:rsidRDefault="00876872">
      <w:r>
        <w:rPr>
          <w:b/>
        </w:rPr>
        <w:t>❌</w:t>
      </w:r>
      <w:r>
        <w:rPr>
          <w:b/>
        </w:rPr>
        <w:t xml:space="preserve"> I have been had a fever.</w:t>
      </w:r>
      <w:r>
        <w:rPr>
          <w:b/>
        </w:rPr>
        <w:br/>
      </w:r>
      <w:r>
        <w:t>✅</w:t>
      </w:r>
      <w:r>
        <w:t xml:space="preserve"> I haven’t had a fever.</w:t>
      </w:r>
      <w:r>
        <w:br/>
        <w:t>Why: Present Perfect = have/has + V3.</w:t>
      </w:r>
    </w:p>
    <w:p w14:paraId="19286DC2" w14:textId="77777777" w:rsidR="006B09B5" w:rsidRDefault="00876872">
      <w:r>
        <w:rPr>
          <w:b/>
        </w:rPr>
        <w:t>❌</w:t>
      </w:r>
      <w:r>
        <w:rPr>
          <w:b/>
        </w:rPr>
        <w:t xml:space="preserve"> Have you ever been admitting to hospital?</w:t>
      </w:r>
      <w:r>
        <w:rPr>
          <w:b/>
        </w:rPr>
        <w:br/>
      </w:r>
      <w:r>
        <w:t>✅</w:t>
      </w:r>
      <w:r>
        <w:t xml:space="preserve"> Have you ever be</w:t>
      </w:r>
      <w:r>
        <w:t>en admitted to hospital?</w:t>
      </w:r>
      <w:r>
        <w:br/>
        <w:t>Why: Passive Present Perfect = have/has been + V3.</w:t>
      </w:r>
    </w:p>
    <w:p w14:paraId="3F076DF0" w14:textId="77777777" w:rsidR="006B09B5" w:rsidRDefault="00876872">
      <w:r>
        <w:rPr>
          <w:b/>
        </w:rPr>
        <w:t>❌</w:t>
      </w:r>
      <w:r>
        <w:rPr>
          <w:b/>
        </w:rPr>
        <w:t xml:space="preserve"> I’ve been use my inhaler four times a day.</w:t>
      </w:r>
      <w:r>
        <w:rPr>
          <w:b/>
        </w:rPr>
        <w:br/>
      </w:r>
      <w:r>
        <w:t>✅</w:t>
      </w:r>
      <w:r>
        <w:t xml:space="preserve"> I’ve been using my inhaler four times a day.</w:t>
      </w:r>
      <w:r>
        <w:br/>
        <w:t>Why: Continuous after been → V-ing.</w:t>
      </w:r>
    </w:p>
    <w:p w14:paraId="1B116E73" w14:textId="77777777" w:rsidR="006B09B5" w:rsidRDefault="00876872">
      <w:r>
        <w:rPr>
          <w:b/>
        </w:rPr>
        <w:t>❌</w:t>
      </w:r>
      <w:r>
        <w:rPr>
          <w:b/>
        </w:rPr>
        <w:t xml:space="preserve"> I’ve had a cold last week.</w:t>
      </w:r>
      <w:r>
        <w:rPr>
          <w:b/>
        </w:rPr>
        <w:br/>
      </w:r>
      <w:r>
        <w:t>✅</w:t>
      </w:r>
      <w:r>
        <w:t xml:space="preserve"> I had a cold last wee</w:t>
      </w:r>
      <w:r>
        <w:t>k.</w:t>
      </w:r>
      <w:r>
        <w:br/>
        <w:t>Why: last week is a finished past time → Past Simple.</w:t>
      </w:r>
    </w:p>
    <w:p w14:paraId="06C6F897" w14:textId="77777777" w:rsidR="006B09B5" w:rsidRDefault="00876872">
      <w:pPr>
        <w:pStyle w:val="1"/>
      </w:pPr>
      <w:r>
        <w:t>14. PRACTICE — CHOOSE THE CORRECT FORM</w:t>
      </w:r>
    </w:p>
    <w:p w14:paraId="1A3B5EEC" w14:textId="77777777" w:rsidR="006B09B5" w:rsidRDefault="00876872">
      <w:r>
        <w:t>1. I ___ (have been struggling / struggled) to breathe for five days.</w:t>
      </w:r>
    </w:p>
    <w:p w14:paraId="72B541B3" w14:textId="77777777" w:rsidR="006B09B5" w:rsidRDefault="00876872">
      <w:r>
        <w:t>2. ___ you ever ___ (be) admitted to hospital because of asthma?</w:t>
      </w:r>
    </w:p>
    <w:p w14:paraId="2EA6522F" w14:textId="77777777" w:rsidR="006B09B5" w:rsidRDefault="00876872">
      <w:r>
        <w:t>3. She ___ (has been usin</w:t>
      </w:r>
      <w:r>
        <w:t>g / has used) her reliever four or five times a day.</w:t>
      </w:r>
    </w:p>
    <w:p w14:paraId="3DABAD1E" w14:textId="77777777" w:rsidR="006B09B5" w:rsidRDefault="00876872">
      <w:r>
        <w:t>4. I ___ (haven’t had / haven’t been having) a fever.</w:t>
      </w:r>
    </w:p>
    <w:p w14:paraId="7E1D1BC8" w14:textId="77777777" w:rsidR="006B09B5" w:rsidRDefault="00876872">
      <w:r>
        <w:t>5. ___ you ___ (notice) any particular triggers?</w:t>
      </w:r>
    </w:p>
    <w:p w14:paraId="3DBFB73A" w14:textId="77777777" w:rsidR="006B09B5" w:rsidRDefault="00876872">
      <w:r>
        <w:t>6. She ___ (has been coughing / coughed) at night for several weeks.</w:t>
      </w:r>
    </w:p>
    <w:p w14:paraId="7EE4F160" w14:textId="77777777" w:rsidR="006B09B5" w:rsidRDefault="00876872">
      <w:r>
        <w:t>7. I ___ (had / have had) a mil</w:t>
      </w:r>
      <w:r>
        <w:t>d cold last week.</w:t>
      </w:r>
    </w:p>
    <w:p w14:paraId="300CF0C1" w14:textId="77777777" w:rsidR="006B09B5" w:rsidRDefault="00876872">
      <w:r>
        <w:t>8. The symptoms ___ (have kept returning / have been kept returning).</w:t>
      </w:r>
    </w:p>
    <w:p w14:paraId="7B7CDFC5" w14:textId="77777777" w:rsidR="006B09B5" w:rsidRDefault="00876872">
      <w:pPr>
        <w:pStyle w:val="1"/>
      </w:pPr>
      <w:r>
        <w:t>15. SPEAKING PRACTICE — CLINICAL APPLICATION</w:t>
      </w:r>
    </w:p>
    <w:p w14:paraId="00A18999" w14:textId="77777777" w:rsidR="006B09B5" w:rsidRDefault="00876872">
      <w:pPr>
        <w:pStyle w:val="a0"/>
      </w:pPr>
      <w:r>
        <w:t>Ask a patient how long they have been experiencing breathlessness.</w:t>
      </w:r>
    </w:p>
    <w:p w14:paraId="50285DF7" w14:textId="77777777" w:rsidR="006B09B5" w:rsidRDefault="00876872">
      <w:pPr>
        <w:pStyle w:val="a0"/>
      </w:pPr>
      <w:r>
        <w:t xml:space="preserve">Ask whether they have ever been admitted to </w:t>
      </w:r>
      <w:r>
        <w:t>hospital because of asthma.</w:t>
      </w:r>
    </w:p>
    <w:p w14:paraId="37A9AD17" w14:textId="77777777" w:rsidR="006B09B5" w:rsidRDefault="00876872">
      <w:pPr>
        <w:pStyle w:val="a0"/>
      </w:pPr>
      <w:r>
        <w:t>Ask how often they have been using their reliever inhaler.</w:t>
      </w:r>
    </w:p>
    <w:p w14:paraId="036220ED" w14:textId="77777777" w:rsidR="006B09B5" w:rsidRDefault="00876872">
      <w:pPr>
        <w:pStyle w:val="a0"/>
      </w:pPr>
      <w:r>
        <w:t>Ask about recent triggers and explain how they may have been affecting symptoms.</w:t>
      </w:r>
    </w:p>
    <w:p w14:paraId="6695E835" w14:textId="77777777" w:rsidR="006B09B5" w:rsidRDefault="00876872">
      <w:pPr>
        <w:pStyle w:val="a0"/>
      </w:pPr>
      <w:r>
        <w:t>Give a short clinical summary using both Present Perfect and Present Perfect Continuous.</w:t>
      </w:r>
    </w:p>
    <w:p w14:paraId="1FFA175E" w14:textId="77777777" w:rsidR="006B09B5" w:rsidRDefault="00876872">
      <w:pPr>
        <w:pStyle w:val="1"/>
      </w:pPr>
      <w:r>
        <w:t>16. ANSWER KEY</w:t>
      </w:r>
    </w:p>
    <w:p w14:paraId="585F2A05" w14:textId="77777777" w:rsidR="006B09B5" w:rsidRDefault="00876872">
      <w:r>
        <w:t>1. have been struggling | 2. Have / been | 3. has been using | 4. haven’t had | 5. Have / noticed | 6. has been coughing | 7. had | 8. have kept returning</w:t>
      </w:r>
    </w:p>
    <w:p w14:paraId="55DBD67C" w14:textId="77777777" w:rsidR="006B09B5" w:rsidRDefault="00876872">
      <w:pPr>
        <w:pStyle w:val="21"/>
      </w:pPr>
      <w:r>
        <w:lastRenderedPageBreak/>
        <w:t>Learning Tip</w:t>
      </w:r>
    </w:p>
    <w:p w14:paraId="6DC036A0" w14:textId="77777777" w:rsidR="006B09B5" w:rsidRDefault="00876872">
      <w:r>
        <w:t xml:space="preserve">Signal words yordam beradi: for/since → ko‘pincha Present Perfect </w:t>
      </w:r>
      <w:r>
        <w:t>Continuous; ever/never/recently → ko‘pincha Present Perfect. Lekin asosiy mezon signal emas, gapning ma’nosi: natija/tajriba → Present Perfect; jarayon/davomiylik → Present Perfect Continuous.</w:t>
      </w:r>
    </w:p>
    <w:sectPr w:rsidR="006B09B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09B5"/>
    <w:rsid w:val="008768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A27E4"/>
  <w14:defaultImageDpi w14:val="300"/>
  <w15:docId w15:val="{EE870310-2DCD-4654-881B-8FCF2803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2026-08-15T06:18:00Z</dcterms:created>
  <dcterms:modified xsi:type="dcterms:W3CDTF">2026-08-15T06:18:00Z</dcterms:modified>
  <cp:category/>
</cp:coreProperties>
</file>