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B0B33" w14:textId="77777777" w:rsidR="00E651E3" w:rsidRDefault="00E26D4B">
      <w:pPr>
        <w:jc w:val="center"/>
      </w:pPr>
      <w:r>
        <w:rPr>
          <w:b/>
          <w:sz w:val="36"/>
        </w:rPr>
        <w:t>MODULE 03 — VOCABULARY &amp; SMART PHRASEBOOK</w:t>
      </w:r>
    </w:p>
    <w:p w14:paraId="374980AA" w14:textId="77777777" w:rsidR="00E651E3" w:rsidRDefault="00E26D4B">
      <w:pPr>
        <w:jc w:val="center"/>
      </w:pPr>
      <w:r>
        <w:rPr>
          <w:b/>
          <w:sz w:val="28"/>
        </w:rPr>
        <w:t>Acute Asthma Exacerbation</w:t>
      </w:r>
    </w:p>
    <w:p w14:paraId="19D9CB22" w14:textId="56F1ECC2" w:rsidR="00E651E3" w:rsidRDefault="00E26D4B">
      <w:pPr>
        <w:jc w:val="center"/>
      </w:pPr>
      <w:r>
        <w:rPr>
          <w:i/>
        </w:rPr>
        <w:t>Grammar focus: Present Perfect + Present Perfect Continuous</w:t>
      </w:r>
    </w:p>
    <w:p w14:paraId="535294DE" w14:textId="77777777" w:rsidR="00E651E3" w:rsidRDefault="00E26D4B">
      <w:pPr>
        <w:pStyle w:val="1"/>
      </w:pPr>
      <w:r>
        <w:t>PART 1 — VOCABULARY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98"/>
        <w:gridCol w:w="1531"/>
        <w:gridCol w:w="1873"/>
        <w:gridCol w:w="1895"/>
        <w:gridCol w:w="2077"/>
        <w:gridCol w:w="2240"/>
      </w:tblGrid>
      <w:tr w:rsidR="00E651E3" w14:paraId="50C1807E" w14:textId="77777777">
        <w:tc>
          <w:tcPr>
            <w:tcW w:w="1704" w:type="dxa"/>
          </w:tcPr>
          <w:p w14:paraId="2225E75C" w14:textId="77777777" w:rsidR="00E651E3" w:rsidRDefault="00E26D4B">
            <w:r>
              <w:rPr>
                <w:b/>
              </w:rPr>
              <w:t>#</w:t>
            </w:r>
          </w:p>
        </w:tc>
        <w:tc>
          <w:tcPr>
            <w:tcW w:w="1704" w:type="dxa"/>
          </w:tcPr>
          <w:p w14:paraId="23297EAE" w14:textId="77777777" w:rsidR="00E651E3" w:rsidRDefault="00E26D4B">
            <w:r>
              <w:rPr>
                <w:b/>
              </w:rPr>
              <w:t>Term / Phrase</w:t>
            </w:r>
          </w:p>
        </w:tc>
        <w:tc>
          <w:tcPr>
            <w:tcW w:w="1704" w:type="dxa"/>
          </w:tcPr>
          <w:p w14:paraId="09ED8CEA" w14:textId="77777777" w:rsidR="00E651E3" w:rsidRDefault="00E26D4B">
            <w:r>
              <w:rPr>
                <w:b/>
              </w:rPr>
              <w:t>Pronunciation</w:t>
            </w:r>
          </w:p>
        </w:tc>
        <w:tc>
          <w:tcPr>
            <w:tcW w:w="1704" w:type="dxa"/>
          </w:tcPr>
          <w:p w14:paraId="7943AD38" w14:textId="77777777" w:rsidR="00E651E3" w:rsidRDefault="00E26D4B">
            <w:r>
              <w:rPr>
                <w:b/>
              </w:rPr>
              <w:t>Uzbek</w:t>
            </w:r>
          </w:p>
        </w:tc>
        <w:tc>
          <w:tcPr>
            <w:tcW w:w="1704" w:type="dxa"/>
          </w:tcPr>
          <w:p w14:paraId="345930BC" w14:textId="77777777" w:rsidR="00E651E3" w:rsidRDefault="00E26D4B">
            <w:r>
              <w:rPr>
                <w:b/>
              </w:rPr>
              <w:t>Russian</w:t>
            </w:r>
          </w:p>
        </w:tc>
        <w:tc>
          <w:tcPr>
            <w:tcW w:w="1704" w:type="dxa"/>
          </w:tcPr>
          <w:p w14:paraId="5CAF6BA5" w14:textId="77777777" w:rsidR="00E651E3" w:rsidRDefault="00E26D4B">
            <w:r>
              <w:rPr>
                <w:b/>
              </w:rPr>
              <w:t>Clinical meaning / usage</w:t>
            </w:r>
          </w:p>
        </w:tc>
      </w:tr>
      <w:tr w:rsidR="00E651E3" w14:paraId="43BB3CF1" w14:textId="77777777">
        <w:tc>
          <w:tcPr>
            <w:tcW w:w="1704" w:type="dxa"/>
          </w:tcPr>
          <w:p w14:paraId="2A6B3CAA" w14:textId="77777777" w:rsidR="00E651E3" w:rsidRDefault="00E26D4B">
            <w:r>
              <w:t>1</w:t>
            </w:r>
          </w:p>
        </w:tc>
        <w:tc>
          <w:tcPr>
            <w:tcW w:w="1704" w:type="dxa"/>
          </w:tcPr>
          <w:p w14:paraId="6F0305E5" w14:textId="77777777" w:rsidR="00E651E3" w:rsidRDefault="00E26D4B">
            <w:r>
              <w:t>struggle to breathe</w:t>
            </w:r>
          </w:p>
        </w:tc>
        <w:tc>
          <w:tcPr>
            <w:tcW w:w="1704" w:type="dxa"/>
          </w:tcPr>
          <w:p w14:paraId="62060E9C" w14:textId="77777777" w:rsidR="00E651E3" w:rsidRDefault="00E26D4B">
            <w:r>
              <w:t>/ˈstr</w:t>
            </w:r>
            <w:r>
              <w:t>ʌɡə</w:t>
            </w:r>
            <w:r>
              <w:t>l t</w:t>
            </w:r>
            <w:r>
              <w:t>ə</w:t>
            </w:r>
            <w:r>
              <w:t xml:space="preserve"> briːð/</w:t>
            </w:r>
          </w:p>
        </w:tc>
        <w:tc>
          <w:tcPr>
            <w:tcW w:w="1704" w:type="dxa"/>
          </w:tcPr>
          <w:p w14:paraId="1D6B7095" w14:textId="77777777" w:rsidR="00E651E3" w:rsidRDefault="00E26D4B">
            <w:r>
              <w:t>nafas olishda qiynalmoq</w:t>
            </w:r>
          </w:p>
        </w:tc>
        <w:tc>
          <w:tcPr>
            <w:tcW w:w="1704" w:type="dxa"/>
          </w:tcPr>
          <w:p w14:paraId="3DCACBE9" w14:textId="77777777" w:rsidR="00E651E3" w:rsidRDefault="00E26D4B">
            <w:r>
              <w:t>испытывать затруднение дыхания</w:t>
            </w:r>
          </w:p>
        </w:tc>
        <w:tc>
          <w:tcPr>
            <w:tcW w:w="1704" w:type="dxa"/>
          </w:tcPr>
          <w:p w14:paraId="27FD83EF" w14:textId="77777777" w:rsidR="00E651E3" w:rsidRDefault="00E26D4B">
            <w:r>
              <w:t>Patient-friendly description of significant breathing difficulty.</w:t>
            </w:r>
          </w:p>
        </w:tc>
      </w:tr>
      <w:tr w:rsidR="00E651E3" w14:paraId="46E907A0" w14:textId="77777777">
        <w:tc>
          <w:tcPr>
            <w:tcW w:w="1704" w:type="dxa"/>
          </w:tcPr>
          <w:p w14:paraId="011DD095" w14:textId="77777777" w:rsidR="00E651E3" w:rsidRDefault="00E26D4B">
            <w:r>
              <w:t>2</w:t>
            </w:r>
          </w:p>
        </w:tc>
        <w:tc>
          <w:tcPr>
            <w:tcW w:w="1704" w:type="dxa"/>
          </w:tcPr>
          <w:p w14:paraId="6FD78E3C" w14:textId="77777777" w:rsidR="00E651E3" w:rsidRDefault="00E26D4B">
            <w:r>
              <w:t>wheeze</w:t>
            </w:r>
          </w:p>
        </w:tc>
        <w:tc>
          <w:tcPr>
            <w:tcW w:w="1704" w:type="dxa"/>
          </w:tcPr>
          <w:p w14:paraId="3B789726" w14:textId="77777777" w:rsidR="00E651E3" w:rsidRDefault="00E26D4B">
            <w:r>
              <w:t>/wiːz/</w:t>
            </w:r>
          </w:p>
        </w:tc>
        <w:tc>
          <w:tcPr>
            <w:tcW w:w="1704" w:type="dxa"/>
          </w:tcPr>
          <w:p w14:paraId="1C4B5BDB" w14:textId="77777777" w:rsidR="00E651E3" w:rsidRDefault="00E26D4B">
            <w:r>
              <w:t>xirillab nafas olmoq</w:t>
            </w:r>
          </w:p>
        </w:tc>
        <w:tc>
          <w:tcPr>
            <w:tcW w:w="1704" w:type="dxa"/>
          </w:tcPr>
          <w:p w14:paraId="120FAC3D" w14:textId="77777777" w:rsidR="00E651E3" w:rsidRDefault="00E26D4B">
            <w:r>
              <w:t>свистящее дыхание</w:t>
            </w:r>
          </w:p>
        </w:tc>
        <w:tc>
          <w:tcPr>
            <w:tcW w:w="1704" w:type="dxa"/>
          </w:tcPr>
          <w:p w14:paraId="7E4F652A" w14:textId="77777777" w:rsidR="00E651E3" w:rsidRDefault="00E26D4B">
            <w:r>
              <w:t>A high-pitched whistling sound, often a</w:t>
            </w:r>
            <w:r>
              <w:t>ssociated with airway narrowing.</w:t>
            </w:r>
          </w:p>
        </w:tc>
      </w:tr>
      <w:tr w:rsidR="00E651E3" w14:paraId="6F59813C" w14:textId="77777777">
        <w:tc>
          <w:tcPr>
            <w:tcW w:w="1704" w:type="dxa"/>
          </w:tcPr>
          <w:p w14:paraId="74D65944" w14:textId="77777777" w:rsidR="00E651E3" w:rsidRDefault="00E26D4B">
            <w:r>
              <w:t>3</w:t>
            </w:r>
          </w:p>
        </w:tc>
        <w:tc>
          <w:tcPr>
            <w:tcW w:w="1704" w:type="dxa"/>
          </w:tcPr>
          <w:p w14:paraId="5E2B853B" w14:textId="77777777" w:rsidR="00E651E3" w:rsidRDefault="00E26D4B">
            <w:r>
              <w:t>repeatedly</w:t>
            </w:r>
          </w:p>
        </w:tc>
        <w:tc>
          <w:tcPr>
            <w:tcW w:w="1704" w:type="dxa"/>
          </w:tcPr>
          <w:p w14:paraId="46A30844" w14:textId="77777777" w:rsidR="00E651E3" w:rsidRDefault="00E26D4B">
            <w:r>
              <w:t>/r</w:t>
            </w:r>
            <w:r>
              <w:t>ɪ</w:t>
            </w:r>
            <w:r>
              <w:t>ˈ</w:t>
            </w:r>
            <w:r>
              <w:t>piːt</w:t>
            </w:r>
            <w:r>
              <w:t>ɪ</w:t>
            </w:r>
            <w:r>
              <w:t>dli/</w:t>
            </w:r>
          </w:p>
        </w:tc>
        <w:tc>
          <w:tcPr>
            <w:tcW w:w="1704" w:type="dxa"/>
          </w:tcPr>
          <w:p w14:paraId="7780FEC1" w14:textId="77777777" w:rsidR="00E651E3" w:rsidRDefault="00E26D4B">
            <w:r>
              <w:t>qayta-qayta</w:t>
            </w:r>
          </w:p>
        </w:tc>
        <w:tc>
          <w:tcPr>
            <w:tcW w:w="1704" w:type="dxa"/>
          </w:tcPr>
          <w:p w14:paraId="2ABA1B17" w14:textId="77777777" w:rsidR="00E651E3" w:rsidRDefault="00E26D4B">
            <w:r>
              <w:t>неоднократно</w:t>
            </w:r>
          </w:p>
        </w:tc>
        <w:tc>
          <w:tcPr>
            <w:tcW w:w="1704" w:type="dxa"/>
          </w:tcPr>
          <w:p w14:paraId="40AE0744" w14:textId="77777777" w:rsidR="00E651E3" w:rsidRDefault="00E26D4B">
            <w:r>
              <w:t>Occurring again and again.</w:t>
            </w:r>
          </w:p>
        </w:tc>
      </w:tr>
      <w:tr w:rsidR="00E651E3" w14:paraId="035BEBB4" w14:textId="77777777">
        <w:tc>
          <w:tcPr>
            <w:tcW w:w="1704" w:type="dxa"/>
          </w:tcPr>
          <w:p w14:paraId="57BFCA37" w14:textId="77777777" w:rsidR="00E651E3" w:rsidRDefault="00E26D4B">
            <w:r>
              <w:t>4</w:t>
            </w:r>
          </w:p>
        </w:tc>
        <w:tc>
          <w:tcPr>
            <w:tcW w:w="1704" w:type="dxa"/>
          </w:tcPr>
          <w:p w14:paraId="73BD7DB7" w14:textId="77777777" w:rsidR="00E651E3" w:rsidRDefault="00E26D4B">
            <w:r>
              <w:t>unable to get enough air</w:t>
            </w:r>
          </w:p>
        </w:tc>
        <w:tc>
          <w:tcPr>
            <w:tcW w:w="1704" w:type="dxa"/>
          </w:tcPr>
          <w:p w14:paraId="478CB83C" w14:textId="77777777" w:rsidR="00E651E3" w:rsidRDefault="00E26D4B">
            <w:r>
              <w:t>/</w:t>
            </w:r>
            <w:r>
              <w:t>ʌ</w:t>
            </w:r>
            <w:r>
              <w:t>nˈe</w:t>
            </w:r>
            <w:r>
              <w:t>ɪ</w:t>
            </w:r>
            <w:r>
              <w:t>b</w:t>
            </w:r>
            <w:r>
              <w:t>ə</w:t>
            </w:r>
            <w:r>
              <w:t>l t</w:t>
            </w:r>
            <w:r>
              <w:t>ə</w:t>
            </w:r>
            <w:r>
              <w:t xml:space="preserve"> </w:t>
            </w:r>
            <w:r>
              <w:t>ɡet ɪˈnʌf eə/</w:t>
            </w:r>
          </w:p>
        </w:tc>
        <w:tc>
          <w:tcPr>
            <w:tcW w:w="1704" w:type="dxa"/>
          </w:tcPr>
          <w:p w14:paraId="7C84BF38" w14:textId="77777777" w:rsidR="00E651E3" w:rsidRDefault="00E26D4B">
            <w:r>
              <w:t>yetarli havo ololmaslik</w:t>
            </w:r>
          </w:p>
        </w:tc>
        <w:tc>
          <w:tcPr>
            <w:tcW w:w="1704" w:type="dxa"/>
          </w:tcPr>
          <w:p w14:paraId="0BA8B6FE" w14:textId="77777777" w:rsidR="00E651E3" w:rsidRDefault="00E26D4B">
            <w:r>
              <w:t>невозможность вдохнуть достаточно воздуха</w:t>
            </w:r>
          </w:p>
        </w:tc>
        <w:tc>
          <w:tcPr>
            <w:tcW w:w="1704" w:type="dxa"/>
          </w:tcPr>
          <w:p w14:paraId="6280D443" w14:textId="77777777" w:rsidR="00E651E3" w:rsidRDefault="00E26D4B">
            <w:r>
              <w:t xml:space="preserve">Patient </w:t>
            </w:r>
            <w:r>
              <w:t>description of breathlessness.</w:t>
            </w:r>
          </w:p>
        </w:tc>
      </w:tr>
      <w:tr w:rsidR="00E651E3" w14:paraId="3A040A70" w14:textId="77777777">
        <w:tc>
          <w:tcPr>
            <w:tcW w:w="1704" w:type="dxa"/>
          </w:tcPr>
          <w:p w14:paraId="786E184D" w14:textId="77777777" w:rsidR="00E651E3" w:rsidRDefault="00E26D4B">
            <w:r>
              <w:t>5</w:t>
            </w:r>
          </w:p>
        </w:tc>
        <w:tc>
          <w:tcPr>
            <w:tcW w:w="1704" w:type="dxa"/>
          </w:tcPr>
          <w:p w14:paraId="32A73FDA" w14:textId="77777777" w:rsidR="00E651E3" w:rsidRDefault="00E26D4B">
            <w:r>
              <w:t>productive cough</w:t>
            </w:r>
          </w:p>
        </w:tc>
        <w:tc>
          <w:tcPr>
            <w:tcW w:w="1704" w:type="dxa"/>
          </w:tcPr>
          <w:p w14:paraId="55496E07" w14:textId="77777777" w:rsidR="00E651E3" w:rsidRDefault="00E26D4B">
            <w:r>
              <w:t>/pr</w:t>
            </w:r>
            <w:r>
              <w:t>ə</w:t>
            </w:r>
            <w:r>
              <w:t>ˈ</w:t>
            </w:r>
            <w:r>
              <w:t>d</w:t>
            </w:r>
            <w:r>
              <w:t>ʌ</w:t>
            </w:r>
            <w:r>
              <w:t>kt</w:t>
            </w:r>
            <w:r>
              <w:t>ɪ</w:t>
            </w:r>
            <w:r>
              <w:t>v k</w:t>
            </w:r>
            <w:r>
              <w:t>ɒ</w:t>
            </w:r>
            <w:r>
              <w:t>f/</w:t>
            </w:r>
          </w:p>
        </w:tc>
        <w:tc>
          <w:tcPr>
            <w:tcW w:w="1704" w:type="dxa"/>
          </w:tcPr>
          <w:p w14:paraId="7D0EE898" w14:textId="77777777" w:rsidR="00E651E3" w:rsidRDefault="00E26D4B">
            <w:r>
              <w:t>balg‘amli yo‘tal</w:t>
            </w:r>
          </w:p>
        </w:tc>
        <w:tc>
          <w:tcPr>
            <w:tcW w:w="1704" w:type="dxa"/>
          </w:tcPr>
          <w:p w14:paraId="3FFDF832" w14:textId="77777777" w:rsidR="00E651E3" w:rsidRDefault="00E26D4B">
            <w:r>
              <w:t>продуктивный кашель</w:t>
            </w:r>
          </w:p>
        </w:tc>
        <w:tc>
          <w:tcPr>
            <w:tcW w:w="1704" w:type="dxa"/>
          </w:tcPr>
          <w:p w14:paraId="0D275C13" w14:textId="77777777" w:rsidR="00E651E3" w:rsidRDefault="00E26D4B">
            <w:r>
              <w:t>Cough that produces sputum.</w:t>
            </w:r>
          </w:p>
        </w:tc>
      </w:tr>
      <w:tr w:rsidR="00E651E3" w14:paraId="392B46D5" w14:textId="77777777">
        <w:tc>
          <w:tcPr>
            <w:tcW w:w="1704" w:type="dxa"/>
          </w:tcPr>
          <w:p w14:paraId="481133BE" w14:textId="77777777" w:rsidR="00E651E3" w:rsidRDefault="00E26D4B">
            <w:r>
              <w:t>6</w:t>
            </w:r>
          </w:p>
        </w:tc>
        <w:tc>
          <w:tcPr>
            <w:tcW w:w="1704" w:type="dxa"/>
          </w:tcPr>
          <w:p w14:paraId="56FADDAF" w14:textId="77777777" w:rsidR="00E651E3" w:rsidRDefault="00E26D4B">
            <w:r>
              <w:t>chest tightness</w:t>
            </w:r>
          </w:p>
        </w:tc>
        <w:tc>
          <w:tcPr>
            <w:tcW w:w="1704" w:type="dxa"/>
          </w:tcPr>
          <w:p w14:paraId="71175E5C" w14:textId="77777777" w:rsidR="00E651E3" w:rsidRDefault="00E26D4B">
            <w:r>
              <w:t>/t</w:t>
            </w:r>
            <w:r>
              <w:t>ʃ</w:t>
            </w:r>
            <w:r>
              <w:t>est ˈta</w:t>
            </w:r>
            <w:r>
              <w:t>ɪ</w:t>
            </w:r>
            <w:r>
              <w:t>tn</w:t>
            </w:r>
            <w:r>
              <w:t>ə</w:t>
            </w:r>
            <w:r>
              <w:t>s/</w:t>
            </w:r>
          </w:p>
        </w:tc>
        <w:tc>
          <w:tcPr>
            <w:tcW w:w="1704" w:type="dxa"/>
          </w:tcPr>
          <w:p w14:paraId="288BDCD2" w14:textId="77777777" w:rsidR="00E651E3" w:rsidRDefault="00E26D4B">
            <w:r>
              <w:t>ko‘krakda siqilish</w:t>
            </w:r>
          </w:p>
        </w:tc>
        <w:tc>
          <w:tcPr>
            <w:tcW w:w="1704" w:type="dxa"/>
          </w:tcPr>
          <w:p w14:paraId="18A31F43" w14:textId="77777777" w:rsidR="00E651E3" w:rsidRDefault="00E26D4B">
            <w:r>
              <w:t>стеснение в груди</w:t>
            </w:r>
          </w:p>
        </w:tc>
        <w:tc>
          <w:tcPr>
            <w:tcW w:w="1704" w:type="dxa"/>
          </w:tcPr>
          <w:p w14:paraId="44F2FEF1" w14:textId="77777777" w:rsidR="00E651E3" w:rsidRDefault="00E26D4B">
            <w:r>
              <w:t xml:space="preserve">A sensation of pressure or </w:t>
            </w:r>
            <w:r>
              <w:t>constriction in the chest.</w:t>
            </w:r>
          </w:p>
        </w:tc>
      </w:tr>
      <w:tr w:rsidR="00E651E3" w14:paraId="0A252EEC" w14:textId="77777777">
        <w:tc>
          <w:tcPr>
            <w:tcW w:w="1704" w:type="dxa"/>
          </w:tcPr>
          <w:p w14:paraId="4C4926B4" w14:textId="77777777" w:rsidR="00E651E3" w:rsidRDefault="00E26D4B">
            <w:r>
              <w:t>7</w:t>
            </w:r>
          </w:p>
        </w:tc>
        <w:tc>
          <w:tcPr>
            <w:tcW w:w="1704" w:type="dxa"/>
          </w:tcPr>
          <w:p w14:paraId="2D5EB29D" w14:textId="77777777" w:rsidR="00E651E3" w:rsidRDefault="00E26D4B">
            <w:r>
              <w:t>reliever inhaler</w:t>
            </w:r>
          </w:p>
        </w:tc>
        <w:tc>
          <w:tcPr>
            <w:tcW w:w="1704" w:type="dxa"/>
          </w:tcPr>
          <w:p w14:paraId="24F7081B" w14:textId="77777777" w:rsidR="00E651E3" w:rsidRDefault="00E26D4B">
            <w:r>
              <w:t>/r</w:t>
            </w:r>
            <w:r>
              <w:t>ɪ</w:t>
            </w:r>
            <w:r>
              <w:t>ˈ</w:t>
            </w:r>
            <w:r>
              <w:t>liːv</w:t>
            </w:r>
            <w:r>
              <w:t>ə</w:t>
            </w:r>
            <w:r>
              <w:t xml:space="preserve"> </w:t>
            </w:r>
            <w:r>
              <w:t>ɪ</w:t>
            </w:r>
            <w:r>
              <w:t>nˈhe</w:t>
            </w:r>
            <w:r>
              <w:t>ɪ</w:t>
            </w:r>
            <w:r>
              <w:t>l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33FEA9D5" w14:textId="77777777" w:rsidR="00E651E3" w:rsidRDefault="00E26D4B">
            <w:r>
              <w:t>tez yordam beruvchi inhaler</w:t>
            </w:r>
          </w:p>
        </w:tc>
        <w:tc>
          <w:tcPr>
            <w:tcW w:w="1704" w:type="dxa"/>
          </w:tcPr>
          <w:p w14:paraId="4BC628CB" w14:textId="77777777" w:rsidR="00E651E3" w:rsidRDefault="00E26D4B">
            <w:r>
              <w:t>ингалятор для облегчения симптомов</w:t>
            </w:r>
          </w:p>
        </w:tc>
        <w:tc>
          <w:tcPr>
            <w:tcW w:w="1704" w:type="dxa"/>
          </w:tcPr>
          <w:p w14:paraId="0C17DA7A" w14:textId="77777777" w:rsidR="00E651E3" w:rsidRDefault="00E26D4B">
            <w:r>
              <w:t>Inhaler used for rapid symptom relief.</w:t>
            </w:r>
          </w:p>
        </w:tc>
      </w:tr>
      <w:tr w:rsidR="00E651E3" w14:paraId="200A1074" w14:textId="77777777">
        <w:tc>
          <w:tcPr>
            <w:tcW w:w="1704" w:type="dxa"/>
          </w:tcPr>
          <w:p w14:paraId="4F85DAD7" w14:textId="77777777" w:rsidR="00E651E3" w:rsidRDefault="00E26D4B">
            <w:r>
              <w:t>8</w:t>
            </w:r>
          </w:p>
        </w:tc>
        <w:tc>
          <w:tcPr>
            <w:tcW w:w="1704" w:type="dxa"/>
          </w:tcPr>
          <w:p w14:paraId="5D295267" w14:textId="77777777" w:rsidR="00E651E3" w:rsidRDefault="00E26D4B">
            <w:r>
              <w:t>lasting relief</w:t>
            </w:r>
          </w:p>
        </w:tc>
        <w:tc>
          <w:tcPr>
            <w:tcW w:w="1704" w:type="dxa"/>
          </w:tcPr>
          <w:p w14:paraId="154B33A1" w14:textId="77777777" w:rsidR="00E651E3" w:rsidRDefault="00E26D4B">
            <w:r>
              <w:t>/ˈl</w:t>
            </w:r>
            <w:r>
              <w:t>ɑːstɪŋ rɪˈliːf/</w:t>
            </w:r>
          </w:p>
        </w:tc>
        <w:tc>
          <w:tcPr>
            <w:tcW w:w="1704" w:type="dxa"/>
          </w:tcPr>
          <w:p w14:paraId="010864C9" w14:textId="77777777" w:rsidR="00E651E3" w:rsidRDefault="00E26D4B">
            <w:r>
              <w:t>uzoq davom etuvchi yengillik</w:t>
            </w:r>
          </w:p>
        </w:tc>
        <w:tc>
          <w:tcPr>
            <w:tcW w:w="1704" w:type="dxa"/>
          </w:tcPr>
          <w:p w14:paraId="3A0F1676" w14:textId="77777777" w:rsidR="00E651E3" w:rsidRDefault="00E26D4B">
            <w:r>
              <w:t xml:space="preserve">длительное </w:t>
            </w:r>
            <w:r>
              <w:t>облегчение</w:t>
            </w:r>
          </w:p>
        </w:tc>
        <w:tc>
          <w:tcPr>
            <w:tcW w:w="1704" w:type="dxa"/>
          </w:tcPr>
          <w:p w14:paraId="6FDD837C" w14:textId="77777777" w:rsidR="00E651E3" w:rsidRDefault="00E26D4B">
            <w:r>
              <w:t>Relief that continues rather than being temporary.</w:t>
            </w:r>
          </w:p>
        </w:tc>
      </w:tr>
      <w:tr w:rsidR="00E651E3" w14:paraId="3A024463" w14:textId="77777777">
        <w:tc>
          <w:tcPr>
            <w:tcW w:w="1704" w:type="dxa"/>
          </w:tcPr>
          <w:p w14:paraId="3D25F4E7" w14:textId="77777777" w:rsidR="00E651E3" w:rsidRDefault="00E26D4B">
            <w:r>
              <w:t>9</w:t>
            </w:r>
          </w:p>
        </w:tc>
        <w:tc>
          <w:tcPr>
            <w:tcW w:w="1704" w:type="dxa"/>
          </w:tcPr>
          <w:p w14:paraId="743115AF" w14:textId="77777777" w:rsidR="00E651E3" w:rsidRDefault="00E26D4B">
            <w:r>
              <w:t>respiratory rate</w:t>
            </w:r>
          </w:p>
        </w:tc>
        <w:tc>
          <w:tcPr>
            <w:tcW w:w="1704" w:type="dxa"/>
          </w:tcPr>
          <w:p w14:paraId="1A19DDA0" w14:textId="77777777" w:rsidR="00E651E3" w:rsidRDefault="00E26D4B">
            <w:r>
              <w:t>/r</w:t>
            </w:r>
            <w:r>
              <w:t>ɪ</w:t>
            </w:r>
            <w:r>
              <w:t>ˈ</w:t>
            </w:r>
            <w:r>
              <w:t>sp</w:t>
            </w:r>
            <w:r>
              <w:t>ɪ</w:t>
            </w:r>
            <w:r>
              <w:t>r</w:t>
            </w:r>
            <w:r>
              <w:t>ə</w:t>
            </w:r>
            <w:r>
              <w:t>tri re</w:t>
            </w:r>
            <w:r>
              <w:t>ɪ</w:t>
            </w:r>
            <w:r>
              <w:t>t/</w:t>
            </w:r>
          </w:p>
        </w:tc>
        <w:tc>
          <w:tcPr>
            <w:tcW w:w="1704" w:type="dxa"/>
          </w:tcPr>
          <w:p w14:paraId="6D58111F" w14:textId="77777777" w:rsidR="00E651E3" w:rsidRDefault="00E26D4B">
            <w:r>
              <w:t>nafas olish tezligi</w:t>
            </w:r>
          </w:p>
        </w:tc>
        <w:tc>
          <w:tcPr>
            <w:tcW w:w="1704" w:type="dxa"/>
          </w:tcPr>
          <w:p w14:paraId="6695D5D5" w14:textId="77777777" w:rsidR="00E651E3" w:rsidRDefault="00E26D4B">
            <w:r>
              <w:t>частота дыхания</w:t>
            </w:r>
          </w:p>
        </w:tc>
        <w:tc>
          <w:tcPr>
            <w:tcW w:w="1704" w:type="dxa"/>
          </w:tcPr>
          <w:p w14:paraId="1D394B16" w14:textId="77777777" w:rsidR="00E651E3" w:rsidRDefault="00E26D4B">
            <w:r>
              <w:t>Number of breaths per minute.</w:t>
            </w:r>
          </w:p>
        </w:tc>
      </w:tr>
      <w:tr w:rsidR="00E651E3" w14:paraId="6B3CB22C" w14:textId="77777777">
        <w:tc>
          <w:tcPr>
            <w:tcW w:w="1704" w:type="dxa"/>
          </w:tcPr>
          <w:p w14:paraId="0406690E" w14:textId="77777777" w:rsidR="00E651E3" w:rsidRDefault="00E26D4B">
            <w:r>
              <w:t>10</w:t>
            </w:r>
          </w:p>
        </w:tc>
        <w:tc>
          <w:tcPr>
            <w:tcW w:w="1704" w:type="dxa"/>
          </w:tcPr>
          <w:p w14:paraId="04F8DE75" w14:textId="77777777" w:rsidR="00E651E3" w:rsidRDefault="00E26D4B">
            <w:r>
              <w:t>short sentences</w:t>
            </w:r>
          </w:p>
        </w:tc>
        <w:tc>
          <w:tcPr>
            <w:tcW w:w="1704" w:type="dxa"/>
          </w:tcPr>
          <w:p w14:paraId="5A7AF3F6" w14:textId="77777777" w:rsidR="00E651E3" w:rsidRDefault="00E26D4B">
            <w:r>
              <w:t>/</w:t>
            </w:r>
            <w:r>
              <w:t>ʃɔ</w:t>
            </w:r>
            <w:r>
              <w:t>ːt ˈsent</w:t>
            </w:r>
            <w:r>
              <w:t>ə</w:t>
            </w:r>
            <w:r>
              <w:t>ns</w:t>
            </w:r>
            <w:r>
              <w:t>ɪ</w:t>
            </w:r>
            <w:r>
              <w:t>z/</w:t>
            </w:r>
          </w:p>
        </w:tc>
        <w:tc>
          <w:tcPr>
            <w:tcW w:w="1704" w:type="dxa"/>
          </w:tcPr>
          <w:p w14:paraId="39EE0CD1" w14:textId="77777777" w:rsidR="00E651E3" w:rsidRDefault="00E26D4B">
            <w:r>
              <w:t>qisqa gaplarda gapirish</w:t>
            </w:r>
          </w:p>
        </w:tc>
        <w:tc>
          <w:tcPr>
            <w:tcW w:w="1704" w:type="dxa"/>
          </w:tcPr>
          <w:p w14:paraId="7C6E8FB4" w14:textId="77777777" w:rsidR="00E651E3" w:rsidRDefault="00E26D4B">
            <w:r>
              <w:t xml:space="preserve">говорить короткими </w:t>
            </w:r>
            <w:r>
              <w:t>фразами</w:t>
            </w:r>
          </w:p>
        </w:tc>
        <w:tc>
          <w:tcPr>
            <w:tcW w:w="1704" w:type="dxa"/>
          </w:tcPr>
          <w:p w14:paraId="388BEE2B" w14:textId="77777777" w:rsidR="00E651E3" w:rsidRDefault="00E26D4B">
            <w:r>
              <w:t>A clinical sign of significant respiratory distress when a patient cannot speak normally.</w:t>
            </w:r>
          </w:p>
        </w:tc>
      </w:tr>
      <w:tr w:rsidR="00E651E3" w14:paraId="46EE2F96" w14:textId="77777777">
        <w:tc>
          <w:tcPr>
            <w:tcW w:w="1704" w:type="dxa"/>
          </w:tcPr>
          <w:p w14:paraId="128C37ED" w14:textId="77777777" w:rsidR="00E651E3" w:rsidRDefault="00E26D4B">
            <w:r>
              <w:t>11</w:t>
            </w:r>
          </w:p>
        </w:tc>
        <w:tc>
          <w:tcPr>
            <w:tcW w:w="1704" w:type="dxa"/>
          </w:tcPr>
          <w:p w14:paraId="284A2EFB" w14:textId="77777777" w:rsidR="00E651E3" w:rsidRDefault="00E26D4B">
            <w:r>
              <w:t>on room air</w:t>
            </w:r>
          </w:p>
        </w:tc>
        <w:tc>
          <w:tcPr>
            <w:tcW w:w="1704" w:type="dxa"/>
          </w:tcPr>
          <w:p w14:paraId="40F90948" w14:textId="77777777" w:rsidR="00E651E3" w:rsidRDefault="00E26D4B">
            <w:r>
              <w:t>/</w:t>
            </w:r>
            <w:r>
              <w:t>ɒ</w:t>
            </w:r>
            <w:r>
              <w:t>n ruːm e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2CE5EE8B" w14:textId="77777777" w:rsidR="00E651E3" w:rsidRDefault="00E26D4B">
            <w:r>
              <w:t>qo‘shimcha kislorodsiz</w:t>
            </w:r>
          </w:p>
        </w:tc>
        <w:tc>
          <w:tcPr>
            <w:tcW w:w="1704" w:type="dxa"/>
          </w:tcPr>
          <w:p w14:paraId="0BFD06BE" w14:textId="77777777" w:rsidR="00E651E3" w:rsidRDefault="00E26D4B">
            <w:r>
              <w:t>на атмосферном воздухе</w:t>
            </w:r>
          </w:p>
        </w:tc>
        <w:tc>
          <w:tcPr>
            <w:tcW w:w="1704" w:type="dxa"/>
          </w:tcPr>
          <w:p w14:paraId="04F85C00" w14:textId="77777777" w:rsidR="00E651E3" w:rsidRDefault="00E26D4B">
            <w:r>
              <w:t>Breathing ordinary atmospheric air without supplemental oxygen.</w:t>
            </w:r>
          </w:p>
        </w:tc>
      </w:tr>
      <w:tr w:rsidR="00E651E3" w14:paraId="7859A2E1" w14:textId="77777777">
        <w:tc>
          <w:tcPr>
            <w:tcW w:w="1704" w:type="dxa"/>
          </w:tcPr>
          <w:p w14:paraId="3AA46130" w14:textId="77777777" w:rsidR="00E651E3" w:rsidRDefault="00E26D4B">
            <w:r>
              <w:t>12</w:t>
            </w:r>
          </w:p>
        </w:tc>
        <w:tc>
          <w:tcPr>
            <w:tcW w:w="1704" w:type="dxa"/>
          </w:tcPr>
          <w:p w14:paraId="4F314428" w14:textId="77777777" w:rsidR="00E651E3" w:rsidRDefault="00E26D4B">
            <w:r>
              <w:t>emergency visit</w:t>
            </w:r>
          </w:p>
        </w:tc>
        <w:tc>
          <w:tcPr>
            <w:tcW w:w="1704" w:type="dxa"/>
          </w:tcPr>
          <w:p w14:paraId="30108494" w14:textId="77777777" w:rsidR="00E651E3" w:rsidRDefault="00E26D4B">
            <w:r>
              <w:t>/</w:t>
            </w:r>
            <w:r>
              <w:t>ɪ</w:t>
            </w:r>
            <w:r>
              <w:t>ˈ</w:t>
            </w:r>
            <w:r>
              <w:t>m</w:t>
            </w:r>
            <w:r>
              <w:t>ɜ</w:t>
            </w:r>
            <w:r>
              <w:t>ːd</w:t>
            </w:r>
            <w:r>
              <w:t>ʒə</w:t>
            </w:r>
            <w:r>
              <w:t>nsi ˈv</w:t>
            </w:r>
            <w:r>
              <w:t>ɪ</w:t>
            </w:r>
            <w:r>
              <w:t>z</w:t>
            </w:r>
            <w:r>
              <w:t>ɪ</w:t>
            </w:r>
            <w:r>
              <w:t>t/</w:t>
            </w:r>
          </w:p>
        </w:tc>
        <w:tc>
          <w:tcPr>
            <w:tcW w:w="1704" w:type="dxa"/>
          </w:tcPr>
          <w:p w14:paraId="04BAF7A3" w14:textId="77777777" w:rsidR="00E651E3" w:rsidRDefault="00E26D4B">
            <w:r>
              <w:t>shoshilinch murojaat</w:t>
            </w:r>
          </w:p>
        </w:tc>
        <w:tc>
          <w:tcPr>
            <w:tcW w:w="1704" w:type="dxa"/>
          </w:tcPr>
          <w:p w14:paraId="13BAE1D6" w14:textId="77777777" w:rsidR="00E651E3" w:rsidRDefault="00E26D4B">
            <w:r>
              <w:t>обращение в неотложную помощь</w:t>
            </w:r>
          </w:p>
        </w:tc>
        <w:tc>
          <w:tcPr>
            <w:tcW w:w="1704" w:type="dxa"/>
          </w:tcPr>
          <w:p w14:paraId="03769C5F" w14:textId="77777777" w:rsidR="00E651E3" w:rsidRDefault="00E26D4B">
            <w:r>
              <w:t>A visit for urgent medical assessment.</w:t>
            </w:r>
          </w:p>
        </w:tc>
      </w:tr>
      <w:tr w:rsidR="00E651E3" w14:paraId="74F4574D" w14:textId="77777777">
        <w:tc>
          <w:tcPr>
            <w:tcW w:w="1704" w:type="dxa"/>
          </w:tcPr>
          <w:p w14:paraId="21CA7EB0" w14:textId="77777777" w:rsidR="00E651E3" w:rsidRDefault="00E26D4B">
            <w:r>
              <w:t>13</w:t>
            </w:r>
          </w:p>
        </w:tc>
        <w:tc>
          <w:tcPr>
            <w:tcW w:w="1704" w:type="dxa"/>
          </w:tcPr>
          <w:p w14:paraId="706ADD9B" w14:textId="77777777" w:rsidR="00E651E3" w:rsidRDefault="00E26D4B">
            <w:r>
              <w:t>preventer inhaler</w:t>
            </w:r>
          </w:p>
        </w:tc>
        <w:tc>
          <w:tcPr>
            <w:tcW w:w="1704" w:type="dxa"/>
          </w:tcPr>
          <w:p w14:paraId="4EC481F0" w14:textId="77777777" w:rsidR="00E651E3" w:rsidRDefault="00E26D4B">
            <w:r>
              <w:t>/pr</w:t>
            </w:r>
            <w:r>
              <w:t>ɪ</w:t>
            </w:r>
            <w:r>
              <w:t>ˈ</w:t>
            </w:r>
            <w:r>
              <w:t>vent</w:t>
            </w:r>
            <w:r>
              <w:t>ə</w:t>
            </w:r>
            <w:r>
              <w:t xml:space="preserve"> </w:t>
            </w:r>
            <w:r>
              <w:t>ɪ</w:t>
            </w:r>
            <w:r>
              <w:t>nˈhe</w:t>
            </w:r>
            <w:r>
              <w:t>ɪ</w:t>
            </w:r>
            <w:r>
              <w:t>l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63B9AD20" w14:textId="77777777" w:rsidR="00E651E3" w:rsidRDefault="00E26D4B">
            <w:r>
              <w:t>nazorat qiluvchi/preventer inhaler</w:t>
            </w:r>
          </w:p>
        </w:tc>
        <w:tc>
          <w:tcPr>
            <w:tcW w:w="1704" w:type="dxa"/>
          </w:tcPr>
          <w:p w14:paraId="653395C4" w14:textId="77777777" w:rsidR="00E651E3" w:rsidRDefault="00E26D4B">
            <w:r>
              <w:t>профилактический ингалятор</w:t>
            </w:r>
          </w:p>
        </w:tc>
        <w:tc>
          <w:tcPr>
            <w:tcW w:w="1704" w:type="dxa"/>
          </w:tcPr>
          <w:p w14:paraId="070564B0" w14:textId="77777777" w:rsidR="00E651E3" w:rsidRDefault="00E26D4B">
            <w:r>
              <w:t xml:space="preserve">Inhaler used regularly to </w:t>
            </w:r>
            <w:r>
              <w:t>control airway inflammation and prevent symptoms.</w:t>
            </w:r>
          </w:p>
        </w:tc>
      </w:tr>
      <w:tr w:rsidR="00E651E3" w14:paraId="3968D16F" w14:textId="77777777">
        <w:tc>
          <w:tcPr>
            <w:tcW w:w="1704" w:type="dxa"/>
          </w:tcPr>
          <w:p w14:paraId="5CC61AFC" w14:textId="77777777" w:rsidR="00E651E3" w:rsidRDefault="00E26D4B">
            <w:r>
              <w:t>14</w:t>
            </w:r>
          </w:p>
        </w:tc>
        <w:tc>
          <w:tcPr>
            <w:tcW w:w="1704" w:type="dxa"/>
          </w:tcPr>
          <w:p w14:paraId="370612AF" w14:textId="77777777" w:rsidR="00E651E3" w:rsidRDefault="00E26D4B">
            <w:r>
              <w:t>miss a dose</w:t>
            </w:r>
          </w:p>
        </w:tc>
        <w:tc>
          <w:tcPr>
            <w:tcW w:w="1704" w:type="dxa"/>
          </w:tcPr>
          <w:p w14:paraId="7F0794F1" w14:textId="77777777" w:rsidR="00E651E3" w:rsidRDefault="00E26D4B">
            <w:r>
              <w:t>/m</w:t>
            </w:r>
            <w:r>
              <w:t>ɪ</w:t>
            </w:r>
            <w:r>
              <w:t xml:space="preserve">s </w:t>
            </w:r>
            <w:r>
              <w:t>ə</w:t>
            </w:r>
            <w:r>
              <w:t xml:space="preserve"> d</w:t>
            </w:r>
            <w:r>
              <w:t>əʊ</w:t>
            </w:r>
            <w:r>
              <w:t>s/</w:t>
            </w:r>
          </w:p>
        </w:tc>
        <w:tc>
          <w:tcPr>
            <w:tcW w:w="1704" w:type="dxa"/>
          </w:tcPr>
          <w:p w14:paraId="60E9EBCB" w14:textId="77777777" w:rsidR="00E651E3" w:rsidRDefault="00E26D4B">
            <w:r>
              <w:t>dozani o‘tkazib yubormoq</w:t>
            </w:r>
          </w:p>
        </w:tc>
        <w:tc>
          <w:tcPr>
            <w:tcW w:w="1704" w:type="dxa"/>
          </w:tcPr>
          <w:p w14:paraId="0907A989" w14:textId="77777777" w:rsidR="00E651E3" w:rsidRDefault="00E26D4B">
            <w:r>
              <w:t>пропустить дозу</w:t>
            </w:r>
          </w:p>
        </w:tc>
        <w:tc>
          <w:tcPr>
            <w:tcW w:w="1704" w:type="dxa"/>
          </w:tcPr>
          <w:p w14:paraId="05FF97A2" w14:textId="77777777" w:rsidR="00E651E3" w:rsidRDefault="00E26D4B">
            <w:r>
              <w:t>Fail to take a scheduled dose.</w:t>
            </w:r>
          </w:p>
        </w:tc>
      </w:tr>
      <w:tr w:rsidR="00E651E3" w14:paraId="3675E330" w14:textId="77777777">
        <w:tc>
          <w:tcPr>
            <w:tcW w:w="1704" w:type="dxa"/>
          </w:tcPr>
          <w:p w14:paraId="05374FEB" w14:textId="77777777" w:rsidR="00E651E3" w:rsidRDefault="00E26D4B">
            <w:r>
              <w:t>15</w:t>
            </w:r>
          </w:p>
        </w:tc>
        <w:tc>
          <w:tcPr>
            <w:tcW w:w="1704" w:type="dxa"/>
          </w:tcPr>
          <w:p w14:paraId="36018D83" w14:textId="77777777" w:rsidR="00E651E3" w:rsidRDefault="00E26D4B">
            <w:r>
              <w:t>trigger</w:t>
            </w:r>
          </w:p>
        </w:tc>
        <w:tc>
          <w:tcPr>
            <w:tcW w:w="1704" w:type="dxa"/>
          </w:tcPr>
          <w:p w14:paraId="749EBBB2" w14:textId="77777777" w:rsidR="00E651E3" w:rsidRDefault="00E26D4B">
            <w:r>
              <w:t>/ˈtr</w:t>
            </w:r>
            <w:r>
              <w:t>ɪɡə</w:t>
            </w:r>
            <w:r>
              <w:t>/</w:t>
            </w:r>
          </w:p>
        </w:tc>
        <w:tc>
          <w:tcPr>
            <w:tcW w:w="1704" w:type="dxa"/>
          </w:tcPr>
          <w:p w14:paraId="08938518" w14:textId="77777777" w:rsidR="00E651E3" w:rsidRDefault="00E26D4B">
            <w:r>
              <w:t>qo‘zg‘atuvchi omil</w:t>
            </w:r>
          </w:p>
        </w:tc>
        <w:tc>
          <w:tcPr>
            <w:tcW w:w="1704" w:type="dxa"/>
          </w:tcPr>
          <w:p w14:paraId="1E658CB6" w14:textId="77777777" w:rsidR="00E651E3" w:rsidRDefault="00E26D4B">
            <w:r>
              <w:t>провоцирующий фактор</w:t>
            </w:r>
          </w:p>
        </w:tc>
        <w:tc>
          <w:tcPr>
            <w:tcW w:w="1704" w:type="dxa"/>
          </w:tcPr>
          <w:p w14:paraId="38D3F54A" w14:textId="77777777" w:rsidR="00E651E3" w:rsidRDefault="00E26D4B">
            <w:r>
              <w:t xml:space="preserve">Something that causes or worsens </w:t>
            </w:r>
            <w:r>
              <w:lastRenderedPageBreak/>
              <w:t>symptoms.</w:t>
            </w:r>
          </w:p>
        </w:tc>
      </w:tr>
      <w:tr w:rsidR="00E651E3" w14:paraId="411D5743" w14:textId="77777777">
        <w:tc>
          <w:tcPr>
            <w:tcW w:w="1704" w:type="dxa"/>
          </w:tcPr>
          <w:p w14:paraId="639970F7" w14:textId="77777777" w:rsidR="00E651E3" w:rsidRDefault="00E26D4B">
            <w:r>
              <w:lastRenderedPageBreak/>
              <w:t>16</w:t>
            </w:r>
          </w:p>
        </w:tc>
        <w:tc>
          <w:tcPr>
            <w:tcW w:w="1704" w:type="dxa"/>
          </w:tcPr>
          <w:p w14:paraId="108FAD58" w14:textId="77777777" w:rsidR="00E651E3" w:rsidRDefault="00E26D4B">
            <w:r>
              <w:t>exposed to dust</w:t>
            </w:r>
          </w:p>
        </w:tc>
        <w:tc>
          <w:tcPr>
            <w:tcW w:w="1704" w:type="dxa"/>
          </w:tcPr>
          <w:p w14:paraId="72F9B4E0" w14:textId="77777777" w:rsidR="00E651E3" w:rsidRDefault="00E26D4B">
            <w:r>
              <w:t>/</w:t>
            </w:r>
            <w:r>
              <w:t>ɪ</w:t>
            </w:r>
            <w:r>
              <w:t>kˈsp</w:t>
            </w:r>
            <w:r>
              <w:t>əʊ</w:t>
            </w:r>
            <w:r>
              <w:t>zd t</w:t>
            </w:r>
            <w:r>
              <w:t>ə</w:t>
            </w:r>
            <w:r>
              <w:t xml:space="preserve"> d</w:t>
            </w:r>
            <w:r>
              <w:t>ʌ</w:t>
            </w:r>
            <w:r>
              <w:t>st/</w:t>
            </w:r>
          </w:p>
        </w:tc>
        <w:tc>
          <w:tcPr>
            <w:tcW w:w="1704" w:type="dxa"/>
          </w:tcPr>
          <w:p w14:paraId="709CE025" w14:textId="77777777" w:rsidR="00E651E3" w:rsidRDefault="00E26D4B">
            <w:r>
              <w:t>chang ta’siriga duchor bo‘lmoq</w:t>
            </w:r>
          </w:p>
        </w:tc>
        <w:tc>
          <w:tcPr>
            <w:tcW w:w="1704" w:type="dxa"/>
          </w:tcPr>
          <w:p w14:paraId="4D4FE580" w14:textId="77777777" w:rsidR="00E651E3" w:rsidRDefault="00E26D4B">
            <w:r>
              <w:t>подвергаться воздействию пыли</w:t>
            </w:r>
          </w:p>
        </w:tc>
        <w:tc>
          <w:tcPr>
            <w:tcW w:w="1704" w:type="dxa"/>
          </w:tcPr>
          <w:p w14:paraId="0D24354C" w14:textId="77777777" w:rsidR="00E651E3" w:rsidRDefault="00E26D4B">
            <w:r>
              <w:t>Coming into contact with dust that may worsen respiratory symptoms.</w:t>
            </w:r>
          </w:p>
        </w:tc>
      </w:tr>
      <w:tr w:rsidR="00E651E3" w14:paraId="16DDA2EE" w14:textId="77777777">
        <w:tc>
          <w:tcPr>
            <w:tcW w:w="1704" w:type="dxa"/>
          </w:tcPr>
          <w:p w14:paraId="1DA97717" w14:textId="77777777" w:rsidR="00E651E3" w:rsidRDefault="00E26D4B">
            <w:r>
              <w:t>17</w:t>
            </w:r>
          </w:p>
        </w:tc>
        <w:tc>
          <w:tcPr>
            <w:tcW w:w="1704" w:type="dxa"/>
          </w:tcPr>
          <w:p w14:paraId="094A675B" w14:textId="77777777" w:rsidR="00E651E3" w:rsidRDefault="00E26D4B">
            <w:r>
              <w:t>respiratory infection</w:t>
            </w:r>
          </w:p>
        </w:tc>
        <w:tc>
          <w:tcPr>
            <w:tcW w:w="1704" w:type="dxa"/>
          </w:tcPr>
          <w:p w14:paraId="066BB1CE" w14:textId="77777777" w:rsidR="00E651E3" w:rsidRDefault="00E26D4B">
            <w:r>
              <w:t>/r</w:t>
            </w:r>
            <w:r>
              <w:t>ɪ</w:t>
            </w:r>
            <w:r>
              <w:t>ˈ</w:t>
            </w:r>
            <w:r>
              <w:t>sp</w:t>
            </w:r>
            <w:r>
              <w:t>ɪ</w:t>
            </w:r>
            <w:r>
              <w:t>r</w:t>
            </w:r>
            <w:r>
              <w:t>ə</w:t>
            </w:r>
            <w:r>
              <w:t xml:space="preserve">tri </w:t>
            </w:r>
            <w:r>
              <w:t>ɪ</w:t>
            </w:r>
            <w:r>
              <w:t>nˈfek</w:t>
            </w:r>
            <w:r>
              <w:t>ʃə</w:t>
            </w:r>
            <w:r>
              <w:t>n/</w:t>
            </w:r>
          </w:p>
        </w:tc>
        <w:tc>
          <w:tcPr>
            <w:tcW w:w="1704" w:type="dxa"/>
          </w:tcPr>
          <w:p w14:paraId="6C90D199" w14:textId="77777777" w:rsidR="00E651E3" w:rsidRDefault="00E26D4B">
            <w:r>
              <w:t xml:space="preserve">nafas yo‘llari </w:t>
            </w:r>
            <w:r>
              <w:t>infeksiyasi</w:t>
            </w:r>
          </w:p>
        </w:tc>
        <w:tc>
          <w:tcPr>
            <w:tcW w:w="1704" w:type="dxa"/>
          </w:tcPr>
          <w:p w14:paraId="0AC5C968" w14:textId="77777777" w:rsidR="00E651E3" w:rsidRDefault="00E26D4B">
            <w:r>
              <w:t>респираторная инфекция</w:t>
            </w:r>
          </w:p>
        </w:tc>
        <w:tc>
          <w:tcPr>
            <w:tcW w:w="1704" w:type="dxa"/>
          </w:tcPr>
          <w:p w14:paraId="60CC40C5" w14:textId="77777777" w:rsidR="00E651E3" w:rsidRDefault="00E26D4B">
            <w:r>
              <w:t>Infection affecting the respiratory tract.</w:t>
            </w:r>
          </w:p>
        </w:tc>
      </w:tr>
      <w:tr w:rsidR="00E651E3" w14:paraId="42301853" w14:textId="77777777">
        <w:tc>
          <w:tcPr>
            <w:tcW w:w="1704" w:type="dxa"/>
          </w:tcPr>
          <w:p w14:paraId="4FC04460" w14:textId="77777777" w:rsidR="00E651E3" w:rsidRDefault="00E26D4B">
            <w:r>
              <w:t>18</w:t>
            </w:r>
          </w:p>
        </w:tc>
        <w:tc>
          <w:tcPr>
            <w:tcW w:w="1704" w:type="dxa"/>
          </w:tcPr>
          <w:p w14:paraId="1E0BEE65" w14:textId="77777777" w:rsidR="00E651E3" w:rsidRDefault="00E26D4B">
            <w:r>
              <w:t>deteriorate</w:t>
            </w:r>
          </w:p>
        </w:tc>
        <w:tc>
          <w:tcPr>
            <w:tcW w:w="1704" w:type="dxa"/>
          </w:tcPr>
          <w:p w14:paraId="4AC55229" w14:textId="77777777" w:rsidR="00E651E3" w:rsidRDefault="00E26D4B">
            <w:r>
              <w:t>/d</w:t>
            </w:r>
            <w:r>
              <w:t>ɪ</w:t>
            </w:r>
            <w:r>
              <w:t>ˈ</w:t>
            </w:r>
            <w:r>
              <w:t>t</w:t>
            </w:r>
            <w:r>
              <w:t>ɪə</w:t>
            </w:r>
            <w:r>
              <w:t>ri</w:t>
            </w:r>
            <w:r>
              <w:t>ə</w:t>
            </w:r>
            <w:r>
              <w:t>re</w:t>
            </w:r>
            <w:r>
              <w:t>ɪ</w:t>
            </w:r>
            <w:r>
              <w:t>t/</w:t>
            </w:r>
          </w:p>
        </w:tc>
        <w:tc>
          <w:tcPr>
            <w:tcW w:w="1704" w:type="dxa"/>
          </w:tcPr>
          <w:p w14:paraId="0EEDD4F3" w14:textId="77777777" w:rsidR="00E651E3" w:rsidRDefault="00E26D4B">
            <w:r>
              <w:t>yomonlashmoq</w:t>
            </w:r>
          </w:p>
        </w:tc>
        <w:tc>
          <w:tcPr>
            <w:tcW w:w="1704" w:type="dxa"/>
          </w:tcPr>
          <w:p w14:paraId="550F30E3" w14:textId="77777777" w:rsidR="00E651E3" w:rsidRDefault="00E26D4B">
            <w:r>
              <w:t>ухудшаться</w:t>
            </w:r>
          </w:p>
        </w:tc>
        <w:tc>
          <w:tcPr>
            <w:tcW w:w="1704" w:type="dxa"/>
          </w:tcPr>
          <w:p w14:paraId="42D360A9" w14:textId="77777777" w:rsidR="00E651E3" w:rsidRDefault="00E26D4B">
            <w:r>
              <w:t>To become worse, especially clinically.</w:t>
            </w:r>
          </w:p>
        </w:tc>
      </w:tr>
      <w:tr w:rsidR="00E651E3" w14:paraId="3B06BFF3" w14:textId="77777777">
        <w:tc>
          <w:tcPr>
            <w:tcW w:w="1704" w:type="dxa"/>
          </w:tcPr>
          <w:p w14:paraId="4A21F554" w14:textId="77777777" w:rsidR="00E651E3" w:rsidRDefault="00E26D4B">
            <w:r>
              <w:t>19</w:t>
            </w:r>
          </w:p>
        </w:tc>
        <w:tc>
          <w:tcPr>
            <w:tcW w:w="1704" w:type="dxa"/>
          </w:tcPr>
          <w:p w14:paraId="13CD74CE" w14:textId="77777777" w:rsidR="00E651E3" w:rsidRDefault="00E26D4B">
            <w:r>
              <w:t>exacerbation</w:t>
            </w:r>
          </w:p>
        </w:tc>
        <w:tc>
          <w:tcPr>
            <w:tcW w:w="1704" w:type="dxa"/>
          </w:tcPr>
          <w:p w14:paraId="4C06BBC8" w14:textId="77777777" w:rsidR="00E651E3" w:rsidRDefault="00E26D4B">
            <w:r>
              <w:t>/</w:t>
            </w:r>
            <w:r>
              <w:t>ɪɡ</w:t>
            </w:r>
            <w:r>
              <w:t>ˌ</w:t>
            </w:r>
            <w:r>
              <w:t>zæs</w:t>
            </w:r>
            <w:r>
              <w:t>ə</w:t>
            </w:r>
            <w:r>
              <w:t>ˈ</w:t>
            </w:r>
            <w:r>
              <w:t>be</w:t>
            </w:r>
            <w:r>
              <w:t>ɪʃə</w:t>
            </w:r>
            <w:r>
              <w:t>n/</w:t>
            </w:r>
          </w:p>
        </w:tc>
        <w:tc>
          <w:tcPr>
            <w:tcW w:w="1704" w:type="dxa"/>
          </w:tcPr>
          <w:p w14:paraId="395EC34B" w14:textId="77777777" w:rsidR="00E651E3" w:rsidRDefault="00E26D4B">
            <w:r>
              <w:t>kasallik zo‘rayishi</w:t>
            </w:r>
          </w:p>
        </w:tc>
        <w:tc>
          <w:tcPr>
            <w:tcW w:w="1704" w:type="dxa"/>
          </w:tcPr>
          <w:p w14:paraId="0376F3B5" w14:textId="77777777" w:rsidR="00E651E3" w:rsidRDefault="00E26D4B">
            <w:r>
              <w:t>обострение</w:t>
            </w:r>
          </w:p>
        </w:tc>
        <w:tc>
          <w:tcPr>
            <w:tcW w:w="1704" w:type="dxa"/>
          </w:tcPr>
          <w:p w14:paraId="057029F8" w14:textId="77777777" w:rsidR="00E651E3" w:rsidRDefault="00E26D4B">
            <w:r>
              <w:t>An acute worsenin</w:t>
            </w:r>
            <w:r>
              <w:t>g of a chronic condition.</w:t>
            </w:r>
          </w:p>
        </w:tc>
      </w:tr>
      <w:tr w:rsidR="00E651E3" w14:paraId="2F676CF2" w14:textId="77777777">
        <w:tc>
          <w:tcPr>
            <w:tcW w:w="1704" w:type="dxa"/>
          </w:tcPr>
          <w:p w14:paraId="0CFE913E" w14:textId="77777777" w:rsidR="00E651E3" w:rsidRDefault="00E26D4B">
            <w:r>
              <w:t>20</w:t>
            </w:r>
          </w:p>
        </w:tc>
        <w:tc>
          <w:tcPr>
            <w:tcW w:w="1704" w:type="dxa"/>
          </w:tcPr>
          <w:p w14:paraId="1D16A156" w14:textId="77777777" w:rsidR="00E651E3" w:rsidRDefault="00E26D4B">
            <w:r>
              <w:t>increased work of breathing</w:t>
            </w:r>
          </w:p>
        </w:tc>
        <w:tc>
          <w:tcPr>
            <w:tcW w:w="1704" w:type="dxa"/>
          </w:tcPr>
          <w:p w14:paraId="0838215C" w14:textId="77777777" w:rsidR="00E651E3" w:rsidRDefault="00E26D4B">
            <w:r>
              <w:t>/</w:t>
            </w:r>
            <w:r>
              <w:t>ɪ</w:t>
            </w:r>
            <w:r>
              <w:t>nˈkriːst w</w:t>
            </w:r>
            <w:r>
              <w:t>ɜ</w:t>
            </w:r>
            <w:r>
              <w:t xml:space="preserve">ːk </w:t>
            </w:r>
            <w:r>
              <w:t>ə</w:t>
            </w:r>
            <w:r>
              <w:t>v ˈbriːð</w:t>
            </w:r>
            <w:r>
              <w:t>ɪ</w:t>
            </w:r>
            <w:r>
              <w:t>ŋ/</w:t>
            </w:r>
          </w:p>
        </w:tc>
        <w:tc>
          <w:tcPr>
            <w:tcW w:w="1704" w:type="dxa"/>
          </w:tcPr>
          <w:p w14:paraId="6C6473FA" w14:textId="77777777" w:rsidR="00E651E3" w:rsidRDefault="00E26D4B">
            <w:r>
              <w:t>nafas olishga kuchaygan zo‘riqish</w:t>
            </w:r>
          </w:p>
        </w:tc>
        <w:tc>
          <w:tcPr>
            <w:tcW w:w="1704" w:type="dxa"/>
          </w:tcPr>
          <w:p w14:paraId="64C22871" w14:textId="77777777" w:rsidR="00E651E3" w:rsidRDefault="00E26D4B">
            <w:r>
              <w:t>усиленная работа дыхания</w:t>
            </w:r>
          </w:p>
        </w:tc>
        <w:tc>
          <w:tcPr>
            <w:tcW w:w="1704" w:type="dxa"/>
          </w:tcPr>
          <w:p w14:paraId="0796632D" w14:textId="77777777" w:rsidR="00E651E3" w:rsidRDefault="00E26D4B">
            <w:r>
              <w:t>Greater physical effort required to breathe.</w:t>
            </w:r>
          </w:p>
        </w:tc>
      </w:tr>
      <w:tr w:rsidR="00E651E3" w14:paraId="7EEF5AAF" w14:textId="77777777">
        <w:tc>
          <w:tcPr>
            <w:tcW w:w="1704" w:type="dxa"/>
          </w:tcPr>
          <w:p w14:paraId="2DCB5136" w14:textId="77777777" w:rsidR="00E651E3" w:rsidRDefault="00E26D4B">
            <w:r>
              <w:t>21</w:t>
            </w:r>
          </w:p>
        </w:tc>
        <w:tc>
          <w:tcPr>
            <w:tcW w:w="1704" w:type="dxa"/>
          </w:tcPr>
          <w:p w14:paraId="6BF76187" w14:textId="77777777" w:rsidR="00E651E3" w:rsidRDefault="00E26D4B">
            <w:r>
              <w:t>monitor closely</w:t>
            </w:r>
          </w:p>
        </w:tc>
        <w:tc>
          <w:tcPr>
            <w:tcW w:w="1704" w:type="dxa"/>
          </w:tcPr>
          <w:p w14:paraId="0C655AE0" w14:textId="77777777" w:rsidR="00E651E3" w:rsidRDefault="00E26D4B">
            <w:r>
              <w:t>/ˈm</w:t>
            </w:r>
            <w:r>
              <w:t>ɒ</w:t>
            </w:r>
            <w:r>
              <w:t>n</w:t>
            </w:r>
            <w:r>
              <w:t>ɪ</w:t>
            </w:r>
            <w:r>
              <w:t>t</w:t>
            </w:r>
            <w:r>
              <w:t>ə</w:t>
            </w:r>
            <w:r>
              <w:t xml:space="preserve"> ˈkl</w:t>
            </w:r>
            <w:r>
              <w:t>əʊ</w:t>
            </w:r>
            <w:r>
              <w:t>sli/</w:t>
            </w:r>
          </w:p>
        </w:tc>
        <w:tc>
          <w:tcPr>
            <w:tcW w:w="1704" w:type="dxa"/>
          </w:tcPr>
          <w:p w14:paraId="275C0D55" w14:textId="77777777" w:rsidR="00E651E3" w:rsidRDefault="00E26D4B">
            <w:r>
              <w:t>yaqindan kuzatmoq</w:t>
            </w:r>
          </w:p>
        </w:tc>
        <w:tc>
          <w:tcPr>
            <w:tcW w:w="1704" w:type="dxa"/>
          </w:tcPr>
          <w:p w14:paraId="11783413" w14:textId="77777777" w:rsidR="00E651E3" w:rsidRDefault="00E26D4B">
            <w:r>
              <w:t>тщательно наблюдать</w:t>
            </w:r>
          </w:p>
        </w:tc>
        <w:tc>
          <w:tcPr>
            <w:tcW w:w="1704" w:type="dxa"/>
          </w:tcPr>
          <w:p w14:paraId="4B72673D" w14:textId="77777777" w:rsidR="00E651E3" w:rsidRDefault="00E26D4B">
            <w:r>
              <w:t>Observe a patient carefully for deterioration or response to treatment.</w:t>
            </w:r>
          </w:p>
        </w:tc>
      </w:tr>
      <w:tr w:rsidR="00E651E3" w14:paraId="5AF572E4" w14:textId="77777777">
        <w:tc>
          <w:tcPr>
            <w:tcW w:w="1704" w:type="dxa"/>
          </w:tcPr>
          <w:p w14:paraId="3F76EF60" w14:textId="77777777" w:rsidR="00E651E3" w:rsidRDefault="00E26D4B">
            <w:r>
              <w:t>22</w:t>
            </w:r>
          </w:p>
        </w:tc>
        <w:tc>
          <w:tcPr>
            <w:tcW w:w="1704" w:type="dxa"/>
          </w:tcPr>
          <w:p w14:paraId="50C9FCD5" w14:textId="77777777" w:rsidR="00E651E3" w:rsidRDefault="00E26D4B">
            <w:r>
              <w:t>bronchodilator</w:t>
            </w:r>
          </w:p>
        </w:tc>
        <w:tc>
          <w:tcPr>
            <w:tcW w:w="1704" w:type="dxa"/>
          </w:tcPr>
          <w:p w14:paraId="6FF551BD" w14:textId="77777777" w:rsidR="00E651E3" w:rsidRDefault="00E26D4B">
            <w:r>
              <w:t>/ˌbr</w:t>
            </w:r>
            <w:r>
              <w:t>ɒ</w:t>
            </w:r>
            <w:r>
              <w:t>ŋk</w:t>
            </w:r>
            <w:r>
              <w:t>əʊ</w:t>
            </w:r>
            <w:r>
              <w:t>da</w:t>
            </w:r>
            <w:r>
              <w:t>ɪ</w:t>
            </w:r>
            <w:r>
              <w:t>ˈ</w:t>
            </w:r>
            <w:r>
              <w:t>le</w:t>
            </w:r>
            <w:r>
              <w:t>ɪ</w:t>
            </w:r>
            <w:r>
              <w:t>t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314DC21D" w14:textId="77777777" w:rsidR="00E651E3" w:rsidRDefault="00E26D4B">
            <w:r>
              <w:t>bronxlarni kengaytiruvchi dori</w:t>
            </w:r>
          </w:p>
        </w:tc>
        <w:tc>
          <w:tcPr>
            <w:tcW w:w="1704" w:type="dxa"/>
          </w:tcPr>
          <w:p w14:paraId="0F1C8F28" w14:textId="77777777" w:rsidR="00E651E3" w:rsidRDefault="00E26D4B">
            <w:r>
              <w:t>бронходилататор</w:t>
            </w:r>
          </w:p>
        </w:tc>
        <w:tc>
          <w:tcPr>
            <w:tcW w:w="1704" w:type="dxa"/>
          </w:tcPr>
          <w:p w14:paraId="55ACA2FC" w14:textId="77777777" w:rsidR="00E651E3" w:rsidRDefault="00E26D4B">
            <w:r>
              <w:t>Medication that relaxes airway smooth muscle and improves airflow.</w:t>
            </w:r>
          </w:p>
        </w:tc>
      </w:tr>
      <w:tr w:rsidR="00E651E3" w14:paraId="04C3BDE3" w14:textId="77777777">
        <w:tc>
          <w:tcPr>
            <w:tcW w:w="1704" w:type="dxa"/>
          </w:tcPr>
          <w:p w14:paraId="15456A66" w14:textId="77777777" w:rsidR="00E651E3" w:rsidRDefault="00E26D4B">
            <w:r>
              <w:t>23</w:t>
            </w:r>
          </w:p>
        </w:tc>
        <w:tc>
          <w:tcPr>
            <w:tcW w:w="1704" w:type="dxa"/>
          </w:tcPr>
          <w:p w14:paraId="230F8F2B" w14:textId="77777777" w:rsidR="00E651E3" w:rsidRDefault="00E26D4B">
            <w:r>
              <w:t>peak ex</w:t>
            </w:r>
            <w:r>
              <w:t>piratory flow (PEF)</w:t>
            </w:r>
          </w:p>
        </w:tc>
        <w:tc>
          <w:tcPr>
            <w:tcW w:w="1704" w:type="dxa"/>
          </w:tcPr>
          <w:p w14:paraId="26F41C5F" w14:textId="77777777" w:rsidR="00E651E3" w:rsidRDefault="00E26D4B">
            <w:r>
              <w:t xml:space="preserve">/piːk </w:t>
            </w:r>
            <w:r>
              <w:t>ɪ</w:t>
            </w:r>
            <w:r>
              <w:t>kˈspa</w:t>
            </w:r>
            <w:r>
              <w:t>ɪ</w:t>
            </w:r>
            <w:r>
              <w:t>r</w:t>
            </w:r>
            <w:r>
              <w:t>ə</w:t>
            </w:r>
            <w:r>
              <w:t>tri fl</w:t>
            </w:r>
            <w:r>
              <w:t>əʊ</w:t>
            </w:r>
            <w:r>
              <w:t>/</w:t>
            </w:r>
          </w:p>
        </w:tc>
        <w:tc>
          <w:tcPr>
            <w:tcW w:w="1704" w:type="dxa"/>
          </w:tcPr>
          <w:p w14:paraId="7DF12161" w14:textId="77777777" w:rsidR="00E651E3" w:rsidRDefault="00E26D4B">
            <w:r>
              <w:t>maksimal ekspirator oqim tezligi</w:t>
            </w:r>
          </w:p>
        </w:tc>
        <w:tc>
          <w:tcPr>
            <w:tcW w:w="1704" w:type="dxa"/>
          </w:tcPr>
          <w:p w14:paraId="269A8146" w14:textId="77777777" w:rsidR="00E651E3" w:rsidRDefault="00E26D4B">
            <w:r>
              <w:t>пиковая скорость выдоха</w:t>
            </w:r>
          </w:p>
        </w:tc>
        <w:tc>
          <w:tcPr>
            <w:tcW w:w="1704" w:type="dxa"/>
          </w:tcPr>
          <w:p w14:paraId="105E17CD" w14:textId="77777777" w:rsidR="00E651E3" w:rsidRDefault="00E26D4B">
            <w:r>
              <w:t>A measure of how quickly a person can exhale.</w:t>
            </w:r>
          </w:p>
        </w:tc>
      </w:tr>
      <w:tr w:rsidR="00E651E3" w14:paraId="127BC0A6" w14:textId="77777777">
        <w:tc>
          <w:tcPr>
            <w:tcW w:w="1704" w:type="dxa"/>
          </w:tcPr>
          <w:p w14:paraId="64585999" w14:textId="77777777" w:rsidR="00E651E3" w:rsidRDefault="00E26D4B">
            <w:r>
              <w:t>24</w:t>
            </w:r>
          </w:p>
        </w:tc>
        <w:tc>
          <w:tcPr>
            <w:tcW w:w="1704" w:type="dxa"/>
          </w:tcPr>
          <w:p w14:paraId="2C721BE6" w14:textId="77777777" w:rsidR="00E651E3" w:rsidRDefault="00E26D4B">
            <w:r>
              <w:t>systemic corticosteroids</w:t>
            </w:r>
          </w:p>
        </w:tc>
        <w:tc>
          <w:tcPr>
            <w:tcW w:w="1704" w:type="dxa"/>
          </w:tcPr>
          <w:p w14:paraId="30A50DD0" w14:textId="77777777" w:rsidR="00E651E3" w:rsidRDefault="00E26D4B">
            <w:r>
              <w:t>/s</w:t>
            </w:r>
            <w:r>
              <w:t>ɪ</w:t>
            </w:r>
            <w:r>
              <w:t>ˈ</w:t>
            </w:r>
            <w:r>
              <w:t>stem</w:t>
            </w:r>
            <w:r>
              <w:t>ɪ</w:t>
            </w:r>
            <w:r>
              <w:t>k ˌk</w:t>
            </w:r>
            <w:r>
              <w:t>ɔ</w:t>
            </w:r>
            <w:r>
              <w:t>ːt</w:t>
            </w:r>
            <w:r>
              <w:t>ɪ</w:t>
            </w:r>
            <w:r>
              <w:t>k</w:t>
            </w:r>
            <w:r>
              <w:t>əʊ</w:t>
            </w:r>
            <w:r>
              <w:t>ˈ</w:t>
            </w:r>
            <w:r>
              <w:t>ster</w:t>
            </w:r>
            <w:r>
              <w:t>ɔɪ</w:t>
            </w:r>
            <w:r>
              <w:t>dz/</w:t>
            </w:r>
          </w:p>
        </w:tc>
        <w:tc>
          <w:tcPr>
            <w:tcW w:w="1704" w:type="dxa"/>
          </w:tcPr>
          <w:p w14:paraId="470FB470" w14:textId="77777777" w:rsidR="00E651E3" w:rsidRDefault="00E26D4B">
            <w:r>
              <w:t>tizimli kortikosteroidlar</w:t>
            </w:r>
          </w:p>
        </w:tc>
        <w:tc>
          <w:tcPr>
            <w:tcW w:w="1704" w:type="dxa"/>
          </w:tcPr>
          <w:p w14:paraId="4089F84A" w14:textId="77777777" w:rsidR="00E651E3" w:rsidRDefault="00E26D4B">
            <w:r>
              <w:t xml:space="preserve">системные </w:t>
            </w:r>
            <w:r>
              <w:t>кортикостероиды</w:t>
            </w:r>
          </w:p>
        </w:tc>
        <w:tc>
          <w:tcPr>
            <w:tcW w:w="1704" w:type="dxa"/>
          </w:tcPr>
          <w:p w14:paraId="0807134A" w14:textId="77777777" w:rsidR="00E651E3" w:rsidRDefault="00E26D4B">
            <w:r>
              <w:t>Steroids acting throughout the body, used when clinically indicated.</w:t>
            </w:r>
          </w:p>
        </w:tc>
      </w:tr>
      <w:tr w:rsidR="00E651E3" w14:paraId="32955428" w14:textId="77777777">
        <w:tc>
          <w:tcPr>
            <w:tcW w:w="1704" w:type="dxa"/>
          </w:tcPr>
          <w:p w14:paraId="309A4DB6" w14:textId="77777777" w:rsidR="00E651E3" w:rsidRDefault="00E26D4B">
            <w:r>
              <w:t>25</w:t>
            </w:r>
          </w:p>
        </w:tc>
        <w:tc>
          <w:tcPr>
            <w:tcW w:w="1704" w:type="dxa"/>
          </w:tcPr>
          <w:p w14:paraId="2AA41BCE" w14:textId="77777777" w:rsidR="00E651E3" w:rsidRDefault="00E26D4B">
            <w:r>
              <w:t>oxygenation</w:t>
            </w:r>
          </w:p>
        </w:tc>
        <w:tc>
          <w:tcPr>
            <w:tcW w:w="1704" w:type="dxa"/>
          </w:tcPr>
          <w:p w14:paraId="74CB7BC2" w14:textId="77777777" w:rsidR="00E651E3" w:rsidRDefault="00E26D4B">
            <w:r>
              <w:t>/ˌ</w:t>
            </w:r>
            <w:r>
              <w:t>ɒ</w:t>
            </w:r>
            <w:r>
              <w:t>ks</w:t>
            </w:r>
            <w:r>
              <w:t>ɪ</w:t>
            </w:r>
            <w:r>
              <w:t>d</w:t>
            </w:r>
            <w:r>
              <w:t>ʒə</w:t>
            </w:r>
            <w:r>
              <w:t>ˈ</w:t>
            </w:r>
            <w:r>
              <w:t>ne</w:t>
            </w:r>
            <w:r>
              <w:t>ɪʃə</w:t>
            </w:r>
            <w:r>
              <w:t>n/</w:t>
            </w:r>
          </w:p>
        </w:tc>
        <w:tc>
          <w:tcPr>
            <w:tcW w:w="1704" w:type="dxa"/>
          </w:tcPr>
          <w:p w14:paraId="3D57BE15" w14:textId="77777777" w:rsidR="00E651E3" w:rsidRDefault="00E26D4B">
            <w:r>
              <w:t>qonni kislorod bilan ta’minlash</w:t>
            </w:r>
          </w:p>
        </w:tc>
        <w:tc>
          <w:tcPr>
            <w:tcW w:w="1704" w:type="dxa"/>
          </w:tcPr>
          <w:p w14:paraId="6A24082A" w14:textId="77777777" w:rsidR="00E651E3" w:rsidRDefault="00E26D4B">
            <w:r>
              <w:t>оксигенация</w:t>
            </w:r>
          </w:p>
        </w:tc>
        <w:tc>
          <w:tcPr>
            <w:tcW w:w="1704" w:type="dxa"/>
          </w:tcPr>
          <w:p w14:paraId="035A199D" w14:textId="77777777" w:rsidR="00E651E3" w:rsidRDefault="00E26D4B">
            <w:r>
              <w:t>The process/status of supplying oxygen to the blood.</w:t>
            </w:r>
          </w:p>
        </w:tc>
      </w:tr>
      <w:tr w:rsidR="00E651E3" w14:paraId="6C4B6B46" w14:textId="77777777">
        <w:tc>
          <w:tcPr>
            <w:tcW w:w="1704" w:type="dxa"/>
          </w:tcPr>
          <w:p w14:paraId="25CA5E3F" w14:textId="77777777" w:rsidR="00E651E3" w:rsidRDefault="00E26D4B">
            <w:r>
              <w:t>26</w:t>
            </w:r>
          </w:p>
        </w:tc>
        <w:tc>
          <w:tcPr>
            <w:tcW w:w="1704" w:type="dxa"/>
          </w:tcPr>
          <w:p w14:paraId="5F8E56F3" w14:textId="77777777" w:rsidR="00E651E3" w:rsidRDefault="00E26D4B">
            <w:r>
              <w:t>settle</w:t>
            </w:r>
          </w:p>
        </w:tc>
        <w:tc>
          <w:tcPr>
            <w:tcW w:w="1704" w:type="dxa"/>
          </w:tcPr>
          <w:p w14:paraId="72AA8DBA" w14:textId="77777777" w:rsidR="00E651E3" w:rsidRDefault="00E26D4B">
            <w:r>
              <w:t>/ˈsetl/</w:t>
            </w:r>
          </w:p>
        </w:tc>
        <w:tc>
          <w:tcPr>
            <w:tcW w:w="1704" w:type="dxa"/>
          </w:tcPr>
          <w:p w14:paraId="140C1687" w14:textId="77777777" w:rsidR="00E651E3" w:rsidRDefault="00E26D4B">
            <w:r>
              <w:t>bosilmoq, tinchimoq</w:t>
            </w:r>
          </w:p>
        </w:tc>
        <w:tc>
          <w:tcPr>
            <w:tcW w:w="1704" w:type="dxa"/>
          </w:tcPr>
          <w:p w14:paraId="2EC8F98F" w14:textId="77777777" w:rsidR="00E651E3" w:rsidRDefault="00E26D4B">
            <w:r>
              <w:t>с</w:t>
            </w:r>
            <w:r>
              <w:t>табилизироваться, утихнуть</w:t>
            </w:r>
          </w:p>
        </w:tc>
        <w:tc>
          <w:tcPr>
            <w:tcW w:w="1704" w:type="dxa"/>
          </w:tcPr>
          <w:p w14:paraId="6F1AA57C" w14:textId="77777777" w:rsidR="00E651E3" w:rsidRDefault="00E26D4B">
            <w:r>
              <w:t>Symptoms becoming less severe or resolving.</w:t>
            </w:r>
          </w:p>
        </w:tc>
      </w:tr>
      <w:tr w:rsidR="00E651E3" w14:paraId="269E278C" w14:textId="77777777">
        <w:tc>
          <w:tcPr>
            <w:tcW w:w="1704" w:type="dxa"/>
          </w:tcPr>
          <w:p w14:paraId="245F458E" w14:textId="77777777" w:rsidR="00E651E3" w:rsidRDefault="00E26D4B">
            <w:r>
              <w:t>27</w:t>
            </w:r>
          </w:p>
        </w:tc>
        <w:tc>
          <w:tcPr>
            <w:tcW w:w="1704" w:type="dxa"/>
          </w:tcPr>
          <w:p w14:paraId="75FC2C6D" w14:textId="77777777" w:rsidR="00E651E3" w:rsidRDefault="00E26D4B">
            <w:r>
              <w:t>discharge</w:t>
            </w:r>
          </w:p>
        </w:tc>
        <w:tc>
          <w:tcPr>
            <w:tcW w:w="1704" w:type="dxa"/>
          </w:tcPr>
          <w:p w14:paraId="66415B9D" w14:textId="77777777" w:rsidR="00E651E3" w:rsidRDefault="00E26D4B">
            <w:r>
              <w:t>/d</w:t>
            </w:r>
            <w:r>
              <w:t>ɪ</w:t>
            </w:r>
            <w:r>
              <w:t>sˈt</w:t>
            </w:r>
            <w:r>
              <w:t>ʃɑ</w:t>
            </w:r>
            <w:r>
              <w:t>ːd</w:t>
            </w:r>
            <w:r>
              <w:t>ʒ</w:t>
            </w:r>
            <w:r>
              <w:t>/</w:t>
            </w:r>
          </w:p>
        </w:tc>
        <w:tc>
          <w:tcPr>
            <w:tcW w:w="1704" w:type="dxa"/>
          </w:tcPr>
          <w:p w14:paraId="7464865A" w14:textId="77777777" w:rsidR="00E651E3" w:rsidRDefault="00E26D4B">
            <w:r>
              <w:t>uyga javob bermoq</w:t>
            </w:r>
          </w:p>
        </w:tc>
        <w:tc>
          <w:tcPr>
            <w:tcW w:w="1704" w:type="dxa"/>
          </w:tcPr>
          <w:p w14:paraId="4F830F40" w14:textId="77777777" w:rsidR="00E651E3" w:rsidRDefault="00E26D4B">
            <w:r>
              <w:t>выписать</w:t>
            </w:r>
          </w:p>
        </w:tc>
        <w:tc>
          <w:tcPr>
            <w:tcW w:w="1704" w:type="dxa"/>
          </w:tcPr>
          <w:p w14:paraId="71ECDB18" w14:textId="77777777" w:rsidR="00E651E3" w:rsidRDefault="00E26D4B">
            <w:r>
              <w:t>Allow a patient to leave healthcare after assessment/treatment.</w:t>
            </w:r>
          </w:p>
        </w:tc>
      </w:tr>
      <w:tr w:rsidR="00E651E3" w14:paraId="1416679D" w14:textId="77777777">
        <w:tc>
          <w:tcPr>
            <w:tcW w:w="1704" w:type="dxa"/>
          </w:tcPr>
          <w:p w14:paraId="1C5FFB35" w14:textId="77777777" w:rsidR="00E651E3" w:rsidRDefault="00E26D4B">
            <w:r>
              <w:t>28</w:t>
            </w:r>
          </w:p>
        </w:tc>
        <w:tc>
          <w:tcPr>
            <w:tcW w:w="1704" w:type="dxa"/>
          </w:tcPr>
          <w:p w14:paraId="2934CF76" w14:textId="77777777" w:rsidR="00E651E3" w:rsidRDefault="00E26D4B">
            <w:r>
              <w:t>inhaler adherence</w:t>
            </w:r>
          </w:p>
        </w:tc>
        <w:tc>
          <w:tcPr>
            <w:tcW w:w="1704" w:type="dxa"/>
          </w:tcPr>
          <w:p w14:paraId="6A07A5FA" w14:textId="77777777" w:rsidR="00E651E3" w:rsidRDefault="00E26D4B">
            <w:r>
              <w:t>/</w:t>
            </w:r>
            <w:r>
              <w:t>ɪ</w:t>
            </w:r>
            <w:r>
              <w:t>nˈhe</w:t>
            </w:r>
            <w:r>
              <w:t>ɪ</w:t>
            </w:r>
            <w:r>
              <w:t>l</w:t>
            </w:r>
            <w:r>
              <w:t>ə</w:t>
            </w:r>
            <w:r>
              <w:t xml:space="preserve"> </w:t>
            </w:r>
            <w:r>
              <w:t>ə</w:t>
            </w:r>
            <w:r>
              <w:t>dˈh</w:t>
            </w:r>
            <w:r>
              <w:t>ɪə</w:t>
            </w:r>
            <w:r>
              <w:t>r</w:t>
            </w:r>
            <w:r>
              <w:t>ə</w:t>
            </w:r>
            <w:r>
              <w:t>ns/</w:t>
            </w:r>
          </w:p>
        </w:tc>
        <w:tc>
          <w:tcPr>
            <w:tcW w:w="1704" w:type="dxa"/>
          </w:tcPr>
          <w:p w14:paraId="427745EE" w14:textId="77777777" w:rsidR="00E651E3" w:rsidRDefault="00E26D4B">
            <w:r>
              <w:t xml:space="preserve">inhalerdan </w:t>
            </w:r>
            <w:r>
              <w:t>belgilanganidek foydalanishga rioya</w:t>
            </w:r>
          </w:p>
        </w:tc>
        <w:tc>
          <w:tcPr>
            <w:tcW w:w="1704" w:type="dxa"/>
          </w:tcPr>
          <w:p w14:paraId="74C29AB1" w14:textId="77777777" w:rsidR="00E651E3" w:rsidRDefault="00E26D4B">
            <w:r>
              <w:t>приверженность использованию ингалятора</w:t>
            </w:r>
          </w:p>
        </w:tc>
        <w:tc>
          <w:tcPr>
            <w:tcW w:w="1704" w:type="dxa"/>
          </w:tcPr>
          <w:p w14:paraId="68B57355" w14:textId="77777777" w:rsidR="00E651E3" w:rsidRDefault="00E26D4B">
            <w:r>
              <w:t>Taking inhaled treatment as prescribed.</w:t>
            </w:r>
          </w:p>
        </w:tc>
      </w:tr>
      <w:tr w:rsidR="00E651E3" w14:paraId="6EC6CF59" w14:textId="77777777">
        <w:tc>
          <w:tcPr>
            <w:tcW w:w="1704" w:type="dxa"/>
          </w:tcPr>
          <w:p w14:paraId="3A919C72" w14:textId="77777777" w:rsidR="00E651E3" w:rsidRDefault="00E26D4B">
            <w:r>
              <w:t>29</w:t>
            </w:r>
          </w:p>
        </w:tc>
        <w:tc>
          <w:tcPr>
            <w:tcW w:w="1704" w:type="dxa"/>
          </w:tcPr>
          <w:p w14:paraId="7F2B93E8" w14:textId="77777777" w:rsidR="00E651E3" w:rsidRDefault="00E26D4B">
            <w:r>
              <w:t>underlying asthma</w:t>
            </w:r>
          </w:p>
        </w:tc>
        <w:tc>
          <w:tcPr>
            <w:tcW w:w="1704" w:type="dxa"/>
          </w:tcPr>
          <w:p w14:paraId="45D62AF6" w14:textId="77777777" w:rsidR="00E651E3" w:rsidRDefault="00E26D4B">
            <w:r>
              <w:t>/ˌ</w:t>
            </w:r>
            <w:r>
              <w:t>ʌ</w:t>
            </w:r>
            <w:r>
              <w:t>nd</w:t>
            </w:r>
            <w:r>
              <w:t>ə</w:t>
            </w:r>
            <w:r>
              <w:t>ˈ</w:t>
            </w:r>
            <w:r>
              <w:t>la</w:t>
            </w:r>
            <w:r>
              <w:t>ɪɪ</w:t>
            </w:r>
            <w:r>
              <w:t>ŋ ˈæsm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443AE6A0" w14:textId="77777777" w:rsidR="00E651E3" w:rsidRDefault="00E26D4B">
            <w:r>
              <w:t>asosiy astma holati</w:t>
            </w:r>
          </w:p>
        </w:tc>
        <w:tc>
          <w:tcPr>
            <w:tcW w:w="1704" w:type="dxa"/>
          </w:tcPr>
          <w:p w14:paraId="22AE5800" w14:textId="77777777" w:rsidR="00E651E3" w:rsidRDefault="00E26D4B">
            <w:r>
              <w:t>основное заболевание астмой</w:t>
            </w:r>
          </w:p>
        </w:tc>
        <w:tc>
          <w:tcPr>
            <w:tcW w:w="1704" w:type="dxa"/>
          </w:tcPr>
          <w:p w14:paraId="1572C39B" w14:textId="77777777" w:rsidR="00E651E3" w:rsidRDefault="00E26D4B">
            <w:r>
              <w:t>The chronic asthma condition underlying an acute e</w:t>
            </w:r>
            <w:r>
              <w:t>pisode.</w:t>
            </w:r>
          </w:p>
        </w:tc>
      </w:tr>
      <w:tr w:rsidR="00E651E3" w14:paraId="7C80D9F4" w14:textId="77777777">
        <w:tc>
          <w:tcPr>
            <w:tcW w:w="1704" w:type="dxa"/>
          </w:tcPr>
          <w:p w14:paraId="5C0D7274" w14:textId="77777777" w:rsidR="00E651E3" w:rsidRDefault="00E26D4B">
            <w:r>
              <w:t>30</w:t>
            </w:r>
          </w:p>
        </w:tc>
        <w:tc>
          <w:tcPr>
            <w:tcW w:w="1704" w:type="dxa"/>
          </w:tcPr>
          <w:p w14:paraId="0AECC65A" w14:textId="77777777" w:rsidR="00E651E3" w:rsidRDefault="00E26D4B">
            <w:r>
              <w:t>stabilise</w:t>
            </w:r>
          </w:p>
        </w:tc>
        <w:tc>
          <w:tcPr>
            <w:tcW w:w="1704" w:type="dxa"/>
          </w:tcPr>
          <w:p w14:paraId="388227FD" w14:textId="77777777" w:rsidR="00E651E3" w:rsidRDefault="00E26D4B">
            <w:r>
              <w:t>/ˈste</w:t>
            </w:r>
            <w:r>
              <w:t>ɪ</w:t>
            </w:r>
            <w:r>
              <w:t>b</w:t>
            </w:r>
            <w:r>
              <w:t>ə</w:t>
            </w:r>
            <w:r>
              <w:t>la</w:t>
            </w:r>
            <w:r>
              <w:t>ɪ</w:t>
            </w:r>
            <w:r>
              <w:t>z/</w:t>
            </w:r>
          </w:p>
        </w:tc>
        <w:tc>
          <w:tcPr>
            <w:tcW w:w="1704" w:type="dxa"/>
          </w:tcPr>
          <w:p w14:paraId="7444DEB6" w14:textId="77777777" w:rsidR="00E651E3" w:rsidRDefault="00E26D4B">
            <w:r>
              <w:t>barqarorlashtirmoq</w:t>
            </w:r>
          </w:p>
        </w:tc>
        <w:tc>
          <w:tcPr>
            <w:tcW w:w="1704" w:type="dxa"/>
          </w:tcPr>
          <w:p w14:paraId="1120E91A" w14:textId="77777777" w:rsidR="00E651E3" w:rsidRDefault="00E26D4B">
            <w:r>
              <w:t>стабилизировать</w:t>
            </w:r>
          </w:p>
        </w:tc>
        <w:tc>
          <w:tcPr>
            <w:tcW w:w="1704" w:type="dxa"/>
          </w:tcPr>
          <w:p w14:paraId="369B3D06" w14:textId="77777777" w:rsidR="00E651E3" w:rsidRDefault="00E26D4B">
            <w:r>
              <w:t>Bring a patient's condition to a more stable state.</w:t>
            </w:r>
          </w:p>
        </w:tc>
      </w:tr>
    </w:tbl>
    <w:p w14:paraId="7636707B" w14:textId="77777777" w:rsidR="00E651E3" w:rsidRDefault="00E26D4B">
      <w:pPr>
        <w:pStyle w:val="21"/>
      </w:pPr>
      <w:r>
        <w:t>Important Clinical Distinctions</w:t>
      </w:r>
    </w:p>
    <w:p w14:paraId="21860EDA" w14:textId="77777777" w:rsidR="00E651E3" w:rsidRDefault="00E26D4B">
      <w:pPr>
        <w:pStyle w:val="a0"/>
      </w:pPr>
      <w:r>
        <w:t xml:space="preserve">Reliever inhaler vs preventer inhaler: reliever is used for rapid symptom relief; preventer is </w:t>
      </w:r>
      <w:r>
        <w:t>taken regularly to maintain long-term control.</w:t>
      </w:r>
    </w:p>
    <w:p w14:paraId="2EF497E4" w14:textId="77777777" w:rsidR="00E651E3" w:rsidRDefault="00E26D4B">
      <w:pPr>
        <w:pStyle w:val="a0"/>
      </w:pPr>
      <w:r>
        <w:t>Asthma attack vs exacerbation: “attack” is common patient language; “acute exacerbation” is a more formal clinical term for worsening asthma.</w:t>
      </w:r>
    </w:p>
    <w:p w14:paraId="7873BF5F" w14:textId="77777777" w:rsidR="00E651E3" w:rsidRDefault="00E26D4B">
      <w:pPr>
        <w:pStyle w:val="a0"/>
      </w:pPr>
      <w:r>
        <w:t>“Struggling to breathe” and “unable to get enough air” are patient-</w:t>
      </w:r>
      <w:r>
        <w:t>friendly descriptions; clinically, assess severity using respiratory rate, oxygen saturation, ability to speak, work of breathing and other findings.</w:t>
      </w:r>
    </w:p>
    <w:p w14:paraId="0B818C89" w14:textId="77777777" w:rsidR="00E651E3" w:rsidRDefault="00E26D4B">
      <w:pPr>
        <w:pStyle w:val="a0"/>
      </w:pPr>
      <w:r>
        <w:t>Trigger ≠ diagnosis: cold air, dust or infection may worsen asthma, but the clinician still needs to asses</w:t>
      </w:r>
      <w:r>
        <w:t>s the severity and consider alternative causes when appropriate.</w:t>
      </w:r>
    </w:p>
    <w:p w14:paraId="14A4FE16" w14:textId="77777777" w:rsidR="00E26D4B" w:rsidRDefault="00E26D4B" w:rsidP="00E26D4B">
      <w:pPr>
        <w:pStyle w:val="1"/>
      </w:pPr>
      <w:r>
        <w:br w:type="page"/>
      </w:r>
      <w:r>
        <w:lastRenderedPageBreak/>
        <w:t>PART 2 — SMART PHRASEBOOK</w:t>
      </w:r>
    </w:p>
    <w:p w14:paraId="18B44FD0" w14:textId="77777777" w:rsidR="00E26D4B" w:rsidRDefault="00E26D4B" w:rsidP="00E26D4B">
      <w:r>
        <w:rPr>
          <w:b/>
        </w:rPr>
        <w:t>What has been happening with your breathing?</w:t>
      </w:r>
      <w:r>
        <w:br/>
        <w:t>Uzbek: Nafasingiz bilan nima sodir bo‘lyapti?</w:t>
      </w:r>
      <w:r>
        <w:br/>
        <w:t>Russian: Что происходит с вашим дыханием?</w:t>
      </w:r>
      <w:r>
        <w:br/>
        <w:t>Clinical use: Symptomni ochiq savol bilan boshlash.</w:t>
      </w:r>
      <w:r>
        <w:br/>
        <w:t>Useful pattern: What has been happening with…?</w:t>
      </w:r>
    </w:p>
    <w:p w14:paraId="58668C6B" w14:textId="77777777" w:rsidR="00E26D4B" w:rsidRDefault="00E26D4B" w:rsidP="00E26D4B">
      <w:r>
        <w:rPr>
          <w:b/>
        </w:rPr>
        <w:t>I’ve been struggling to breathe for about five days.</w:t>
      </w:r>
      <w:r>
        <w:br/>
        <w:t>Uzbek: Taxminan besh kundan beri nafas olishda qiynalyapman.</w:t>
      </w:r>
      <w:r>
        <w:br/>
        <w:t>Russian: Я испытываю затруднение дыхания около пяти дней.</w:t>
      </w:r>
      <w:r>
        <w:br/>
        <w:t>Clinical use: Uzoqroq davom etayotgan simptomni bemor tilida ifodalash.</w:t>
      </w:r>
      <w:r>
        <w:br/>
        <w:t>Useful pattern: I’ve been + V-ing + for…</w:t>
      </w:r>
    </w:p>
    <w:p w14:paraId="7125C500" w14:textId="77777777" w:rsidR="00E26D4B" w:rsidRDefault="00E26D4B" w:rsidP="00E26D4B">
      <w:r>
        <w:rPr>
          <w:b/>
        </w:rPr>
        <w:t>Have you been wheezing as well?</w:t>
      </w:r>
      <w:r>
        <w:br/>
        <w:t>Uzbek: Sizda xirillab nafas olish ham bo‘lyaptimi?</w:t>
      </w:r>
      <w:r>
        <w:br/>
        <w:t>Russian: У вас также наблюдается свистящее дыхание?</w:t>
      </w:r>
      <w:r>
        <w:br/>
        <w:t>Clinical use: Associated respiratory symptom.</w:t>
      </w:r>
      <w:r>
        <w:br/>
        <w:t>Useful pattern: Have you been + V-ing…?</w:t>
      </w:r>
    </w:p>
    <w:p w14:paraId="510392ED" w14:textId="77777777" w:rsidR="00E26D4B" w:rsidRDefault="00E26D4B" w:rsidP="00E26D4B">
      <w:r>
        <w:rPr>
          <w:b/>
        </w:rPr>
        <w:t>I’ve woken up twice feeling unable to get enough air.</w:t>
      </w:r>
      <w:r>
        <w:br/>
        <w:t xml:space="preserve">Uzbek: Ikki marta yetarli havo ololmay </w:t>
      </w:r>
      <w:proofErr w:type="gramStart"/>
      <w:r>
        <w:t>uyg‘</w:t>
      </w:r>
      <w:proofErr w:type="gramEnd"/>
      <w:r>
        <w:t>ondim.</w:t>
      </w:r>
      <w:r>
        <w:br/>
        <w:t>Russian</w:t>
      </w:r>
      <w:r w:rsidRPr="00E26D4B">
        <w:rPr>
          <w:lang w:val="ru-RU"/>
        </w:rPr>
        <w:t>: Я дважды просыпалась, чувствуя, что не могу вдохнуть достаточно воздуха.</w:t>
      </w:r>
      <w:r w:rsidRPr="00E26D4B">
        <w:rPr>
          <w:lang w:val="ru-RU"/>
        </w:rPr>
        <w:br/>
      </w:r>
      <w:r>
        <w:t xml:space="preserve">Clinical use: Nocturnal </w:t>
      </w:r>
      <w:proofErr w:type="spellStart"/>
      <w:r>
        <w:t>symptomsni</w:t>
      </w:r>
      <w:proofErr w:type="spellEnd"/>
      <w:r>
        <w:t xml:space="preserve"> aniqlash.</w:t>
      </w:r>
      <w:r>
        <w:br/>
        <w:t>Useful pattern: I’ve + V3 + number of times…</w:t>
      </w:r>
    </w:p>
    <w:p w14:paraId="112866BE" w14:textId="77777777" w:rsidR="00E26D4B" w:rsidRDefault="00E26D4B" w:rsidP="00E26D4B">
      <w:r>
        <w:rPr>
          <w:b/>
        </w:rPr>
        <w:t>Have you developed a productive cough, fever, or chest pain?</w:t>
      </w:r>
      <w:r>
        <w:br/>
        <w:t xml:space="preserve">Uzbek: </w:t>
      </w:r>
      <w:proofErr w:type="gramStart"/>
      <w:r>
        <w:t>Balg‘</w:t>
      </w:r>
      <w:proofErr w:type="gramEnd"/>
      <w:r>
        <w:t>amli yo‘tal, isitma yoki ko‘krak og‘rig‘i paydo bo‘ldimi?</w:t>
      </w:r>
      <w:r>
        <w:br/>
        <w:t>Russian</w:t>
      </w:r>
      <w:r w:rsidRPr="00E26D4B">
        <w:rPr>
          <w:lang w:val="ru-RU"/>
        </w:rPr>
        <w:t>: У вас появился продуктивный кашель, температура или боль в груди?</w:t>
      </w:r>
      <w:r w:rsidRPr="00E26D4B">
        <w:rPr>
          <w:lang w:val="ru-RU"/>
        </w:rPr>
        <w:br/>
      </w:r>
      <w:r>
        <w:t>Clinical use: New associated symptoms.</w:t>
      </w:r>
      <w:r>
        <w:br/>
        <w:t>Useful pattern: Have you developed…?</w:t>
      </w:r>
    </w:p>
    <w:p w14:paraId="55FA35ED" w14:textId="77777777" w:rsidR="00E26D4B" w:rsidRDefault="00E26D4B" w:rsidP="00E26D4B">
      <w:r>
        <w:rPr>
          <w:b/>
        </w:rPr>
        <w:t>How often have you been using your reliever inhaler?</w:t>
      </w:r>
      <w:r>
        <w:br/>
        <w:t>Uzbek: Tez yordam beruvchi inhalerdan qanchalik tez-tez foydalanyapsiz?</w:t>
      </w:r>
      <w:r>
        <w:br/>
        <w:t>Russian: Как часто вы используете ингалятор для облегчения симптомов?</w:t>
      </w:r>
      <w:r>
        <w:br/>
        <w:t>Clinical use: Medication use and change in frequency.</w:t>
      </w:r>
      <w:r>
        <w:br/>
        <w:t>Useful pattern: How often have you been + V-ing…?</w:t>
      </w:r>
    </w:p>
    <w:p w14:paraId="7AF3BA0F" w14:textId="77777777" w:rsidR="00E26D4B" w:rsidRDefault="00E26D4B" w:rsidP="00E26D4B">
      <w:r>
        <w:rPr>
          <w:b/>
        </w:rPr>
        <w:t>Has it been providing lasting relief?</w:t>
      </w:r>
      <w:r>
        <w:br/>
        <w:t>Uzbek: U uzoq davom etadigan yengillik beryaptimi?</w:t>
      </w:r>
      <w:r>
        <w:br/>
        <w:t>Russian: Он обеспечивает длительное облегчение?</w:t>
      </w:r>
      <w:r>
        <w:br/>
        <w:t>Clinical use: Treatment response.</w:t>
      </w:r>
      <w:r>
        <w:br/>
        <w:t>Useful pattern: Has it been + V-ing…?</w:t>
      </w:r>
    </w:p>
    <w:p w14:paraId="7335C00A" w14:textId="77777777" w:rsidR="00E26D4B" w:rsidRDefault="00E26D4B" w:rsidP="00E26D4B">
      <w:r>
        <w:rPr>
          <w:b/>
        </w:rPr>
        <w:t>Her respiratory rate is 26. Oxygen saturation is 91% on room air.</w:t>
      </w:r>
      <w:r>
        <w:br/>
        <w:t>Uzbek: Uning nafas olish tezligi 26. Saturatsiyasi xona havosida 91%.</w:t>
      </w:r>
      <w:r>
        <w:br/>
        <w:t>Russian: Частота дыхания 26, сатурация 91% на атмосферном воздухе.</w:t>
      </w:r>
      <w:r>
        <w:br/>
        <w:t>Clinical use: Nurse gives concise objective observations.</w:t>
      </w:r>
    </w:p>
    <w:p w14:paraId="701543BB" w14:textId="77777777" w:rsidR="00E26D4B" w:rsidRDefault="00E26D4B" w:rsidP="00E26D4B">
      <w:r>
        <w:rPr>
          <w:b/>
        </w:rPr>
        <w:t>Have you ever been admitted to hospital because of asthma?</w:t>
      </w:r>
      <w:r>
        <w:br/>
        <w:t>Uzbek: Astma sababli hech qachon shifoxonaga yotqizilganmisiz?</w:t>
      </w:r>
      <w:r>
        <w:br/>
        <w:t>Russian: Вас когда-нибудь госпитализировали из-за астмы?</w:t>
      </w:r>
      <w:r>
        <w:br/>
        <w:t>Clinical use: Past severe-event history.</w:t>
      </w:r>
      <w:r>
        <w:br/>
        <w:t>Useful pattern: Have you ever been + V3…?</w:t>
      </w:r>
    </w:p>
    <w:p w14:paraId="03F92257" w14:textId="7AD43FC3" w:rsidR="00E651E3" w:rsidRDefault="00E651E3"/>
    <w:p w14:paraId="71A6EF69" w14:textId="77777777" w:rsidR="00E651E3" w:rsidRDefault="00E26D4B">
      <w:r>
        <w:rPr>
          <w:b/>
        </w:rPr>
        <w:t>Have you been taking your preventer inhaler regularly?</w:t>
      </w:r>
      <w:r>
        <w:br/>
        <w:t>Uzbek: Preventer inhaleringizni muntazam qabul qilib kelganmisiz?</w:t>
      </w:r>
      <w:r>
        <w:br/>
        <w:t>Rus</w:t>
      </w:r>
      <w:r>
        <w:t>sian</w:t>
      </w:r>
      <w:r w:rsidRPr="00E26D4B">
        <w:rPr>
          <w:lang w:val="ru-RU"/>
        </w:rPr>
        <w:t>: Вы регулярно использовали профилактический ингалятор?</w:t>
      </w:r>
      <w:r w:rsidRPr="00E26D4B">
        <w:rPr>
          <w:lang w:val="ru-RU"/>
        </w:rPr>
        <w:br/>
      </w:r>
      <w:r>
        <w:t>Clinical</w:t>
      </w:r>
      <w:r w:rsidRPr="00E26D4B">
        <w:rPr>
          <w:lang w:val="ru-RU"/>
        </w:rPr>
        <w:t xml:space="preserve"> </w:t>
      </w:r>
      <w:r>
        <w:t>use</w:t>
      </w:r>
      <w:r w:rsidRPr="00E26D4B">
        <w:rPr>
          <w:lang w:val="ru-RU"/>
        </w:rPr>
        <w:t xml:space="preserve">: </w:t>
      </w:r>
      <w:r>
        <w:t>Long</w:t>
      </w:r>
      <w:r w:rsidRPr="00E26D4B">
        <w:rPr>
          <w:lang w:val="ru-RU"/>
        </w:rPr>
        <w:t>-</w:t>
      </w:r>
      <w:r>
        <w:t>term</w:t>
      </w:r>
      <w:r w:rsidRPr="00E26D4B">
        <w:rPr>
          <w:lang w:val="ru-RU"/>
        </w:rPr>
        <w:t xml:space="preserve"> </w:t>
      </w:r>
      <w:r>
        <w:t>adherence</w:t>
      </w:r>
      <w:r w:rsidRPr="00E26D4B">
        <w:rPr>
          <w:lang w:val="ru-RU"/>
        </w:rPr>
        <w:t>.</w:t>
      </w:r>
      <w:r w:rsidRPr="00E26D4B">
        <w:rPr>
          <w:lang w:val="ru-RU"/>
        </w:rPr>
        <w:br/>
      </w:r>
      <w:r>
        <w:t>Useful pattern: Have you been + V-ing…?</w:t>
      </w:r>
    </w:p>
    <w:p w14:paraId="2C3B79C5" w14:textId="77777777" w:rsidR="00E651E3" w:rsidRDefault="00E26D4B">
      <w:r>
        <w:rPr>
          <w:b/>
        </w:rPr>
        <w:t>I’ve missed quite a few doses recently.</w:t>
      </w:r>
      <w:r>
        <w:br/>
        <w:t xml:space="preserve">Uzbek: </w:t>
      </w:r>
      <w:proofErr w:type="gramStart"/>
      <w:r>
        <w:t>So‘</w:t>
      </w:r>
      <w:proofErr w:type="gramEnd"/>
      <w:r>
        <w:t>nggi paytlarda ancha dozalarni o‘tkazib yubordim.</w:t>
      </w:r>
      <w:r>
        <w:br/>
        <w:t>Russian</w:t>
      </w:r>
      <w:r w:rsidRPr="00E26D4B">
        <w:rPr>
          <w:lang w:val="ru-RU"/>
        </w:rPr>
        <w:t xml:space="preserve">: В последнее </w:t>
      </w:r>
      <w:r w:rsidRPr="00E26D4B">
        <w:rPr>
          <w:lang w:val="ru-RU"/>
        </w:rPr>
        <w:t>время я пропустила довольно много доз.</w:t>
      </w:r>
      <w:r w:rsidRPr="00E26D4B">
        <w:rPr>
          <w:lang w:val="ru-RU"/>
        </w:rPr>
        <w:br/>
      </w:r>
      <w:r>
        <w:t>Clinical</w:t>
      </w:r>
      <w:r w:rsidRPr="00E26D4B">
        <w:rPr>
          <w:lang w:val="ru-RU"/>
        </w:rPr>
        <w:t xml:space="preserve"> </w:t>
      </w:r>
      <w:r>
        <w:t>use</w:t>
      </w:r>
      <w:r w:rsidRPr="00E26D4B">
        <w:rPr>
          <w:lang w:val="ru-RU"/>
        </w:rPr>
        <w:t xml:space="preserve">: </w:t>
      </w:r>
      <w:r>
        <w:t>Medication</w:t>
      </w:r>
      <w:r w:rsidRPr="00E26D4B">
        <w:rPr>
          <w:lang w:val="ru-RU"/>
        </w:rPr>
        <w:t xml:space="preserve"> </w:t>
      </w:r>
      <w:r>
        <w:t>adherence</w:t>
      </w:r>
      <w:r w:rsidRPr="00E26D4B">
        <w:rPr>
          <w:lang w:val="ru-RU"/>
        </w:rPr>
        <w:t xml:space="preserve"> </w:t>
      </w:r>
      <w:r>
        <w:t>problem</w:t>
      </w:r>
      <w:r w:rsidRPr="00E26D4B">
        <w:rPr>
          <w:lang w:val="ru-RU"/>
        </w:rPr>
        <w:t>.</w:t>
      </w:r>
      <w:r w:rsidRPr="00E26D4B">
        <w:rPr>
          <w:lang w:val="ru-RU"/>
        </w:rPr>
        <w:br/>
      </w:r>
      <w:r>
        <w:t>Useful pattern: I’ve missed… recently.</w:t>
      </w:r>
    </w:p>
    <w:p w14:paraId="00BB4054" w14:textId="77777777" w:rsidR="00E651E3" w:rsidRDefault="00E26D4B">
      <w:r>
        <w:rPr>
          <w:b/>
        </w:rPr>
        <w:t>Have you noticed any particular triggers?</w:t>
      </w:r>
      <w:r>
        <w:br/>
        <w:t xml:space="preserve">Uzbek: Muayyan </w:t>
      </w:r>
      <w:proofErr w:type="gramStart"/>
      <w:r>
        <w:t>qo‘</w:t>
      </w:r>
      <w:proofErr w:type="gramEnd"/>
      <w:r>
        <w:t>zg‘atuvchi omillarni payqadingizmi?</w:t>
      </w:r>
      <w:r>
        <w:br/>
        <w:t>Russian</w:t>
      </w:r>
      <w:r w:rsidRPr="00E26D4B">
        <w:rPr>
          <w:lang w:val="ru-RU"/>
        </w:rPr>
        <w:t xml:space="preserve">: Вы заметили </w:t>
      </w:r>
      <w:r w:rsidRPr="00E26D4B">
        <w:rPr>
          <w:lang w:val="ru-RU"/>
        </w:rPr>
        <w:t>какие-нибудь конкретные триггеры?</w:t>
      </w:r>
      <w:r w:rsidRPr="00E26D4B">
        <w:rPr>
          <w:lang w:val="ru-RU"/>
        </w:rPr>
        <w:br/>
      </w:r>
      <w:r>
        <w:t>Clinical</w:t>
      </w:r>
      <w:r w:rsidRPr="00E26D4B">
        <w:rPr>
          <w:lang w:val="ru-RU"/>
        </w:rPr>
        <w:t xml:space="preserve"> </w:t>
      </w:r>
      <w:r>
        <w:t>use</w:t>
      </w:r>
      <w:r w:rsidRPr="00E26D4B">
        <w:rPr>
          <w:lang w:val="ru-RU"/>
        </w:rPr>
        <w:t xml:space="preserve">: </w:t>
      </w:r>
      <w:r>
        <w:t>Trigger</w:t>
      </w:r>
      <w:r w:rsidRPr="00E26D4B">
        <w:rPr>
          <w:lang w:val="ru-RU"/>
        </w:rPr>
        <w:t xml:space="preserve"> </w:t>
      </w:r>
      <w:r>
        <w:t>assessment</w:t>
      </w:r>
      <w:r w:rsidRPr="00E26D4B">
        <w:rPr>
          <w:lang w:val="ru-RU"/>
        </w:rPr>
        <w:t>.</w:t>
      </w:r>
      <w:r w:rsidRPr="00E26D4B">
        <w:rPr>
          <w:lang w:val="ru-RU"/>
        </w:rPr>
        <w:br/>
      </w:r>
      <w:r>
        <w:t>Useful pattern: Have you noticed…?</w:t>
      </w:r>
    </w:p>
    <w:p w14:paraId="2A9F8E1D" w14:textId="77777777" w:rsidR="00E651E3" w:rsidRDefault="00E26D4B">
      <w:r>
        <w:rPr>
          <w:b/>
        </w:rPr>
        <w:t>I’ve also been exposed to a lot of dust at work.</w:t>
      </w:r>
      <w:r>
        <w:br/>
        <w:t xml:space="preserve">Uzbek: Ishda </w:t>
      </w:r>
      <w:proofErr w:type="gramStart"/>
      <w:r>
        <w:t>ko‘</w:t>
      </w:r>
      <w:proofErr w:type="gramEnd"/>
      <w:r>
        <w:t>p chang ta’siriga ham duchor bo‘lyapman.</w:t>
      </w:r>
      <w:r>
        <w:br/>
        <w:t>Russian</w:t>
      </w:r>
      <w:r w:rsidRPr="00E26D4B">
        <w:rPr>
          <w:lang w:val="ru-RU"/>
        </w:rPr>
        <w:t>: Я также подвергалась воздействию больш</w:t>
      </w:r>
      <w:r w:rsidRPr="00E26D4B">
        <w:rPr>
          <w:lang w:val="ru-RU"/>
        </w:rPr>
        <w:t>ого количества пыли на работе.</w:t>
      </w:r>
      <w:r w:rsidRPr="00E26D4B">
        <w:rPr>
          <w:lang w:val="ru-RU"/>
        </w:rPr>
        <w:br/>
      </w:r>
      <w:r>
        <w:t>Clinical use: Occupational exposure.</w:t>
      </w:r>
      <w:r>
        <w:br/>
        <w:t>Useful pattern: I’ve been exposed to…</w:t>
      </w:r>
    </w:p>
    <w:p w14:paraId="461BBFD5" w14:textId="77777777" w:rsidR="00E651E3" w:rsidRDefault="00E26D4B">
      <w:r>
        <w:rPr>
          <w:b/>
        </w:rPr>
        <w:t>It sounds as though your asthma control has deteriorated.</w:t>
      </w:r>
      <w:r>
        <w:br/>
        <w:t>Uzbek: Astma nazoratingiz yomonlashganga o‘xshaydi.</w:t>
      </w:r>
      <w:r>
        <w:br/>
        <w:t>Russian: Похоже, что контроль астмы ухуд</w:t>
      </w:r>
      <w:r>
        <w:t>шился.</w:t>
      </w:r>
      <w:r>
        <w:br/>
        <w:t>Clinical use: Explain clinical impression without overclaiming.</w:t>
      </w:r>
      <w:r>
        <w:br/>
        <w:t>Useful pattern: It sounds as though…</w:t>
      </w:r>
    </w:p>
    <w:p w14:paraId="319B36CB" w14:textId="77777777" w:rsidR="00E651E3" w:rsidRDefault="00E26D4B">
      <w:r>
        <w:rPr>
          <w:b/>
        </w:rPr>
        <w:t>We need to assess the severity of this exacerbation rather than assuming it is simply another mild attack.</w:t>
      </w:r>
      <w:r>
        <w:br/>
        <w:t>Uzbek: Bu shunchaki yana bir yengil xuruj</w:t>
      </w:r>
      <w:r>
        <w:t xml:space="preserve"> deb taxmin qilishdan ko‘ra, zo‘rayish darajasini baholashimiz kerak.</w:t>
      </w:r>
      <w:r>
        <w:br/>
        <w:t>Russian</w:t>
      </w:r>
      <w:r w:rsidRPr="00E26D4B">
        <w:rPr>
          <w:lang w:val="ru-RU"/>
        </w:rPr>
        <w:t>: Нам необходимо оценить тяжесть этого обострения, а не предполагать, что это просто очередной лёгкий приступ.</w:t>
      </w:r>
      <w:r w:rsidRPr="00E26D4B">
        <w:rPr>
          <w:lang w:val="ru-RU"/>
        </w:rPr>
        <w:br/>
      </w:r>
      <w:r>
        <w:t>Clinical use: Clinical reasoning and risk assessment.</w:t>
      </w:r>
      <w:r>
        <w:br/>
        <w:t>Useful pattern</w:t>
      </w:r>
      <w:r>
        <w:t>: rather than + V-ing</w:t>
      </w:r>
    </w:p>
    <w:p w14:paraId="2A91D4D3" w14:textId="77777777" w:rsidR="00E651E3" w:rsidRDefault="00E26D4B">
      <w:r>
        <w:rPr>
          <w:b/>
        </w:rPr>
        <w:t>We need to monitor you closely.</w:t>
      </w:r>
      <w:r>
        <w:br/>
        <w:t>Uzbek: Sizni yaqindan kuzatishimiz kerak.</w:t>
      </w:r>
      <w:r>
        <w:br/>
        <w:t>Russian</w:t>
      </w:r>
      <w:r w:rsidRPr="00E26D4B">
        <w:rPr>
          <w:lang w:val="ru-RU"/>
        </w:rPr>
        <w:t>: Нам необходимо тщательно за вами наблюдать.</w:t>
      </w:r>
      <w:r w:rsidRPr="00E26D4B">
        <w:rPr>
          <w:lang w:val="ru-RU"/>
        </w:rPr>
        <w:br/>
      </w:r>
      <w:r>
        <w:t>Clinical</w:t>
      </w:r>
      <w:r w:rsidRPr="00E26D4B">
        <w:rPr>
          <w:lang w:val="ru-RU"/>
        </w:rPr>
        <w:t xml:space="preserve"> </w:t>
      </w:r>
      <w:r>
        <w:t>use</w:t>
      </w:r>
      <w:r w:rsidRPr="00E26D4B">
        <w:rPr>
          <w:lang w:val="ru-RU"/>
        </w:rPr>
        <w:t xml:space="preserve">: </w:t>
      </w:r>
      <w:r>
        <w:t>Urgent</w:t>
      </w:r>
      <w:r w:rsidRPr="00E26D4B">
        <w:rPr>
          <w:lang w:val="ru-RU"/>
        </w:rPr>
        <w:t xml:space="preserve"> </w:t>
      </w:r>
      <w:r>
        <w:t>monitoring</w:t>
      </w:r>
      <w:r w:rsidRPr="00E26D4B">
        <w:rPr>
          <w:lang w:val="ru-RU"/>
        </w:rPr>
        <w:t>.</w:t>
      </w:r>
      <w:r w:rsidRPr="00E26D4B">
        <w:rPr>
          <w:lang w:val="ru-RU"/>
        </w:rPr>
        <w:br/>
      </w:r>
      <w:r>
        <w:t>Useful pattern: monitor + object + adverb</w:t>
      </w:r>
    </w:p>
    <w:p w14:paraId="379E7CA4" w14:textId="77777777" w:rsidR="00E651E3" w:rsidRDefault="00E26D4B">
      <w:r>
        <w:rPr>
          <w:b/>
        </w:rPr>
        <w:t>I’ll start continuous oxygen sat</w:t>
      </w:r>
      <w:r>
        <w:rPr>
          <w:b/>
        </w:rPr>
        <w:t>uration monitoring and prepare the prescribed bronchodilator treatment.</w:t>
      </w:r>
      <w:r>
        <w:br/>
        <w:t>Uzbek: Doimiy kislorod saturatsiyasi monitoringini boshlayman va buyurilgan bronxodilatator davolashni tayyorlayman.</w:t>
      </w:r>
      <w:r>
        <w:br/>
        <w:t>Russian</w:t>
      </w:r>
      <w:r w:rsidRPr="00E26D4B">
        <w:rPr>
          <w:lang w:val="ru-RU"/>
        </w:rPr>
        <w:t>: Я начну непрерывный мониторинг сатурации и подготовлю назн</w:t>
      </w:r>
      <w:r w:rsidRPr="00E26D4B">
        <w:rPr>
          <w:lang w:val="ru-RU"/>
        </w:rPr>
        <w:t xml:space="preserve">аченную </w:t>
      </w:r>
      <w:proofErr w:type="spellStart"/>
      <w:r w:rsidRPr="00E26D4B">
        <w:rPr>
          <w:lang w:val="ru-RU"/>
        </w:rPr>
        <w:t>бронходилататорную</w:t>
      </w:r>
      <w:proofErr w:type="spellEnd"/>
      <w:r w:rsidRPr="00E26D4B">
        <w:rPr>
          <w:lang w:val="ru-RU"/>
        </w:rPr>
        <w:t xml:space="preserve"> терапию.</w:t>
      </w:r>
      <w:r w:rsidRPr="00E26D4B">
        <w:rPr>
          <w:lang w:val="ru-RU"/>
        </w:rPr>
        <w:br/>
      </w:r>
      <w:r>
        <w:t>Clinical use: Nurse announces immediate actions.</w:t>
      </w:r>
      <w:r>
        <w:br/>
        <w:t>Useful pattern: I’ll + V1…</w:t>
      </w:r>
    </w:p>
    <w:p w14:paraId="56207F30" w14:textId="77777777" w:rsidR="00E651E3" w:rsidRDefault="00E26D4B">
      <w:r>
        <w:rPr>
          <w:b/>
        </w:rPr>
        <w:t>We’ll also check your peak expiratory flow if you are able to perform the test safely.</w:t>
      </w:r>
      <w:r>
        <w:br/>
        <w:t>Uzbek: Agar testni xavfsiz bajara olsangiz, maksimal eksp</w:t>
      </w:r>
      <w:r>
        <w:t>irator oqimni ham tekshiramiz.</w:t>
      </w:r>
      <w:r>
        <w:br/>
      </w:r>
      <w:r>
        <w:lastRenderedPageBreak/>
        <w:t>Russian</w:t>
      </w:r>
      <w:r w:rsidRPr="00E26D4B">
        <w:rPr>
          <w:lang w:val="ru-RU"/>
        </w:rPr>
        <w:t>: Мы также проверим пиковую скорость выдоха, если вы сможете безопасно выполнить тест.</w:t>
      </w:r>
      <w:r w:rsidRPr="00E26D4B">
        <w:rPr>
          <w:lang w:val="ru-RU"/>
        </w:rPr>
        <w:br/>
      </w:r>
      <w:r>
        <w:t>Clinical use: Conditional investigation plan.</w:t>
      </w:r>
      <w:r>
        <w:br/>
        <w:t>Useful pattern: if + Present Simple, will…</w:t>
      </w:r>
    </w:p>
    <w:p w14:paraId="37BC2596" w14:textId="77777777" w:rsidR="00E651E3" w:rsidRDefault="00E26D4B">
      <w:r>
        <w:rPr>
          <w:b/>
        </w:rPr>
        <w:t>You may need systemic corticosteroids depe</w:t>
      </w:r>
      <w:r>
        <w:rPr>
          <w:b/>
        </w:rPr>
        <w:t>nding on your response to the initial treatment and the severity of the exacerbation.</w:t>
      </w:r>
      <w:r>
        <w:br/>
        <w:t>Uzbek: Boshlang‘ich davolashga javobingiz va zo‘rayish darajasiga qarab tizimli kortikosteroidlar kerak bo‘lishi mumkin.</w:t>
      </w:r>
      <w:r>
        <w:br/>
        <w:t>Russian</w:t>
      </w:r>
      <w:r w:rsidRPr="00E26D4B">
        <w:rPr>
          <w:lang w:val="ru-RU"/>
        </w:rPr>
        <w:t>: В зависимости от ответа на начальное леч</w:t>
      </w:r>
      <w:r w:rsidRPr="00E26D4B">
        <w:rPr>
          <w:lang w:val="ru-RU"/>
        </w:rPr>
        <w:t>ение и тяжести обострения могут потребоваться системные кортикостероиды.</w:t>
      </w:r>
      <w:r w:rsidRPr="00E26D4B">
        <w:rPr>
          <w:lang w:val="ru-RU"/>
        </w:rPr>
        <w:br/>
      </w:r>
      <w:r>
        <w:t>Clinical use: Explaining possible treatment.</w:t>
      </w:r>
      <w:r>
        <w:br/>
        <w:t>Useful pattern: may need… depending on…</w:t>
      </w:r>
    </w:p>
    <w:p w14:paraId="47FABA77" w14:textId="77777777" w:rsidR="00E651E3" w:rsidRDefault="00E26D4B">
      <w:r>
        <w:rPr>
          <w:b/>
        </w:rPr>
        <w:t>If your oxygenation improves and your symptoms settle, we may be able to discharge you with a revi</w:t>
      </w:r>
      <w:r>
        <w:rPr>
          <w:b/>
        </w:rPr>
        <w:t>sed asthma plan.</w:t>
      </w:r>
      <w:r>
        <w:br/>
        <w:t>Uzbek: Agar kislorodlanishingiz yaxshilansa va simptomlaringiz bosilsa, yangilangan astma rejasi bilan sizni uyga javob berishimiz mumkin.</w:t>
      </w:r>
      <w:r>
        <w:br/>
        <w:t>Russian</w:t>
      </w:r>
      <w:r w:rsidRPr="00E26D4B">
        <w:rPr>
          <w:lang w:val="ru-RU"/>
        </w:rPr>
        <w:t>: Если оксигенация улучшится и симптомы стабилизируются, возможно, мы сможем вас выписать с п</w:t>
      </w:r>
      <w:r w:rsidRPr="00E26D4B">
        <w:rPr>
          <w:lang w:val="ru-RU"/>
        </w:rPr>
        <w:t>ересмотренным планом лечения астмы.</w:t>
      </w:r>
      <w:r w:rsidRPr="00E26D4B">
        <w:rPr>
          <w:lang w:val="ru-RU"/>
        </w:rPr>
        <w:br/>
      </w:r>
      <w:r>
        <w:t>Clinical use: Conditional discharge plan.</w:t>
      </w:r>
      <w:r>
        <w:br/>
        <w:t>Useful pattern: If + Present Simple, may be able to…</w:t>
      </w:r>
    </w:p>
    <w:p w14:paraId="78D0524D" w14:textId="77777777" w:rsidR="00E651E3" w:rsidRDefault="00E26D4B">
      <w:r>
        <w:rPr>
          <w:b/>
        </w:rPr>
        <w:t>She has been coughing at night for several weeks, even before this attack.</w:t>
      </w:r>
      <w:r>
        <w:br/>
        <w:t>Uzbek: Bu xurujdan oldin ham bir necha hafta davom</w:t>
      </w:r>
      <w:r>
        <w:t xml:space="preserve">ida u kechalari </w:t>
      </w:r>
      <w:proofErr w:type="gramStart"/>
      <w:r>
        <w:t>yo‘</w:t>
      </w:r>
      <w:proofErr w:type="gramEnd"/>
      <w:r>
        <w:t>talib kelgan.</w:t>
      </w:r>
      <w:r>
        <w:br/>
        <w:t>Russian</w:t>
      </w:r>
      <w:r w:rsidRPr="00E26D4B">
        <w:rPr>
          <w:lang w:val="ru-RU"/>
        </w:rPr>
        <w:t>: Она кашляет по ночам уже несколько недель, ещё до этого приступа.</w:t>
      </w:r>
      <w:r w:rsidRPr="00E26D4B">
        <w:rPr>
          <w:lang w:val="ru-RU"/>
        </w:rPr>
        <w:br/>
      </w:r>
      <w:r>
        <w:t>Clinical use: Relative adds longitudinal history.</w:t>
      </w:r>
      <w:r>
        <w:br/>
        <w:t>Useful pattern: has been + V-ing + for…</w:t>
      </w:r>
    </w:p>
    <w:p w14:paraId="6AF24377" w14:textId="77777777" w:rsidR="00E651E3" w:rsidRDefault="00E26D4B">
      <w:r>
        <w:rPr>
          <w:b/>
        </w:rPr>
        <w:t>We’ll review her long-term treatment as well.</w:t>
      </w:r>
      <w:r>
        <w:br/>
        <w:t>Uzbek: Uning</w:t>
      </w:r>
      <w:r>
        <w:t xml:space="preserve"> uzoq muddatli davolashini ham qayta ko‘rib chiqamiz.</w:t>
      </w:r>
      <w:r>
        <w:br/>
        <w:t>Russian: Мы также пересмотрим её длительное лечение.</w:t>
      </w:r>
      <w:r>
        <w:br/>
        <w:t>Clinical use: Move from acute care to prevention.</w:t>
      </w:r>
    </w:p>
    <w:p w14:paraId="6B1310DB" w14:textId="77777777" w:rsidR="00E651E3" w:rsidRDefault="00E26D4B">
      <w:r>
        <w:rPr>
          <w:b/>
        </w:rPr>
        <w:t>The immediate priority is stabilising your breathing; afterwards, we’ll address prevention and inha</w:t>
      </w:r>
      <w:r>
        <w:rPr>
          <w:b/>
        </w:rPr>
        <w:t>ler adherence.</w:t>
      </w:r>
      <w:r>
        <w:br/>
        <w:t>Uzbek: Hozirgi asosiy vazifa nafas olishingizni barqarorlashtirish; keyin profilaktika va inhalerga rioya qilish masalasini ko‘rib chiqamiz.</w:t>
      </w:r>
      <w:r>
        <w:br/>
        <w:t>Russian</w:t>
      </w:r>
      <w:r w:rsidRPr="00E26D4B">
        <w:rPr>
          <w:lang w:val="ru-RU"/>
        </w:rPr>
        <w:t>: Наша непосредственная задача — стабилизировать дыхание; затем мы займёмся профилактикой и п</w:t>
      </w:r>
      <w:r w:rsidRPr="00E26D4B">
        <w:rPr>
          <w:lang w:val="ru-RU"/>
        </w:rPr>
        <w:t>риверженностью к ингаляционной терапии.</w:t>
      </w:r>
      <w:r w:rsidRPr="00E26D4B">
        <w:rPr>
          <w:lang w:val="ru-RU"/>
        </w:rPr>
        <w:br/>
      </w:r>
      <w:r>
        <w:t>Clinical use: Acute vs long-term priorities.</w:t>
      </w:r>
      <w:r>
        <w:br/>
        <w:t>Useful pattern: The immediate priority is…; afterwards…</w:t>
      </w:r>
    </w:p>
    <w:p w14:paraId="557A9FA9" w14:textId="77777777" w:rsidR="00E651E3" w:rsidRDefault="00E26D4B">
      <w:pPr>
        <w:pStyle w:val="21"/>
      </w:pPr>
      <w:r>
        <w:t>Clinical Communication Note</w:t>
      </w:r>
    </w:p>
    <w:p w14:paraId="5C4C0B35" w14:textId="77777777" w:rsidR="00E651E3" w:rsidRDefault="00E26D4B">
      <w:r>
        <w:t xml:space="preserve">Ushbu Smart Phrasebook aynan Module 03 dialogidagi clinical language asosida tuzilgan: </w:t>
      </w:r>
      <w:r>
        <w:t>history-taking → symptom severity → medication use/adherence → triggers → clinical assessment → monitoring → treatment → discharge planning → long-term prevention.</w:t>
      </w:r>
    </w:p>
    <w:sectPr w:rsidR="00E651E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6D4B"/>
    <w:rsid w:val="00E651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9609F"/>
  <w14:defaultImageDpi w14:val="300"/>
  <w15:docId w15:val="{90EF85EF-5448-4C61-836E-0FA47199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2026-08-15T06:18:00Z</dcterms:created>
  <dcterms:modified xsi:type="dcterms:W3CDTF">2026-08-15T06:18:00Z</dcterms:modified>
  <cp:category/>
</cp:coreProperties>
</file>