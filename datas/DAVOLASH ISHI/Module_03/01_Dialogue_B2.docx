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2C225F" w14:textId="77777777" w:rsidR="00FE7E37" w:rsidRDefault="00462863">
      <w:pPr>
        <w:jc w:val="center"/>
      </w:pPr>
      <w:r>
        <w:rPr>
          <w:b/>
          <w:sz w:val="36"/>
        </w:rPr>
        <w:t>MODULE 03 — Acute Asthma Exacerbation</w:t>
      </w:r>
    </w:p>
    <w:p w14:paraId="1E2F5920" w14:textId="77777777" w:rsidR="00FE7E37" w:rsidRDefault="00462863">
      <w:pPr>
        <w:jc w:val="center"/>
      </w:pPr>
      <w:r>
        <w:rPr>
          <w:b/>
          <w:sz w:val="24"/>
        </w:rPr>
        <w:t>Acute Asthma Exacerbation</w:t>
      </w:r>
    </w:p>
    <w:p w14:paraId="197AE676" w14:textId="28A8DDED" w:rsidR="00FE7E37" w:rsidRPr="00462863" w:rsidRDefault="00462863">
      <w:pPr>
        <w:rPr>
          <w:color w:val="FF0000"/>
        </w:rPr>
      </w:pPr>
      <w:r w:rsidRPr="00462863">
        <w:rPr>
          <w:color w:val="FF0000"/>
        </w:rPr>
        <w:t>Grammar focus: Present Perfect + Present Perfect Continuous</w:t>
      </w:r>
    </w:p>
    <w:p w14:paraId="1AE7FB6F" w14:textId="77777777" w:rsidR="00FE7E37" w:rsidRDefault="00462863">
      <w:r>
        <w:t xml:space="preserve">Dialogue purpose: history-taking → clinical assessment → differential diagnosis → </w:t>
      </w:r>
      <w:r>
        <w:t>investigations → management → safety-netting.</w:t>
      </w:r>
    </w:p>
    <w:p w14:paraId="50A59E80" w14:textId="77777777" w:rsidR="00FE7E37" w:rsidRDefault="00462863">
      <w:r>
        <w:rPr>
          <w:b/>
        </w:rPr>
        <w:t>Doctor:</w:t>
      </w:r>
      <w:r>
        <w:t xml:space="preserve"> What has been happening with your breathing?</w:t>
      </w:r>
    </w:p>
    <w:p w14:paraId="7CBE71C8" w14:textId="77777777" w:rsidR="00FE7E37" w:rsidRDefault="00462863">
      <w:r>
        <w:rPr>
          <w:b/>
        </w:rPr>
        <w:t>Patient:</w:t>
      </w:r>
      <w:r>
        <w:t xml:space="preserve"> I’ve been struggling to breathe for about five days, but it has become considerably worse since yesterday evening.</w:t>
      </w:r>
    </w:p>
    <w:p w14:paraId="31200B54" w14:textId="77777777" w:rsidR="00FE7E37" w:rsidRDefault="00462863">
      <w:r>
        <w:rPr>
          <w:b/>
        </w:rPr>
        <w:t>Doctor:</w:t>
      </w:r>
      <w:r>
        <w:t xml:space="preserve"> Have you been wheezing as</w:t>
      </w:r>
      <w:r>
        <w:t xml:space="preserve"> well?</w:t>
      </w:r>
    </w:p>
    <w:p w14:paraId="355F7127" w14:textId="77777777" w:rsidR="00FE7E37" w:rsidRDefault="00462863">
      <w:r>
        <w:rPr>
          <w:b/>
        </w:rPr>
        <w:t>Patient:</w:t>
      </w:r>
      <w:r>
        <w:t xml:space="preserve"> Yes. I’ve been wheezing repeatedly, particularly at night, and I’ve woken up twice feeling unable to get enough air.</w:t>
      </w:r>
    </w:p>
    <w:p w14:paraId="2984C4A1" w14:textId="77777777" w:rsidR="00FE7E37" w:rsidRDefault="00462863">
      <w:r>
        <w:rPr>
          <w:b/>
        </w:rPr>
        <w:t>Doctor:</w:t>
      </w:r>
      <w:r>
        <w:t xml:space="preserve"> Have you developed a productive cough, fever, or chest pain?</w:t>
      </w:r>
    </w:p>
    <w:p w14:paraId="657817B2" w14:textId="77777777" w:rsidR="00FE7E37" w:rsidRDefault="00462863">
      <w:r>
        <w:rPr>
          <w:b/>
        </w:rPr>
        <w:t>Patient:</w:t>
      </w:r>
      <w:r>
        <w:t xml:space="preserve"> I haven’t had a fever. The cough has remained</w:t>
      </w:r>
      <w:r>
        <w:t xml:space="preserve"> mostly dry, but my chest has felt very tight.</w:t>
      </w:r>
    </w:p>
    <w:p w14:paraId="4B32053E" w14:textId="77777777" w:rsidR="00FE7E37" w:rsidRDefault="00462863">
      <w:r>
        <w:rPr>
          <w:b/>
        </w:rPr>
        <w:t>Doctor:</w:t>
      </w:r>
      <w:r>
        <w:t xml:space="preserve"> How often have you been using your reliever inhaler?</w:t>
      </w:r>
    </w:p>
    <w:p w14:paraId="590005D8" w14:textId="77777777" w:rsidR="00FE7E37" w:rsidRDefault="00462863">
      <w:r>
        <w:rPr>
          <w:b/>
        </w:rPr>
        <w:t>Patient:</w:t>
      </w:r>
      <w:r>
        <w:t xml:space="preserve"> I’ve been using it four or five times a day, whereas I normally use it only occasionally.</w:t>
      </w:r>
    </w:p>
    <w:p w14:paraId="70ED2601" w14:textId="77777777" w:rsidR="00FE7E37" w:rsidRDefault="00462863">
      <w:r>
        <w:rPr>
          <w:b/>
        </w:rPr>
        <w:t>Doctor:</w:t>
      </w:r>
      <w:r>
        <w:t xml:space="preserve"> Has it been providing lasting relief?</w:t>
      </w:r>
    </w:p>
    <w:p w14:paraId="54D7DBD7" w14:textId="77777777" w:rsidR="00FE7E37" w:rsidRDefault="00462863">
      <w:r>
        <w:rPr>
          <w:b/>
        </w:rPr>
        <w:t>Pat</w:t>
      </w:r>
      <w:r>
        <w:rPr>
          <w:b/>
        </w:rPr>
        <w:t>ient:</w:t>
      </w:r>
      <w:r>
        <w:t xml:space="preserve"> It has helped for a short time, but the symptoms have kept returning.</w:t>
      </w:r>
    </w:p>
    <w:p w14:paraId="78199B19" w14:textId="77777777" w:rsidR="00FE7E37" w:rsidRDefault="00462863">
      <w:r>
        <w:rPr>
          <w:b/>
        </w:rPr>
        <w:t>Nurse:</w:t>
      </w:r>
      <w:r>
        <w:t xml:space="preserve"> Her respiratory rate is 26. Oxygen saturation is 91% on room air, and she is speaking in short sentences.</w:t>
      </w:r>
    </w:p>
    <w:p w14:paraId="095FFFAD" w14:textId="77777777" w:rsidR="00FE7E37" w:rsidRDefault="00462863">
      <w:r>
        <w:rPr>
          <w:b/>
        </w:rPr>
        <w:t>Doctor:</w:t>
      </w:r>
      <w:r>
        <w:t xml:space="preserve"> Thank you. Have you ever been admitted to hospital because </w:t>
      </w:r>
      <w:r>
        <w:t>of asthma?</w:t>
      </w:r>
    </w:p>
    <w:p w14:paraId="42E05169" w14:textId="77777777" w:rsidR="00FE7E37" w:rsidRDefault="00462863">
      <w:r>
        <w:rPr>
          <w:b/>
        </w:rPr>
        <w:t>Patient:</w:t>
      </w:r>
      <w:r>
        <w:t xml:space="preserve"> No, but I had an emergency visit about two years ago.</w:t>
      </w:r>
    </w:p>
    <w:p w14:paraId="32A00083" w14:textId="77777777" w:rsidR="00FE7E37" w:rsidRDefault="00462863">
      <w:r>
        <w:rPr>
          <w:b/>
        </w:rPr>
        <w:t>Doctor:</w:t>
      </w:r>
      <w:r>
        <w:t xml:space="preserve"> Have you been taking your preventer inhaler regularly?</w:t>
      </w:r>
    </w:p>
    <w:p w14:paraId="3F40737D" w14:textId="77777777" w:rsidR="00FE7E37" w:rsidRDefault="00462863">
      <w:r>
        <w:rPr>
          <w:b/>
        </w:rPr>
        <w:t>Patient:</w:t>
      </w:r>
      <w:r>
        <w:t xml:space="preserve"> Not consistently. I’ve missed quite a few doses recently because I’ve been travelling.</w:t>
      </w:r>
    </w:p>
    <w:p w14:paraId="269B4A58" w14:textId="77777777" w:rsidR="00FE7E37" w:rsidRDefault="00462863">
      <w:r>
        <w:rPr>
          <w:b/>
        </w:rPr>
        <w:t>Doctor:</w:t>
      </w:r>
      <w:r>
        <w:t xml:space="preserve"> Have you notice</w:t>
      </w:r>
      <w:r>
        <w:t>d any particular triggers?</w:t>
      </w:r>
    </w:p>
    <w:p w14:paraId="2E7FD3D5" w14:textId="77777777" w:rsidR="00FE7E37" w:rsidRDefault="00462863">
      <w:r>
        <w:rPr>
          <w:b/>
        </w:rPr>
        <w:t>Patient:</w:t>
      </w:r>
      <w:r>
        <w:t xml:space="preserve"> Cold air has been making it worse, and I’ve also been exposed to a lot of dust at work.</w:t>
      </w:r>
    </w:p>
    <w:p w14:paraId="78EE5F41" w14:textId="77777777" w:rsidR="00FE7E37" w:rsidRDefault="00462863">
      <w:r>
        <w:rPr>
          <w:b/>
        </w:rPr>
        <w:lastRenderedPageBreak/>
        <w:t>Doctor:</w:t>
      </w:r>
      <w:r>
        <w:t xml:space="preserve"> Have you recently had a cold or another respiratory infection?</w:t>
      </w:r>
    </w:p>
    <w:p w14:paraId="6BC92863" w14:textId="77777777" w:rsidR="00FE7E37" w:rsidRDefault="00462863">
      <w:r>
        <w:rPr>
          <w:b/>
        </w:rPr>
        <w:t>Patient:</w:t>
      </w:r>
      <w:r>
        <w:t xml:space="preserve"> I had a mild cold last week, but I thought I had rec</w:t>
      </w:r>
      <w:r>
        <w:t>overed.</w:t>
      </w:r>
    </w:p>
    <w:p w14:paraId="1F1F4DD6" w14:textId="77777777" w:rsidR="00FE7E37" w:rsidRDefault="00462863">
      <w:r>
        <w:rPr>
          <w:b/>
        </w:rPr>
        <w:t>Doctor:</w:t>
      </w:r>
      <w:r>
        <w:t xml:space="preserve"> It sounds as though your asthma control has deteriorated. We need to assess the severity of this exacerbation rather than assuming it is simply another mild attack.</w:t>
      </w:r>
    </w:p>
    <w:p w14:paraId="0EF9C590" w14:textId="77777777" w:rsidR="00FE7E37" w:rsidRDefault="00462863">
      <w:r>
        <w:rPr>
          <w:b/>
        </w:rPr>
        <w:t>Patient:</w:t>
      </w:r>
      <w:r>
        <w:t xml:space="preserve"> Could I be having a serious asthma attack?</w:t>
      </w:r>
    </w:p>
    <w:p w14:paraId="1F1CEF58" w14:textId="77777777" w:rsidR="00FE7E37" w:rsidRDefault="00462863">
      <w:r>
        <w:rPr>
          <w:b/>
        </w:rPr>
        <w:t>Doctor:</w:t>
      </w:r>
      <w:r>
        <w:t xml:space="preserve"> Your oxygen sat</w:t>
      </w:r>
      <w:r>
        <w:t>uration and increased work of breathing are concerning, so we need to monitor you closely.</w:t>
      </w:r>
    </w:p>
    <w:p w14:paraId="3416C821" w14:textId="77777777" w:rsidR="00FE7E37" w:rsidRDefault="00462863">
      <w:r>
        <w:rPr>
          <w:b/>
        </w:rPr>
        <w:t>Nurse:</w:t>
      </w:r>
      <w:r>
        <w:t xml:space="preserve"> I’ll start continuous oxygen saturation monitoring and prepare the prescribed bronchodilator treatment.</w:t>
      </w:r>
    </w:p>
    <w:p w14:paraId="69086690" w14:textId="77777777" w:rsidR="00FE7E37" w:rsidRDefault="00462863">
      <w:r>
        <w:rPr>
          <w:b/>
        </w:rPr>
        <w:t>Doctor:</w:t>
      </w:r>
      <w:r>
        <w:t xml:space="preserve"> We’ll also check your peak expiratory flow if </w:t>
      </w:r>
      <w:r>
        <w:t>you are able to perform the test safely.</w:t>
      </w:r>
    </w:p>
    <w:p w14:paraId="02539495" w14:textId="77777777" w:rsidR="00FE7E37" w:rsidRDefault="00462863">
      <w:r>
        <w:rPr>
          <w:b/>
        </w:rPr>
        <w:t>Patient:</w:t>
      </w:r>
      <w:r>
        <w:t xml:space="preserve"> Will I need steroids?</w:t>
      </w:r>
    </w:p>
    <w:p w14:paraId="5B77CBAE" w14:textId="77777777" w:rsidR="00FE7E37" w:rsidRDefault="00462863">
      <w:r>
        <w:rPr>
          <w:b/>
        </w:rPr>
        <w:t>Doctor:</w:t>
      </w:r>
      <w:r>
        <w:t xml:space="preserve"> You may need systemic corticosteroids depending on your response to the initial treatment and the severity of the exacerbation.</w:t>
      </w:r>
    </w:p>
    <w:p w14:paraId="1DCDAADB" w14:textId="77777777" w:rsidR="00FE7E37" w:rsidRDefault="00462863">
      <w:r>
        <w:rPr>
          <w:b/>
        </w:rPr>
        <w:t>Patient:</w:t>
      </w:r>
      <w:r>
        <w:t xml:space="preserve"> How long will I have to stay here?</w:t>
      </w:r>
    </w:p>
    <w:p w14:paraId="76205977" w14:textId="77777777" w:rsidR="00FE7E37" w:rsidRDefault="00462863">
      <w:r>
        <w:rPr>
          <w:b/>
        </w:rPr>
        <w:t>Doctor:</w:t>
      </w:r>
      <w:r>
        <w:t xml:space="preserve"> That depends on how your breathing responds. If your oxygenation improves a</w:t>
      </w:r>
      <w:r>
        <w:t>nd your symptoms settle, we may be able to discharge you with a revised asthma plan.</w:t>
      </w:r>
    </w:p>
    <w:p w14:paraId="52151620" w14:textId="77777777" w:rsidR="00FE7E37" w:rsidRDefault="00462863">
      <w:r>
        <w:rPr>
          <w:b/>
        </w:rPr>
        <w:t>Relative:</w:t>
      </w:r>
      <w:r>
        <w:t xml:space="preserve"> She has been coughing at night for several weeks, even before this attack.</w:t>
      </w:r>
    </w:p>
    <w:p w14:paraId="0DFEB90C" w14:textId="77777777" w:rsidR="00FE7E37" w:rsidRDefault="00462863">
      <w:r>
        <w:rPr>
          <w:b/>
        </w:rPr>
        <w:t>Doctor:</w:t>
      </w:r>
      <w:r>
        <w:t xml:space="preserve"> That suggests her underlying asthma may not have been well controlled for some time. We’ll review her long-term treatment as well.</w:t>
      </w:r>
    </w:p>
    <w:p w14:paraId="000DB8A9" w14:textId="77777777" w:rsidR="00FE7E37" w:rsidRDefault="00462863">
      <w:r>
        <w:rPr>
          <w:b/>
        </w:rPr>
        <w:t>Patient:</w:t>
      </w:r>
      <w:r>
        <w:t xml:space="preserve"> I understand. I don’t want this to happen again.</w:t>
      </w:r>
    </w:p>
    <w:p w14:paraId="2971E0D2" w14:textId="77777777" w:rsidR="00FE7E37" w:rsidRDefault="00462863">
      <w:r>
        <w:rPr>
          <w:b/>
        </w:rPr>
        <w:t>Doctor:</w:t>
      </w:r>
      <w:r>
        <w:t xml:space="preserve"> Exactly. The immediate priority is stabilising your breath</w:t>
      </w:r>
      <w:r>
        <w:t>ing; afterwards, we’ll address prevention and inhaler adherence.</w:t>
      </w:r>
    </w:p>
    <w:sectPr w:rsidR="00FE7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863"/>
    <w:rsid w:val="00AA1D8D"/>
    <w:rsid w:val="00B47730"/>
    <w:rsid w:val="00CB0664"/>
    <w:rsid w:val="00FC693F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4EFBC2"/>
  <w14:defaultImageDpi w14:val="300"/>
  <w15:docId w15:val="{2013780E-D58D-4A5B-943E-ED6E126F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2013-12-23T23:15:00Z</dcterms:created>
  <dcterms:modified xsi:type="dcterms:W3CDTF">2026-08-15T06:14:00Z</dcterms:modified>
  <cp:category/>
</cp:coreProperties>
</file>