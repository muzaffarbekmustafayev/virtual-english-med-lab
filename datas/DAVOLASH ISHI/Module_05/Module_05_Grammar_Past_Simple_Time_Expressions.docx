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A4162C" w14:textId="77777777" w:rsidR="0068667F" w:rsidRDefault="00900610">
      <w:pPr>
        <w:jc w:val="center"/>
      </w:pPr>
      <w:r>
        <w:rPr>
          <w:b/>
          <w:sz w:val="36"/>
        </w:rPr>
        <w:t>MODULE 05 — GRAMMAR</w:t>
      </w:r>
    </w:p>
    <w:p w14:paraId="70F38181" w14:textId="77777777" w:rsidR="0068667F" w:rsidRDefault="00900610">
      <w:pPr>
        <w:jc w:val="center"/>
      </w:pPr>
      <w:r>
        <w:rPr>
          <w:b/>
          <w:sz w:val="28"/>
        </w:rPr>
        <w:t>Past Simple + Time Expressions</w:t>
      </w:r>
    </w:p>
    <w:p w14:paraId="48BC24CE" w14:textId="369A77B9" w:rsidR="0068667F" w:rsidRDefault="00900610">
      <w:pPr>
        <w:jc w:val="center"/>
      </w:pPr>
      <w:r>
        <w:rPr>
          <w:i/>
        </w:rPr>
        <w:t xml:space="preserve">Acute Stroke &amp; Time-Critical Assessment </w:t>
      </w:r>
    </w:p>
    <w:p w14:paraId="74DCBEE3" w14:textId="77777777" w:rsidR="0068667F" w:rsidRDefault="00900610">
      <w:pPr>
        <w:pStyle w:val="1"/>
      </w:pPr>
      <w:r>
        <w:t>1. GRAMMAR FOCUS</w:t>
      </w:r>
    </w:p>
    <w:p w14:paraId="5393F251" w14:textId="77777777" w:rsidR="0068667F" w:rsidRDefault="00900610">
      <w:r>
        <w:t xml:space="preserve">Bu modulda Past Simple o‘tkir voqeaning ketma-ketligini, simptomlarning qachon boshlanganini va aniq vaqtga </w:t>
      </w:r>
      <w:r>
        <w:t>bog‘langan klinik voqealarni ifodalash uchun ishlatiladi. Time expressions esa tarixni aniq timeline ko‘rinishida tuzishga yordam beradi.</w:t>
      </w:r>
    </w:p>
    <w:p w14:paraId="6DC3DDF9" w14:textId="77777777" w:rsidR="0068667F" w:rsidRDefault="00900610">
      <w:pPr>
        <w:pStyle w:val="1"/>
      </w:pPr>
      <w:r>
        <w:t>2. PAST SIMPLE — FORMULA</w:t>
      </w:r>
    </w:p>
    <w:p w14:paraId="0E277D6A" w14:textId="77777777" w:rsidR="0068667F" w:rsidRDefault="00900610">
      <w:pPr>
        <w:pStyle w:val="a0"/>
      </w:pPr>
      <w:r>
        <w:t>Positive: subject + V2 → I noticed something was wrong.</w:t>
      </w:r>
    </w:p>
    <w:p w14:paraId="1C030AF9" w14:textId="77777777" w:rsidR="0068667F" w:rsidRDefault="00900610">
      <w:pPr>
        <w:pStyle w:val="a0"/>
      </w:pPr>
      <w:r>
        <w:t xml:space="preserve">Negative: subject + did not + V1 → I </w:t>
      </w:r>
      <w:r>
        <w:t>didn’t lose consciousness.</w:t>
      </w:r>
    </w:p>
    <w:p w14:paraId="3BC8C687" w14:textId="77777777" w:rsidR="0068667F" w:rsidRDefault="00900610">
      <w:pPr>
        <w:pStyle w:val="a0"/>
      </w:pPr>
      <w:r>
        <w:t>Question: Did + subject + V1...? → Did you lose consciousness?</w:t>
      </w:r>
    </w:p>
    <w:p w14:paraId="2074FB3E" w14:textId="77777777" w:rsidR="0068667F" w:rsidRDefault="00900610">
      <w:pPr>
        <w:pStyle w:val="a0"/>
      </w:pPr>
      <w:r>
        <w:t>WH-question: What/When + did + subject + V1...? → What time did the ambulance arrive?</w:t>
      </w:r>
    </w:p>
    <w:p w14:paraId="42D736F7" w14:textId="77777777" w:rsidR="0068667F" w:rsidRDefault="00900610">
      <w:pPr>
        <w:pStyle w:val="a0"/>
      </w:pPr>
      <w:r>
        <w:t>Past form of be: was/were → My right hand suddenly became weak.</w:t>
      </w:r>
    </w:p>
    <w:p w14:paraId="55647978" w14:textId="77777777" w:rsidR="0068667F" w:rsidRDefault="00900610">
      <w:pPr>
        <w:pStyle w:val="1"/>
      </w:pPr>
      <w:r>
        <w:t>3. PAST SIMPLE —</w:t>
      </w:r>
      <w:r>
        <w:t xml:space="preserve"> DIALOGUE EXAMPLES</w:t>
      </w:r>
    </w:p>
    <w:p w14:paraId="0A94E556" w14:textId="77777777" w:rsidR="0068667F" w:rsidRDefault="00900610">
      <w:r>
        <w:rPr>
          <w:b/>
        </w:rPr>
        <w:t>I noticed something was wrong at about 7:15 this morning.</w:t>
      </w:r>
      <w:r>
        <w:br/>
        <w:t>Why: A completed event linked to a specific time.</w:t>
      </w:r>
    </w:p>
    <w:p w14:paraId="0D2EC792" w14:textId="77777777" w:rsidR="0068667F" w:rsidRDefault="00900610">
      <w:r>
        <w:rPr>
          <w:b/>
        </w:rPr>
        <w:t>My right hand suddenly became weak.</w:t>
      </w:r>
      <w:r>
        <w:br/>
        <w:t>Why: A sudden completed change in the past.</w:t>
      </w:r>
    </w:p>
    <w:p w14:paraId="56AAEFC6" w14:textId="77777777" w:rsidR="0068667F" w:rsidRDefault="00900610">
      <w:r>
        <w:rPr>
          <w:b/>
        </w:rPr>
        <w:t>I dropped my cup and couldn’t pick it up again.</w:t>
      </w:r>
      <w:r>
        <w:br/>
        <w:t>W</w:t>
      </w:r>
      <w:r>
        <w:t>hy: Two linked past events in sequence.</w:t>
      </w:r>
    </w:p>
    <w:p w14:paraId="76BD608F" w14:textId="77777777" w:rsidR="0068667F" w:rsidRDefault="00900610">
      <w:r>
        <w:rPr>
          <w:b/>
        </w:rPr>
        <w:t>A few minutes later, I tried to speak to my wife…</w:t>
      </w:r>
      <w:r>
        <w:br/>
        <w:t>Why: A later event in the timeline.</w:t>
      </w:r>
    </w:p>
    <w:p w14:paraId="5A2E41C9" w14:textId="77777777" w:rsidR="0068667F" w:rsidRDefault="00900610">
      <w:r>
        <w:rPr>
          <w:b/>
        </w:rPr>
        <w:t>My words came out strangely.</w:t>
      </w:r>
      <w:r>
        <w:br/>
        <w:t>Why: Describes what happened at that moment.</w:t>
      </w:r>
    </w:p>
    <w:p w14:paraId="3B9EB554" w14:textId="77777777" w:rsidR="0068667F" w:rsidRDefault="00900610">
      <w:r>
        <w:rPr>
          <w:b/>
        </w:rPr>
        <w:t>When I stood up, my right leg felt weak and I nearly fel</w:t>
      </w:r>
      <w:r>
        <w:rPr>
          <w:b/>
        </w:rPr>
        <w:t>l.</w:t>
      </w:r>
      <w:r>
        <w:br/>
        <w:t>Why: Two past events within the same episode.</w:t>
      </w:r>
    </w:p>
    <w:p w14:paraId="529F3447" w14:textId="77777777" w:rsidR="0068667F" w:rsidRDefault="00900610">
      <w:r>
        <w:rPr>
          <w:b/>
        </w:rPr>
        <w:t>No, I remained conscious throughout.</w:t>
      </w:r>
      <w:r>
        <w:br/>
        <w:t>Why: Completed past state during the event.</w:t>
      </w:r>
    </w:p>
    <w:p w14:paraId="40A55CB0" w14:textId="77777777" w:rsidR="0068667F" w:rsidRDefault="00900610">
      <w:r>
        <w:rPr>
          <w:b/>
        </w:rPr>
        <w:t>My vision became blurred for a few minutes, but then it improved.</w:t>
      </w:r>
      <w:r>
        <w:br/>
        <w:t>Why: A past symptom followed by improvement.</w:t>
      </w:r>
    </w:p>
    <w:p w14:paraId="22E19E10" w14:textId="77777777" w:rsidR="0068667F" w:rsidRDefault="00900610">
      <w:pPr>
        <w:pStyle w:val="1"/>
      </w:pPr>
      <w:r>
        <w:t>4. TIME EXPRESS</w:t>
      </w:r>
      <w:r>
        <w:t>IONS — KEY LANGUAGE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68667F" w14:paraId="7DE91027" w14:textId="77777777">
        <w:tc>
          <w:tcPr>
            <w:tcW w:w="3408" w:type="dxa"/>
          </w:tcPr>
          <w:p w14:paraId="44798249" w14:textId="77777777" w:rsidR="0068667F" w:rsidRDefault="00900610">
            <w:r>
              <w:rPr>
                <w:b/>
              </w:rPr>
              <w:t>Time expression</w:t>
            </w:r>
          </w:p>
        </w:tc>
        <w:tc>
          <w:tcPr>
            <w:tcW w:w="3408" w:type="dxa"/>
          </w:tcPr>
          <w:p w14:paraId="04880663" w14:textId="77777777" w:rsidR="0068667F" w:rsidRDefault="00900610">
            <w:r>
              <w:rPr>
                <w:b/>
              </w:rPr>
              <w:t>Example from dialogue</w:t>
            </w:r>
          </w:p>
        </w:tc>
        <w:tc>
          <w:tcPr>
            <w:tcW w:w="3408" w:type="dxa"/>
          </w:tcPr>
          <w:p w14:paraId="7169AB99" w14:textId="77777777" w:rsidR="0068667F" w:rsidRDefault="00900610">
            <w:r>
              <w:rPr>
                <w:b/>
              </w:rPr>
              <w:t>Function</w:t>
            </w:r>
          </w:p>
        </w:tc>
      </w:tr>
      <w:tr w:rsidR="0068667F" w14:paraId="1DEBC32A" w14:textId="77777777">
        <w:tc>
          <w:tcPr>
            <w:tcW w:w="3408" w:type="dxa"/>
          </w:tcPr>
          <w:p w14:paraId="711DA6DE" w14:textId="77777777" w:rsidR="0068667F" w:rsidRDefault="00900610">
            <w:r>
              <w:t>at about 7:15 this morning</w:t>
            </w:r>
          </w:p>
        </w:tc>
        <w:tc>
          <w:tcPr>
            <w:tcW w:w="3408" w:type="dxa"/>
          </w:tcPr>
          <w:p w14:paraId="199798D9" w14:textId="77777777" w:rsidR="0068667F" w:rsidRDefault="00900610">
            <w:r>
              <w:t>I noticed something was wrong at about 7:15 this morning.</w:t>
            </w:r>
          </w:p>
        </w:tc>
        <w:tc>
          <w:tcPr>
            <w:tcW w:w="3408" w:type="dxa"/>
          </w:tcPr>
          <w:p w14:paraId="67CF7C98" w14:textId="77777777" w:rsidR="0068667F" w:rsidRDefault="00900610">
            <w:r>
              <w:t>Exact/approximate onset time.</w:t>
            </w:r>
          </w:p>
        </w:tc>
      </w:tr>
      <w:tr w:rsidR="0068667F" w14:paraId="1515CECD" w14:textId="77777777">
        <w:tc>
          <w:tcPr>
            <w:tcW w:w="3408" w:type="dxa"/>
          </w:tcPr>
          <w:p w14:paraId="78AAE3F7" w14:textId="77777777" w:rsidR="0068667F" w:rsidRDefault="00900610">
            <w:r>
              <w:t>a few minutes later</w:t>
            </w:r>
          </w:p>
        </w:tc>
        <w:tc>
          <w:tcPr>
            <w:tcW w:w="3408" w:type="dxa"/>
          </w:tcPr>
          <w:p w14:paraId="4EF88665" w14:textId="77777777" w:rsidR="0068667F" w:rsidRDefault="00900610">
            <w:r>
              <w:t xml:space="preserve">A few minutes later, I tried to </w:t>
            </w:r>
            <w:r>
              <w:lastRenderedPageBreak/>
              <w:t>speak…</w:t>
            </w:r>
          </w:p>
        </w:tc>
        <w:tc>
          <w:tcPr>
            <w:tcW w:w="3408" w:type="dxa"/>
          </w:tcPr>
          <w:p w14:paraId="2F48C0B6" w14:textId="77777777" w:rsidR="0068667F" w:rsidRDefault="00900610">
            <w:r>
              <w:lastRenderedPageBreak/>
              <w:t xml:space="preserve">Shows </w:t>
            </w:r>
            <w:r>
              <w:t>sequence.</w:t>
            </w:r>
          </w:p>
        </w:tc>
      </w:tr>
      <w:tr w:rsidR="0068667F" w14:paraId="278B1CAF" w14:textId="77777777">
        <w:tc>
          <w:tcPr>
            <w:tcW w:w="3408" w:type="dxa"/>
          </w:tcPr>
          <w:p w14:paraId="00AB494C" w14:textId="77777777" w:rsidR="0068667F" w:rsidRDefault="00900610">
            <w:r>
              <w:t>at any stage</w:t>
            </w:r>
          </w:p>
        </w:tc>
        <w:tc>
          <w:tcPr>
            <w:tcW w:w="3408" w:type="dxa"/>
          </w:tcPr>
          <w:p w14:paraId="46278C46" w14:textId="77777777" w:rsidR="0068667F" w:rsidRDefault="00900610">
            <w:r>
              <w:t>Did you lose consciousness at any stage?</w:t>
            </w:r>
          </w:p>
        </w:tc>
        <w:tc>
          <w:tcPr>
            <w:tcW w:w="3408" w:type="dxa"/>
          </w:tcPr>
          <w:p w14:paraId="763D44F3" w14:textId="77777777" w:rsidR="0068667F" w:rsidRDefault="00900610">
            <w:r>
              <w:t>Asks whether an event occurred during the episode.</w:t>
            </w:r>
          </w:p>
        </w:tc>
      </w:tr>
      <w:tr w:rsidR="0068667F" w14:paraId="5B43CD76" w14:textId="77777777">
        <w:tc>
          <w:tcPr>
            <w:tcW w:w="3408" w:type="dxa"/>
          </w:tcPr>
          <w:p w14:paraId="1ED82989" w14:textId="77777777" w:rsidR="0068667F" w:rsidRDefault="00900610">
            <w:r>
              <w:t>throughout</w:t>
            </w:r>
          </w:p>
        </w:tc>
        <w:tc>
          <w:tcPr>
            <w:tcW w:w="3408" w:type="dxa"/>
          </w:tcPr>
          <w:p w14:paraId="65BE3CF1" w14:textId="77777777" w:rsidR="0068667F" w:rsidRDefault="00900610">
            <w:r>
              <w:t>I remained conscious throughout.</w:t>
            </w:r>
          </w:p>
        </w:tc>
        <w:tc>
          <w:tcPr>
            <w:tcW w:w="3408" w:type="dxa"/>
          </w:tcPr>
          <w:p w14:paraId="4E34D107" w14:textId="77777777" w:rsidR="0068667F" w:rsidRDefault="00900610">
            <w:r>
              <w:t>Shows that a state continued during the whole event.</w:t>
            </w:r>
          </w:p>
        </w:tc>
      </w:tr>
      <w:tr w:rsidR="0068667F" w14:paraId="2E5DD98E" w14:textId="77777777">
        <w:tc>
          <w:tcPr>
            <w:tcW w:w="3408" w:type="dxa"/>
          </w:tcPr>
          <w:p w14:paraId="532E127D" w14:textId="77777777" w:rsidR="0068667F" w:rsidRDefault="00900610">
            <w:r>
              <w:t>for a few minutes</w:t>
            </w:r>
          </w:p>
        </w:tc>
        <w:tc>
          <w:tcPr>
            <w:tcW w:w="3408" w:type="dxa"/>
          </w:tcPr>
          <w:p w14:paraId="29883175" w14:textId="77777777" w:rsidR="0068667F" w:rsidRDefault="00900610">
            <w:r>
              <w:t>My vision became blurre</w:t>
            </w:r>
            <w:r>
              <w:t>d for a few minutes.</w:t>
            </w:r>
          </w:p>
        </w:tc>
        <w:tc>
          <w:tcPr>
            <w:tcW w:w="3408" w:type="dxa"/>
          </w:tcPr>
          <w:p w14:paraId="68DE2C7E" w14:textId="77777777" w:rsidR="0068667F" w:rsidRDefault="00900610">
            <w:r>
              <w:t>Duration of a completed past symptom.</w:t>
            </w:r>
          </w:p>
        </w:tc>
      </w:tr>
      <w:tr w:rsidR="0068667F" w14:paraId="64747B07" w14:textId="77777777">
        <w:tc>
          <w:tcPr>
            <w:tcW w:w="3408" w:type="dxa"/>
          </w:tcPr>
          <w:p w14:paraId="616FF91F" w14:textId="77777777" w:rsidR="0068667F" w:rsidRDefault="00900610">
            <w:r>
              <w:t>at approximately 7:45</w:t>
            </w:r>
          </w:p>
        </w:tc>
        <w:tc>
          <w:tcPr>
            <w:tcW w:w="3408" w:type="dxa"/>
          </w:tcPr>
          <w:p w14:paraId="1FB5009E" w14:textId="77777777" w:rsidR="0068667F" w:rsidRDefault="00900610">
            <w:r>
              <w:t>At approximately 7:45.</w:t>
            </w:r>
          </w:p>
        </w:tc>
        <w:tc>
          <w:tcPr>
            <w:tcW w:w="3408" w:type="dxa"/>
          </w:tcPr>
          <w:p w14:paraId="7DE56584" w14:textId="77777777" w:rsidR="0068667F" w:rsidRDefault="00900610">
            <w:r>
              <w:t>Approximate arrival time.</w:t>
            </w:r>
          </w:p>
        </w:tc>
      </w:tr>
      <w:tr w:rsidR="0068667F" w14:paraId="1EDF5895" w14:textId="77777777">
        <w:tc>
          <w:tcPr>
            <w:tcW w:w="3408" w:type="dxa"/>
          </w:tcPr>
          <w:p w14:paraId="63A0A1F8" w14:textId="77777777" w:rsidR="0068667F" w:rsidRDefault="00900610">
            <w:r>
              <w:t>before</w:t>
            </w:r>
          </w:p>
        </w:tc>
        <w:tc>
          <w:tcPr>
            <w:tcW w:w="3408" w:type="dxa"/>
          </w:tcPr>
          <w:p w14:paraId="24728C8C" w14:textId="77777777" w:rsidR="0068667F" w:rsidRDefault="00900610">
            <w:r>
              <w:t>…before we make that decision.</w:t>
            </w:r>
          </w:p>
        </w:tc>
        <w:tc>
          <w:tcPr>
            <w:tcW w:w="3408" w:type="dxa"/>
          </w:tcPr>
          <w:p w14:paraId="5986AE73" w14:textId="77777777" w:rsidR="0068667F" w:rsidRDefault="00900610">
            <w:r>
              <w:t>Shows that one action/event must happen earlier than another.</w:t>
            </w:r>
          </w:p>
        </w:tc>
      </w:tr>
    </w:tbl>
    <w:p w14:paraId="795607B2" w14:textId="77777777" w:rsidR="0068667F" w:rsidRDefault="00900610">
      <w:pPr>
        <w:pStyle w:val="1"/>
      </w:pPr>
      <w:r>
        <w:t xml:space="preserve">5. SEQUENCING A </w:t>
      </w:r>
      <w:r>
        <w:t>CLINICAL EVENT</w:t>
      </w:r>
    </w:p>
    <w:p w14:paraId="74722103" w14:textId="77777777" w:rsidR="0068667F" w:rsidRDefault="00900610">
      <w:r>
        <w:t>Acute history-takingda Past Simple ko‘pincha voqealarni ketma-ket joylashtirish uchun ishlatiladi:</w:t>
      </w:r>
    </w:p>
    <w:p w14:paraId="596958EA" w14:textId="77777777" w:rsidR="0068667F" w:rsidRDefault="00900610">
      <w:pPr>
        <w:pStyle w:val="a"/>
      </w:pPr>
      <w:r>
        <w:t>1) I noticed something was wrong.</w:t>
      </w:r>
    </w:p>
    <w:p w14:paraId="3984E758" w14:textId="77777777" w:rsidR="0068667F" w:rsidRDefault="00900610">
      <w:pPr>
        <w:pStyle w:val="a"/>
      </w:pPr>
      <w:r>
        <w:t>2) My right hand became weak.</w:t>
      </w:r>
    </w:p>
    <w:p w14:paraId="3AABE8BF" w14:textId="77777777" w:rsidR="0068667F" w:rsidRDefault="00900610">
      <w:pPr>
        <w:pStyle w:val="a"/>
      </w:pPr>
      <w:r>
        <w:t>3) I dropped my cup.</w:t>
      </w:r>
    </w:p>
    <w:p w14:paraId="700CAFB1" w14:textId="77777777" w:rsidR="0068667F" w:rsidRDefault="00900610">
      <w:pPr>
        <w:pStyle w:val="a"/>
      </w:pPr>
      <w:r>
        <w:t>4) A few minutes later, I tried to speak.</w:t>
      </w:r>
    </w:p>
    <w:p w14:paraId="31BCFE01" w14:textId="77777777" w:rsidR="0068667F" w:rsidRDefault="00900610">
      <w:pPr>
        <w:pStyle w:val="a"/>
      </w:pPr>
      <w:r>
        <w:t>5) My face look</w:t>
      </w:r>
      <w:r>
        <w:t>ed uneven.</w:t>
      </w:r>
    </w:p>
    <w:p w14:paraId="3A694B00" w14:textId="77777777" w:rsidR="0068667F" w:rsidRDefault="00900610">
      <w:pPr>
        <w:pStyle w:val="a"/>
      </w:pPr>
      <w:r>
        <w:t>6) I nearly fell.</w:t>
      </w:r>
    </w:p>
    <w:p w14:paraId="746F0248" w14:textId="77777777" w:rsidR="0068667F" w:rsidRDefault="00900610">
      <w:pPr>
        <w:pStyle w:val="a"/>
      </w:pPr>
      <w:r>
        <w:t>7) The ambulance arrived at approximately 7:45.</w:t>
      </w:r>
    </w:p>
    <w:p w14:paraId="61B788B4" w14:textId="77777777" w:rsidR="0068667F" w:rsidRDefault="00900610">
      <w:r>
        <w:t>Bu usul talabaga faqat grammar emas, balki klinik timeline tuzishni ham o‘rgatadi.</w:t>
      </w:r>
    </w:p>
    <w:p w14:paraId="590447AB" w14:textId="77777777" w:rsidR="0068667F" w:rsidRDefault="00900610">
      <w:pPr>
        <w:pStyle w:val="1"/>
      </w:pPr>
      <w:r>
        <w:t>6. QUESTIONS USED IN ACUTE HISTORY-TAKING</w:t>
      </w:r>
    </w:p>
    <w:p w14:paraId="143E42A4" w14:textId="77777777" w:rsidR="0068667F" w:rsidRDefault="00900610">
      <w:pPr>
        <w:pStyle w:val="a0"/>
      </w:pPr>
      <w:r>
        <w:t>What was the first symptom?</w:t>
      </w:r>
    </w:p>
    <w:p w14:paraId="338F470D" w14:textId="77777777" w:rsidR="0068667F" w:rsidRDefault="00900610">
      <w:pPr>
        <w:pStyle w:val="a0"/>
      </w:pPr>
      <w:r>
        <w:t>What happened after that?</w:t>
      </w:r>
    </w:p>
    <w:p w14:paraId="1AA57D6A" w14:textId="77777777" w:rsidR="0068667F" w:rsidRDefault="00900610">
      <w:pPr>
        <w:pStyle w:val="a0"/>
      </w:pPr>
      <w:r>
        <w:t>Did you understand what your wife was saying?</w:t>
      </w:r>
    </w:p>
    <w:p w14:paraId="59C90E1E" w14:textId="77777777" w:rsidR="0068667F" w:rsidRDefault="00900610">
      <w:pPr>
        <w:pStyle w:val="a0"/>
      </w:pPr>
      <w:r>
        <w:t>Did you have any difficulty walking?</w:t>
      </w:r>
    </w:p>
    <w:p w14:paraId="112F8119" w14:textId="77777777" w:rsidR="0068667F" w:rsidRDefault="00900610">
      <w:pPr>
        <w:pStyle w:val="a0"/>
      </w:pPr>
      <w:r>
        <w:t>Did you lose consciousness at any stage?</w:t>
      </w:r>
    </w:p>
    <w:p w14:paraId="66785AA5" w14:textId="77777777" w:rsidR="0068667F" w:rsidRDefault="00900610">
      <w:pPr>
        <w:pStyle w:val="a0"/>
      </w:pPr>
      <w:r>
        <w:t>Did you develop a sudden severe headache?</w:t>
      </w:r>
    </w:p>
    <w:p w14:paraId="323A5F7B" w14:textId="77777777" w:rsidR="0068667F" w:rsidRDefault="00900610">
      <w:pPr>
        <w:pStyle w:val="a0"/>
      </w:pPr>
      <w:r>
        <w:t>Did you notice any visual disturbance?</w:t>
      </w:r>
    </w:p>
    <w:p w14:paraId="046DCEF9" w14:textId="77777777" w:rsidR="0068667F" w:rsidRDefault="00900610">
      <w:pPr>
        <w:pStyle w:val="a0"/>
      </w:pPr>
      <w:r>
        <w:t>What time did the ambulance arrive?</w:t>
      </w:r>
    </w:p>
    <w:p w14:paraId="03A9DF68" w14:textId="77777777" w:rsidR="0068667F" w:rsidRDefault="00900610">
      <w:r>
        <w:t>Pattern: Did + subject + base verb. Masalan: Did you lose…, Did you develop…, Did you notice…</w:t>
      </w:r>
    </w:p>
    <w:p w14:paraId="26EC4E0F" w14:textId="77777777" w:rsidR="0068667F" w:rsidRPr="009E2481" w:rsidRDefault="00900610">
      <w:pPr>
        <w:pStyle w:val="1"/>
        <w:rPr>
          <w:lang w:val="ru-RU"/>
        </w:rPr>
      </w:pPr>
      <w:r w:rsidRPr="009E2481">
        <w:rPr>
          <w:lang w:val="ru-RU"/>
        </w:rPr>
        <w:t xml:space="preserve">7. </w:t>
      </w:r>
      <w:r>
        <w:t>RUSSIAN</w:t>
      </w:r>
      <w:r w:rsidRPr="009E2481">
        <w:rPr>
          <w:lang w:val="ru-RU"/>
        </w:rPr>
        <w:t xml:space="preserve"> </w:t>
      </w:r>
      <w:r>
        <w:t>EXPLANATION</w:t>
      </w:r>
      <w:r w:rsidRPr="009E2481">
        <w:rPr>
          <w:lang w:val="ru-RU"/>
        </w:rPr>
        <w:t xml:space="preserve"> — ПРОСТО</w:t>
      </w:r>
    </w:p>
    <w:p w14:paraId="527B4E8B" w14:textId="77777777" w:rsidR="0068667F" w:rsidRPr="009E2481" w:rsidRDefault="00900610">
      <w:pPr>
        <w:rPr>
          <w:lang w:val="ru-RU"/>
        </w:rPr>
      </w:pPr>
      <w:r>
        <w:t>Past</w:t>
      </w:r>
      <w:r w:rsidRPr="009E2481">
        <w:rPr>
          <w:lang w:val="ru-RU"/>
        </w:rPr>
        <w:t xml:space="preserve"> </w:t>
      </w:r>
      <w:r>
        <w:t>Simple</w:t>
      </w:r>
      <w:r w:rsidRPr="009E2481">
        <w:rPr>
          <w:lang w:val="ru-RU"/>
        </w:rPr>
        <w:t xml:space="preserve"> используется для завершённых событий в прошлом. В этом диалоге он особенно важен, потому что врач восстанавливает точн</w:t>
      </w:r>
      <w:r w:rsidRPr="009E2481">
        <w:rPr>
          <w:lang w:val="ru-RU"/>
        </w:rPr>
        <w:t>ую временную последовательность начала инсульта.</w:t>
      </w:r>
    </w:p>
    <w:p w14:paraId="5F811412" w14:textId="77777777" w:rsidR="0068667F" w:rsidRDefault="00900610">
      <w:pPr>
        <w:pStyle w:val="a0"/>
      </w:pPr>
      <w:r>
        <w:t xml:space="preserve">at 7:15 → </w:t>
      </w:r>
      <w:proofErr w:type="spellStart"/>
      <w:r>
        <w:t>точное</w:t>
      </w:r>
      <w:proofErr w:type="spellEnd"/>
      <w:r>
        <w:t xml:space="preserve"> время начала симптомов</w:t>
      </w:r>
    </w:p>
    <w:p w14:paraId="75EBCDC1" w14:textId="77777777" w:rsidR="0068667F" w:rsidRDefault="00900610">
      <w:pPr>
        <w:pStyle w:val="a0"/>
      </w:pPr>
      <w:r>
        <w:t>a few minutes later → следующее событие</w:t>
      </w:r>
    </w:p>
    <w:p w14:paraId="72414F6F" w14:textId="77777777" w:rsidR="0068667F" w:rsidRDefault="00900610">
      <w:pPr>
        <w:pStyle w:val="a0"/>
      </w:pPr>
      <w:r>
        <w:t>at approximately 7:45 → время прибытия скорой</w:t>
      </w:r>
    </w:p>
    <w:p w14:paraId="4E914BEF" w14:textId="77777777" w:rsidR="0068667F" w:rsidRDefault="00900610">
      <w:pPr>
        <w:pStyle w:val="a0"/>
      </w:pPr>
      <w:r>
        <w:t>for a few minutes → продолжительность симптома</w:t>
      </w:r>
    </w:p>
    <w:p w14:paraId="371AFE58" w14:textId="77777777" w:rsidR="0068667F" w:rsidRDefault="00900610">
      <w:pPr>
        <w:pStyle w:val="a0"/>
      </w:pPr>
      <w:r>
        <w:t>throughout → состояние сохранялось</w:t>
      </w:r>
      <w:r>
        <w:t xml:space="preserve"> всё время</w:t>
      </w:r>
    </w:p>
    <w:p w14:paraId="219C4CBD" w14:textId="77777777" w:rsidR="0068667F" w:rsidRPr="009E2481" w:rsidRDefault="00900610">
      <w:pPr>
        <w:rPr>
          <w:lang w:val="ru-RU"/>
        </w:rPr>
      </w:pPr>
      <w:r w:rsidRPr="009E2481">
        <w:rPr>
          <w:lang w:val="ru-RU"/>
        </w:rPr>
        <w:t xml:space="preserve">Главное: при остром инсульте пациент должен уметь рассказать события в правильной временной последовательности. Поэтому </w:t>
      </w:r>
      <w:r>
        <w:t>Past</w:t>
      </w:r>
      <w:r w:rsidRPr="009E2481">
        <w:rPr>
          <w:lang w:val="ru-RU"/>
        </w:rPr>
        <w:t xml:space="preserve"> </w:t>
      </w:r>
      <w:r>
        <w:t>Simple</w:t>
      </w:r>
      <w:r w:rsidRPr="009E2481">
        <w:rPr>
          <w:lang w:val="ru-RU"/>
        </w:rPr>
        <w:t xml:space="preserve"> + </w:t>
      </w:r>
      <w:r>
        <w:t>time</w:t>
      </w:r>
      <w:r w:rsidRPr="009E2481">
        <w:rPr>
          <w:lang w:val="ru-RU"/>
        </w:rPr>
        <w:t xml:space="preserve"> </w:t>
      </w:r>
      <w:r>
        <w:t>expressions</w:t>
      </w:r>
      <w:r w:rsidRPr="009E2481">
        <w:rPr>
          <w:lang w:val="ru-RU"/>
        </w:rPr>
        <w:t xml:space="preserve"> являются центральным языковым инструментом этого модуля.</w:t>
      </w:r>
    </w:p>
    <w:p w14:paraId="0438AF2D" w14:textId="77777777" w:rsidR="0068667F" w:rsidRDefault="00900610">
      <w:pPr>
        <w:pStyle w:val="1"/>
      </w:pPr>
      <w:r>
        <w:lastRenderedPageBreak/>
        <w:t>8. COMMON MISTAKES</w:t>
      </w:r>
    </w:p>
    <w:p w14:paraId="0DA513E3" w14:textId="77777777" w:rsidR="0068667F" w:rsidRDefault="00900610">
      <w:r>
        <w:rPr>
          <w:b/>
        </w:rPr>
        <w:t>❌</w:t>
      </w:r>
      <w:r>
        <w:rPr>
          <w:b/>
        </w:rPr>
        <w:t xml:space="preserve"> What time did th</w:t>
      </w:r>
      <w:r>
        <w:rPr>
          <w:b/>
        </w:rPr>
        <w:t>e symptoms began?</w:t>
      </w:r>
      <w:r>
        <w:rPr>
          <w:b/>
        </w:rPr>
        <w:br/>
      </w:r>
      <w:r>
        <w:t>✅</w:t>
      </w:r>
      <w:r>
        <w:t xml:space="preserve"> What time did the symptoms begin?</w:t>
      </w:r>
      <w:r>
        <w:br/>
        <w:t>Why: After did, use the base verb.</w:t>
      </w:r>
    </w:p>
    <w:p w14:paraId="10F8AA55" w14:textId="77777777" w:rsidR="0068667F" w:rsidRDefault="00900610">
      <w:r>
        <w:rPr>
          <w:b/>
        </w:rPr>
        <w:t>❌</w:t>
      </w:r>
      <w:r>
        <w:rPr>
          <w:b/>
        </w:rPr>
        <w:t xml:space="preserve"> I drop my cup this morning.</w:t>
      </w:r>
      <w:r>
        <w:rPr>
          <w:b/>
        </w:rPr>
        <w:br/>
      </w:r>
      <w:r>
        <w:t>✅</w:t>
      </w:r>
      <w:r>
        <w:t xml:space="preserve"> I dropped my cup this morning.</w:t>
      </w:r>
      <w:r>
        <w:br/>
        <w:t>Why: The event is completed in the past.</w:t>
      </w:r>
    </w:p>
    <w:p w14:paraId="2EAB4191" w14:textId="77777777" w:rsidR="0068667F" w:rsidRDefault="00900610">
      <w:r>
        <w:rPr>
          <w:b/>
        </w:rPr>
        <w:t>❌</w:t>
      </w:r>
      <w:r>
        <w:rPr>
          <w:b/>
        </w:rPr>
        <w:t xml:space="preserve"> A few minutes later, I try to speak.</w:t>
      </w:r>
      <w:r>
        <w:rPr>
          <w:b/>
        </w:rPr>
        <w:br/>
      </w:r>
      <w:r>
        <w:t>✅</w:t>
      </w:r>
      <w:r>
        <w:t xml:space="preserve"> A few minutes later, I</w:t>
      </w:r>
      <w:r>
        <w:t xml:space="preserve"> tried to speak.</w:t>
      </w:r>
      <w:r>
        <w:br/>
        <w:t>Why: The narrative is in Past Simple.</w:t>
      </w:r>
    </w:p>
    <w:p w14:paraId="7AFF2479" w14:textId="77777777" w:rsidR="0068667F" w:rsidRDefault="00900610">
      <w:r>
        <w:rPr>
          <w:b/>
        </w:rPr>
        <w:t>❌</w:t>
      </w:r>
      <w:r>
        <w:rPr>
          <w:b/>
        </w:rPr>
        <w:t xml:space="preserve"> Did you lost consciousness?</w:t>
      </w:r>
      <w:r>
        <w:rPr>
          <w:b/>
        </w:rPr>
        <w:br/>
      </w:r>
      <w:r>
        <w:t>✅</w:t>
      </w:r>
      <w:r>
        <w:t xml:space="preserve"> Did you lose consciousness?</w:t>
      </w:r>
      <w:r>
        <w:br/>
        <w:t>Why: did + V1.</w:t>
      </w:r>
    </w:p>
    <w:p w14:paraId="29273D21" w14:textId="77777777" w:rsidR="0068667F" w:rsidRDefault="00900610">
      <w:r>
        <w:rPr>
          <w:b/>
        </w:rPr>
        <w:t>❌</w:t>
      </w:r>
      <w:r>
        <w:rPr>
          <w:b/>
        </w:rPr>
        <w:t xml:space="preserve"> When did the ambulance arrived?</w:t>
      </w:r>
      <w:r>
        <w:rPr>
          <w:b/>
        </w:rPr>
        <w:br/>
      </w:r>
      <w:r>
        <w:t>✅</w:t>
      </w:r>
      <w:r>
        <w:t xml:space="preserve"> When did the ambulance arrive?</w:t>
      </w:r>
      <w:r>
        <w:br/>
        <w:t>Why: did + V1.</w:t>
      </w:r>
    </w:p>
    <w:p w14:paraId="6160E88A" w14:textId="77777777" w:rsidR="0068667F" w:rsidRDefault="00900610">
      <w:pPr>
        <w:pStyle w:val="1"/>
      </w:pPr>
      <w:r>
        <w:t>9. PRACTICE — COMPLETE THE QUESTIONS</w:t>
      </w:r>
    </w:p>
    <w:p w14:paraId="5DC5CFE5" w14:textId="77777777" w:rsidR="0068667F" w:rsidRDefault="00900610">
      <w:r>
        <w:t>1. What</w:t>
      </w:r>
      <w:r>
        <w:t xml:space="preserve"> time ___ the symptoms begin? (did / were)</w:t>
      </w:r>
    </w:p>
    <w:p w14:paraId="08C57543" w14:textId="77777777" w:rsidR="0068667F" w:rsidRDefault="00900610">
      <w:r>
        <w:t>2. What ___ the first symptom? (was / did)</w:t>
      </w:r>
    </w:p>
    <w:p w14:paraId="1A30427D" w14:textId="77777777" w:rsidR="0068667F" w:rsidRDefault="00900610">
      <w:r>
        <w:t>3. ___ you lose consciousness? (Did / Were)</w:t>
      </w:r>
    </w:p>
    <w:p w14:paraId="48738343" w14:textId="77777777" w:rsidR="0068667F" w:rsidRDefault="00900610">
      <w:r>
        <w:t>4. What time ___ the ambulance arrive? (did / was)</w:t>
      </w:r>
    </w:p>
    <w:p w14:paraId="127F709E" w14:textId="77777777" w:rsidR="0068667F" w:rsidRDefault="00900610">
      <w:r>
        <w:t>5. When I stood up, my right leg ___ weak. (felt / feel)</w:t>
      </w:r>
    </w:p>
    <w:p w14:paraId="3E10179E" w14:textId="77777777" w:rsidR="0068667F" w:rsidRDefault="00900610">
      <w:r>
        <w:t>6. My vision ___ b</w:t>
      </w:r>
      <w:r>
        <w:t>lurred for a few minutes. (became / become)</w:t>
      </w:r>
    </w:p>
    <w:p w14:paraId="0A66E769" w14:textId="77777777" w:rsidR="0068667F" w:rsidRDefault="00900610">
      <w:r>
        <w:t>7. A few minutes later, I ___ to speak. (tried / try)</w:t>
      </w:r>
    </w:p>
    <w:p w14:paraId="28C866E9" w14:textId="77777777" w:rsidR="0068667F" w:rsidRDefault="00900610">
      <w:r>
        <w:t>8. I ___ conscious throughout. (remained / remain)</w:t>
      </w:r>
    </w:p>
    <w:p w14:paraId="2B20C23A" w14:textId="77777777" w:rsidR="0068667F" w:rsidRDefault="00900610">
      <w:pPr>
        <w:pStyle w:val="1"/>
      </w:pPr>
      <w:r>
        <w:t>10. TIMELINE PRACTICE</w:t>
      </w:r>
    </w:p>
    <w:p w14:paraId="22C7ECC9" w14:textId="77777777" w:rsidR="0068667F" w:rsidRDefault="00900610">
      <w:r>
        <w:t>Quyidagi voqealarni Past Simple va time expressions yordamida bitta clinical historyg</w:t>
      </w:r>
      <w:r>
        <w:t>a aylantiring:</w:t>
      </w:r>
    </w:p>
    <w:p w14:paraId="6AD399F5" w14:textId="77777777" w:rsidR="0068667F" w:rsidRDefault="00900610">
      <w:pPr>
        <w:pStyle w:val="a0"/>
      </w:pPr>
      <w:r>
        <w:t>7:15 — symptoms began</w:t>
      </w:r>
    </w:p>
    <w:p w14:paraId="52C63C05" w14:textId="77777777" w:rsidR="0068667F" w:rsidRDefault="00900610">
      <w:pPr>
        <w:pStyle w:val="a0"/>
      </w:pPr>
      <w:r>
        <w:t>right hand became weak</w:t>
      </w:r>
    </w:p>
    <w:p w14:paraId="19F97AF0" w14:textId="77777777" w:rsidR="0068667F" w:rsidRDefault="00900610">
      <w:pPr>
        <w:pStyle w:val="a0"/>
      </w:pPr>
      <w:r>
        <w:t>dropped cup</w:t>
      </w:r>
    </w:p>
    <w:p w14:paraId="12EE0AFA" w14:textId="77777777" w:rsidR="0068667F" w:rsidRDefault="00900610">
      <w:pPr>
        <w:pStyle w:val="a0"/>
      </w:pPr>
      <w:r>
        <w:t>a few minutes later — speech became abnormal</w:t>
      </w:r>
    </w:p>
    <w:p w14:paraId="5127DEBA" w14:textId="77777777" w:rsidR="0068667F" w:rsidRDefault="00900610">
      <w:pPr>
        <w:pStyle w:val="a0"/>
      </w:pPr>
      <w:r>
        <w:t>right leg became weak</w:t>
      </w:r>
    </w:p>
    <w:p w14:paraId="01987179" w14:textId="77777777" w:rsidR="0068667F" w:rsidRDefault="00900610">
      <w:pPr>
        <w:pStyle w:val="a0"/>
      </w:pPr>
      <w:r>
        <w:t>7:45 — ambulance arrived</w:t>
      </w:r>
    </w:p>
    <w:p w14:paraId="5045D1A6" w14:textId="77777777" w:rsidR="0068667F" w:rsidRDefault="00900610">
      <w:r>
        <w:t xml:space="preserve">Model: “At about 7:15, the patient noticed that his right hand had become weak. A few </w:t>
      </w:r>
      <w:r>
        <w:t>minutes later, he tried to speak, but his words came out strangely. The ambulance arrived at approximately 7:45.”</w:t>
      </w:r>
    </w:p>
    <w:p w14:paraId="2188AAF8" w14:textId="77777777" w:rsidR="0068667F" w:rsidRDefault="00900610">
      <w:pPr>
        <w:pStyle w:val="1"/>
      </w:pPr>
      <w:r>
        <w:lastRenderedPageBreak/>
        <w:t>11. CLINICAL SPEAKING PRACTICE</w:t>
      </w:r>
    </w:p>
    <w:p w14:paraId="1313ACFC" w14:textId="77777777" w:rsidR="0068667F" w:rsidRDefault="00900610">
      <w:pPr>
        <w:pStyle w:val="a0"/>
      </w:pPr>
      <w:r>
        <w:t>Ask a patient for the exact time their symptoms began.</w:t>
      </w:r>
    </w:p>
    <w:p w14:paraId="74DFFE8F" w14:textId="77777777" w:rsidR="0068667F" w:rsidRDefault="00900610">
      <w:pPr>
        <w:pStyle w:val="a0"/>
      </w:pPr>
      <w:r>
        <w:t>Ask what the first symptom was.</w:t>
      </w:r>
    </w:p>
    <w:p w14:paraId="5035AAEF" w14:textId="77777777" w:rsidR="0068667F" w:rsidRDefault="00900610">
      <w:pPr>
        <w:pStyle w:val="a0"/>
      </w:pPr>
      <w:r>
        <w:t xml:space="preserve">Ask what happened a few </w:t>
      </w:r>
      <w:r>
        <w:t>minutes later.</w:t>
      </w:r>
    </w:p>
    <w:p w14:paraId="35EB7DBF" w14:textId="77777777" w:rsidR="0068667F" w:rsidRDefault="00900610">
      <w:pPr>
        <w:pStyle w:val="a0"/>
      </w:pPr>
      <w:r>
        <w:t>Ask whether they lost consciousness.</w:t>
      </w:r>
    </w:p>
    <w:p w14:paraId="2643E9F2" w14:textId="77777777" w:rsidR="0068667F" w:rsidRDefault="00900610">
      <w:pPr>
        <w:pStyle w:val="a0"/>
      </w:pPr>
      <w:r>
        <w:t>Ask about headache and visual disturbance.</w:t>
      </w:r>
    </w:p>
    <w:p w14:paraId="1672AF6D" w14:textId="77777777" w:rsidR="0068667F" w:rsidRDefault="00900610">
      <w:pPr>
        <w:pStyle w:val="a0"/>
      </w:pPr>
      <w:r>
        <w:t>Ask what time the ambulance arrived.</w:t>
      </w:r>
    </w:p>
    <w:p w14:paraId="48C09927" w14:textId="77777777" w:rsidR="0068667F" w:rsidRDefault="00900610">
      <w:pPr>
        <w:pStyle w:val="a0"/>
      </w:pPr>
      <w:r>
        <w:t>Summarise the entire event as a chronological clinical history.</w:t>
      </w:r>
    </w:p>
    <w:p w14:paraId="1FC03B9F" w14:textId="77777777" w:rsidR="0068667F" w:rsidRDefault="00900610">
      <w:pPr>
        <w:pStyle w:val="1"/>
      </w:pPr>
      <w:r>
        <w:t>12. ANSWER KEY</w:t>
      </w:r>
    </w:p>
    <w:p w14:paraId="2CBBFD0F" w14:textId="77777777" w:rsidR="0068667F" w:rsidRDefault="00900610">
      <w:r>
        <w:t>1. did | 2. was | 3. Did | 4. did | 5. felt |</w:t>
      </w:r>
      <w:r>
        <w:t xml:space="preserve"> 6. became | 7. tried | 8. remained</w:t>
      </w:r>
    </w:p>
    <w:p w14:paraId="42E7E810" w14:textId="77777777" w:rsidR="0068667F" w:rsidRDefault="00900610">
      <w:pPr>
        <w:pStyle w:val="21"/>
      </w:pPr>
      <w:r>
        <w:t>Learning Tip</w:t>
      </w:r>
    </w:p>
    <w:p w14:paraId="55BE8FD1" w14:textId="77777777" w:rsidR="0068667F" w:rsidRDefault="00900610">
      <w:r>
        <w:t>Avval timeline signalini toping: at 7:15, a few minutes later, at approximately 7:45, throughout, for a few minutes. Keyin voqeani Past Simpleda ketma-ket ayting. Acute stroke historyda vaqtni aniq ifodalash</w:t>
      </w:r>
      <w:r>
        <w:t xml:space="preserve"> clinical communicationning o‘ziga xos muhim qismidir.</w:t>
      </w:r>
    </w:p>
    <w:sectPr w:rsidR="0068667F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8667F"/>
    <w:rsid w:val="00900610"/>
    <w:rsid w:val="009E248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277014"/>
  <w14:defaultImageDpi w14:val="300"/>
  <w15:docId w15:val="{52E4AFE3-76DC-44F2-9714-D57092CE4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875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SamDTU</cp:lastModifiedBy>
  <cp:revision>2</cp:revision>
  <dcterms:created xsi:type="dcterms:W3CDTF">2026-08-15T06:25:00Z</dcterms:created>
  <dcterms:modified xsi:type="dcterms:W3CDTF">2026-08-15T06:25:00Z</dcterms:modified>
  <cp:category/>
</cp:coreProperties>
</file>