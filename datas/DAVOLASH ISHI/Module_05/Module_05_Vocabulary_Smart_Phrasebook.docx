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AC3322" w14:textId="77777777" w:rsidR="00FB7DFB" w:rsidRDefault="0066484E">
      <w:pPr>
        <w:jc w:val="center"/>
      </w:pPr>
      <w:r>
        <w:rPr>
          <w:b/>
          <w:sz w:val="36"/>
        </w:rPr>
        <w:t>MODULE 05 — VOCABULARY &amp; SMART PHRASEBOOK</w:t>
      </w:r>
    </w:p>
    <w:p w14:paraId="71325752" w14:textId="77777777" w:rsidR="00FB7DFB" w:rsidRDefault="0066484E">
      <w:pPr>
        <w:jc w:val="center"/>
      </w:pPr>
      <w:r>
        <w:rPr>
          <w:b/>
          <w:sz w:val="28"/>
        </w:rPr>
        <w:t>Acute Stroke &amp; Time-Critical Assessment</w:t>
      </w:r>
    </w:p>
    <w:p w14:paraId="334CD8EE" w14:textId="7D297AB6" w:rsidR="00FB7DFB" w:rsidRDefault="0066484E">
      <w:pPr>
        <w:jc w:val="center"/>
      </w:pPr>
      <w:r>
        <w:rPr>
          <w:i/>
        </w:rPr>
        <w:t>Grammar focus: Past Simple + Time Expressions</w:t>
      </w:r>
    </w:p>
    <w:p w14:paraId="262AEAEB" w14:textId="77777777" w:rsidR="00FB7DFB" w:rsidRDefault="0066484E">
      <w:pPr>
        <w:pStyle w:val="1"/>
      </w:pPr>
      <w:r>
        <w:t>PART 1 — VOCABULARY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32"/>
        <w:gridCol w:w="2042"/>
        <w:gridCol w:w="2041"/>
        <w:gridCol w:w="2059"/>
        <w:gridCol w:w="2040"/>
      </w:tblGrid>
      <w:tr w:rsidR="00FB7DFB" w14:paraId="38371815" w14:textId="77777777">
        <w:tc>
          <w:tcPr>
            <w:tcW w:w="2045" w:type="dxa"/>
          </w:tcPr>
          <w:p w14:paraId="578305A6" w14:textId="77777777" w:rsidR="00FB7DFB" w:rsidRDefault="0066484E">
            <w:r>
              <w:rPr>
                <w:b/>
              </w:rPr>
              <w:t>#</w:t>
            </w:r>
          </w:p>
        </w:tc>
        <w:tc>
          <w:tcPr>
            <w:tcW w:w="2045" w:type="dxa"/>
          </w:tcPr>
          <w:p w14:paraId="587C87B2" w14:textId="77777777" w:rsidR="00FB7DFB" w:rsidRDefault="0066484E">
            <w:r>
              <w:rPr>
                <w:b/>
              </w:rPr>
              <w:t>Term / Phrase</w:t>
            </w:r>
          </w:p>
        </w:tc>
        <w:tc>
          <w:tcPr>
            <w:tcW w:w="2045" w:type="dxa"/>
          </w:tcPr>
          <w:p w14:paraId="3C6EA210" w14:textId="77777777" w:rsidR="00FB7DFB" w:rsidRDefault="0066484E">
            <w:r>
              <w:rPr>
                <w:b/>
              </w:rPr>
              <w:t>Uzbek</w:t>
            </w:r>
          </w:p>
        </w:tc>
        <w:tc>
          <w:tcPr>
            <w:tcW w:w="2045" w:type="dxa"/>
          </w:tcPr>
          <w:p w14:paraId="7B4C16F3" w14:textId="77777777" w:rsidR="00FB7DFB" w:rsidRDefault="0066484E">
            <w:r>
              <w:rPr>
                <w:b/>
              </w:rPr>
              <w:t>Russian</w:t>
            </w:r>
          </w:p>
        </w:tc>
        <w:tc>
          <w:tcPr>
            <w:tcW w:w="2045" w:type="dxa"/>
          </w:tcPr>
          <w:p w14:paraId="311971FF" w14:textId="77777777" w:rsidR="00FB7DFB" w:rsidRDefault="0066484E">
            <w:r>
              <w:rPr>
                <w:b/>
              </w:rPr>
              <w:t>Clinical meaning / usage</w:t>
            </w:r>
          </w:p>
        </w:tc>
      </w:tr>
      <w:tr w:rsidR="00FB7DFB" w14:paraId="5BB3FE0A" w14:textId="77777777">
        <w:tc>
          <w:tcPr>
            <w:tcW w:w="2045" w:type="dxa"/>
          </w:tcPr>
          <w:p w14:paraId="34A3AC4E" w14:textId="77777777" w:rsidR="00FB7DFB" w:rsidRDefault="0066484E">
            <w:r>
              <w:t>1</w:t>
            </w:r>
          </w:p>
        </w:tc>
        <w:tc>
          <w:tcPr>
            <w:tcW w:w="2045" w:type="dxa"/>
          </w:tcPr>
          <w:p w14:paraId="0615FB8A" w14:textId="77777777" w:rsidR="00FB7DFB" w:rsidRDefault="0066484E">
            <w:r>
              <w:t>acute stroke</w:t>
            </w:r>
          </w:p>
        </w:tc>
        <w:tc>
          <w:tcPr>
            <w:tcW w:w="2045" w:type="dxa"/>
          </w:tcPr>
          <w:p w14:paraId="145F9063" w14:textId="77777777" w:rsidR="00FB7DFB" w:rsidRDefault="0066484E">
            <w:r>
              <w:t>o‘tkir insult</w:t>
            </w:r>
          </w:p>
        </w:tc>
        <w:tc>
          <w:tcPr>
            <w:tcW w:w="2045" w:type="dxa"/>
          </w:tcPr>
          <w:p w14:paraId="3132E2BC" w14:textId="77777777" w:rsidR="00FB7DFB" w:rsidRDefault="0066484E">
            <w:r>
              <w:t>острый инсульт</w:t>
            </w:r>
          </w:p>
        </w:tc>
        <w:tc>
          <w:tcPr>
            <w:tcW w:w="2045" w:type="dxa"/>
          </w:tcPr>
          <w:p w14:paraId="083105B1" w14:textId="77777777" w:rsidR="00FB7DFB" w:rsidRDefault="0066484E">
            <w:r>
              <w:t>A sudden neurological event requiring urgent assessment and treatment.</w:t>
            </w:r>
          </w:p>
        </w:tc>
      </w:tr>
      <w:tr w:rsidR="00FB7DFB" w14:paraId="3751FF5A" w14:textId="77777777">
        <w:tc>
          <w:tcPr>
            <w:tcW w:w="2045" w:type="dxa"/>
          </w:tcPr>
          <w:p w14:paraId="23259BF4" w14:textId="77777777" w:rsidR="00FB7DFB" w:rsidRDefault="0066484E">
            <w:r>
              <w:t>2</w:t>
            </w:r>
          </w:p>
        </w:tc>
        <w:tc>
          <w:tcPr>
            <w:tcW w:w="2045" w:type="dxa"/>
          </w:tcPr>
          <w:p w14:paraId="74DC9CB4" w14:textId="77777777" w:rsidR="00FB7DFB" w:rsidRDefault="0066484E">
            <w:r>
              <w:t>time-critical assessment</w:t>
            </w:r>
          </w:p>
        </w:tc>
        <w:tc>
          <w:tcPr>
            <w:tcW w:w="2045" w:type="dxa"/>
          </w:tcPr>
          <w:p w14:paraId="4E74A704" w14:textId="77777777" w:rsidR="00FB7DFB" w:rsidRDefault="0066484E">
            <w:r>
              <w:t>vaqtga bog‘liq shoshilinch baholash</w:t>
            </w:r>
          </w:p>
        </w:tc>
        <w:tc>
          <w:tcPr>
            <w:tcW w:w="2045" w:type="dxa"/>
          </w:tcPr>
          <w:p w14:paraId="6C382795" w14:textId="77777777" w:rsidR="00FB7DFB" w:rsidRPr="0066484E" w:rsidRDefault="0066484E">
            <w:pPr>
              <w:rPr>
                <w:lang w:val="ru-RU"/>
              </w:rPr>
            </w:pPr>
            <w:r w:rsidRPr="0066484E">
              <w:rPr>
                <w:lang w:val="ru-RU"/>
              </w:rPr>
              <w:t>срочная оценка, зависящая от времени</w:t>
            </w:r>
          </w:p>
        </w:tc>
        <w:tc>
          <w:tcPr>
            <w:tcW w:w="2045" w:type="dxa"/>
          </w:tcPr>
          <w:p w14:paraId="415364E2" w14:textId="77777777" w:rsidR="00FB7DFB" w:rsidRDefault="0066484E">
            <w:r>
              <w:t>Assessment in which timing can directly affect treatmen</w:t>
            </w:r>
            <w:r>
              <w:t>t options.</w:t>
            </w:r>
          </w:p>
        </w:tc>
      </w:tr>
      <w:tr w:rsidR="00FB7DFB" w14:paraId="3723C8B5" w14:textId="77777777">
        <w:tc>
          <w:tcPr>
            <w:tcW w:w="2045" w:type="dxa"/>
          </w:tcPr>
          <w:p w14:paraId="5FBE03F3" w14:textId="77777777" w:rsidR="00FB7DFB" w:rsidRDefault="0066484E">
            <w:r>
              <w:t>3</w:t>
            </w:r>
          </w:p>
        </w:tc>
        <w:tc>
          <w:tcPr>
            <w:tcW w:w="2045" w:type="dxa"/>
          </w:tcPr>
          <w:p w14:paraId="17AA5C78" w14:textId="77777777" w:rsidR="00FB7DFB" w:rsidRDefault="0066484E">
            <w:r>
              <w:t>symptom onset</w:t>
            </w:r>
          </w:p>
        </w:tc>
        <w:tc>
          <w:tcPr>
            <w:tcW w:w="2045" w:type="dxa"/>
          </w:tcPr>
          <w:p w14:paraId="7DAA1D3D" w14:textId="77777777" w:rsidR="00FB7DFB" w:rsidRDefault="0066484E">
            <w:r>
              <w:t>simptomlarning boshlanishi</w:t>
            </w:r>
          </w:p>
        </w:tc>
        <w:tc>
          <w:tcPr>
            <w:tcW w:w="2045" w:type="dxa"/>
          </w:tcPr>
          <w:p w14:paraId="0230AF77" w14:textId="77777777" w:rsidR="00FB7DFB" w:rsidRDefault="0066484E">
            <w:r>
              <w:t>начало симптомов</w:t>
            </w:r>
          </w:p>
        </w:tc>
        <w:tc>
          <w:tcPr>
            <w:tcW w:w="2045" w:type="dxa"/>
          </w:tcPr>
          <w:p w14:paraId="20C816EA" w14:textId="77777777" w:rsidR="00FB7DFB" w:rsidRDefault="0066484E">
            <w:r>
              <w:t>The time when symptoms first began.</w:t>
            </w:r>
          </w:p>
        </w:tc>
      </w:tr>
      <w:tr w:rsidR="00FB7DFB" w14:paraId="346A9FA8" w14:textId="77777777">
        <w:tc>
          <w:tcPr>
            <w:tcW w:w="2045" w:type="dxa"/>
          </w:tcPr>
          <w:p w14:paraId="72D78CFC" w14:textId="77777777" w:rsidR="00FB7DFB" w:rsidRDefault="0066484E">
            <w:r>
              <w:t>4</w:t>
            </w:r>
          </w:p>
        </w:tc>
        <w:tc>
          <w:tcPr>
            <w:tcW w:w="2045" w:type="dxa"/>
          </w:tcPr>
          <w:p w14:paraId="52489974" w14:textId="77777777" w:rsidR="00FB7DFB" w:rsidRDefault="0066484E">
            <w:r>
              <w:t>suddenly</w:t>
            </w:r>
          </w:p>
        </w:tc>
        <w:tc>
          <w:tcPr>
            <w:tcW w:w="2045" w:type="dxa"/>
          </w:tcPr>
          <w:p w14:paraId="4633E55C" w14:textId="77777777" w:rsidR="00FB7DFB" w:rsidRDefault="0066484E">
            <w:r>
              <w:t>to‘satdan</w:t>
            </w:r>
          </w:p>
        </w:tc>
        <w:tc>
          <w:tcPr>
            <w:tcW w:w="2045" w:type="dxa"/>
          </w:tcPr>
          <w:p w14:paraId="4FF2DBAE" w14:textId="77777777" w:rsidR="00FB7DFB" w:rsidRDefault="0066484E">
            <w:r>
              <w:t>внезапно</w:t>
            </w:r>
          </w:p>
        </w:tc>
        <w:tc>
          <w:tcPr>
            <w:tcW w:w="2045" w:type="dxa"/>
          </w:tcPr>
          <w:p w14:paraId="32E27336" w14:textId="77777777" w:rsidR="00FB7DFB" w:rsidRDefault="0066484E">
            <w:r>
              <w:t>Unexpectedly and rapidly.</w:t>
            </w:r>
          </w:p>
        </w:tc>
      </w:tr>
      <w:tr w:rsidR="00FB7DFB" w14:paraId="73B108B1" w14:textId="77777777">
        <w:tc>
          <w:tcPr>
            <w:tcW w:w="2045" w:type="dxa"/>
          </w:tcPr>
          <w:p w14:paraId="797BBCFB" w14:textId="77777777" w:rsidR="00FB7DFB" w:rsidRDefault="0066484E">
            <w:r>
              <w:t>5</w:t>
            </w:r>
          </w:p>
        </w:tc>
        <w:tc>
          <w:tcPr>
            <w:tcW w:w="2045" w:type="dxa"/>
          </w:tcPr>
          <w:p w14:paraId="1B0DD7EE" w14:textId="77777777" w:rsidR="00FB7DFB" w:rsidRDefault="0066484E">
            <w:r>
              <w:t>become weak</w:t>
            </w:r>
          </w:p>
        </w:tc>
        <w:tc>
          <w:tcPr>
            <w:tcW w:w="2045" w:type="dxa"/>
          </w:tcPr>
          <w:p w14:paraId="7D218AEB" w14:textId="77777777" w:rsidR="00FB7DFB" w:rsidRDefault="0066484E">
            <w:r>
              <w:t>kuchsizlanmoq</w:t>
            </w:r>
          </w:p>
        </w:tc>
        <w:tc>
          <w:tcPr>
            <w:tcW w:w="2045" w:type="dxa"/>
          </w:tcPr>
          <w:p w14:paraId="0ADB41D3" w14:textId="77777777" w:rsidR="00FB7DFB" w:rsidRDefault="0066484E">
            <w:r>
              <w:t>ослабнуть</w:t>
            </w:r>
          </w:p>
        </w:tc>
        <w:tc>
          <w:tcPr>
            <w:tcW w:w="2045" w:type="dxa"/>
          </w:tcPr>
          <w:p w14:paraId="1878F739" w14:textId="77777777" w:rsidR="00FB7DFB" w:rsidRDefault="0066484E">
            <w:r>
              <w:t>To lose strength, especially in a limb.</w:t>
            </w:r>
          </w:p>
        </w:tc>
      </w:tr>
      <w:tr w:rsidR="00FB7DFB" w14:paraId="3864C52E" w14:textId="77777777">
        <w:tc>
          <w:tcPr>
            <w:tcW w:w="2045" w:type="dxa"/>
          </w:tcPr>
          <w:p w14:paraId="69A756F9" w14:textId="77777777" w:rsidR="00FB7DFB" w:rsidRDefault="0066484E">
            <w:r>
              <w:t>6</w:t>
            </w:r>
          </w:p>
        </w:tc>
        <w:tc>
          <w:tcPr>
            <w:tcW w:w="2045" w:type="dxa"/>
          </w:tcPr>
          <w:p w14:paraId="53C08538" w14:textId="77777777" w:rsidR="00FB7DFB" w:rsidRDefault="0066484E">
            <w:r>
              <w:t xml:space="preserve">drop a </w:t>
            </w:r>
            <w:r>
              <w:t>cup</w:t>
            </w:r>
          </w:p>
        </w:tc>
        <w:tc>
          <w:tcPr>
            <w:tcW w:w="2045" w:type="dxa"/>
          </w:tcPr>
          <w:p w14:paraId="1BC38B5D" w14:textId="77777777" w:rsidR="00FB7DFB" w:rsidRDefault="0066484E">
            <w:r>
              <w:t>piyolani/toshni tushirib yubormoq</w:t>
            </w:r>
          </w:p>
        </w:tc>
        <w:tc>
          <w:tcPr>
            <w:tcW w:w="2045" w:type="dxa"/>
          </w:tcPr>
          <w:p w14:paraId="37C63658" w14:textId="77777777" w:rsidR="00FB7DFB" w:rsidRDefault="0066484E">
            <w:r>
              <w:t>уронить чашку</w:t>
            </w:r>
          </w:p>
        </w:tc>
        <w:tc>
          <w:tcPr>
            <w:tcW w:w="2045" w:type="dxa"/>
          </w:tcPr>
          <w:p w14:paraId="4A1F935A" w14:textId="77777777" w:rsidR="00FB7DFB" w:rsidRDefault="0066484E">
            <w:r>
              <w:t>Let an object fall because of loss of control or strength.</w:t>
            </w:r>
          </w:p>
        </w:tc>
      </w:tr>
      <w:tr w:rsidR="00FB7DFB" w14:paraId="398CE2AD" w14:textId="77777777">
        <w:tc>
          <w:tcPr>
            <w:tcW w:w="2045" w:type="dxa"/>
          </w:tcPr>
          <w:p w14:paraId="0CED3541" w14:textId="77777777" w:rsidR="00FB7DFB" w:rsidRDefault="0066484E">
            <w:r>
              <w:t>7</w:t>
            </w:r>
          </w:p>
        </w:tc>
        <w:tc>
          <w:tcPr>
            <w:tcW w:w="2045" w:type="dxa"/>
          </w:tcPr>
          <w:p w14:paraId="0320B34B" w14:textId="77777777" w:rsidR="00FB7DFB" w:rsidRDefault="0066484E">
            <w:r>
              <w:t>express oneself</w:t>
            </w:r>
          </w:p>
        </w:tc>
        <w:tc>
          <w:tcPr>
            <w:tcW w:w="2045" w:type="dxa"/>
          </w:tcPr>
          <w:p w14:paraId="188AEBF6" w14:textId="77777777" w:rsidR="00FB7DFB" w:rsidRDefault="0066484E">
            <w:r>
              <w:t>o‘z fikrini ifodalamoq</w:t>
            </w:r>
          </w:p>
        </w:tc>
        <w:tc>
          <w:tcPr>
            <w:tcW w:w="2045" w:type="dxa"/>
          </w:tcPr>
          <w:p w14:paraId="248AFA30" w14:textId="77777777" w:rsidR="00FB7DFB" w:rsidRDefault="0066484E">
            <w:r>
              <w:t>выражать свои мысли</w:t>
            </w:r>
          </w:p>
        </w:tc>
        <w:tc>
          <w:tcPr>
            <w:tcW w:w="2045" w:type="dxa"/>
          </w:tcPr>
          <w:p w14:paraId="02ACC84D" w14:textId="77777777" w:rsidR="00FB7DFB" w:rsidRDefault="0066484E">
            <w:r>
              <w:t>Communicate thoughts or ideas.</w:t>
            </w:r>
          </w:p>
        </w:tc>
      </w:tr>
      <w:tr w:rsidR="00FB7DFB" w14:paraId="49F0B13F" w14:textId="77777777">
        <w:tc>
          <w:tcPr>
            <w:tcW w:w="2045" w:type="dxa"/>
          </w:tcPr>
          <w:p w14:paraId="6CE0E33C" w14:textId="77777777" w:rsidR="00FB7DFB" w:rsidRDefault="0066484E">
            <w:r>
              <w:t>8</w:t>
            </w:r>
          </w:p>
        </w:tc>
        <w:tc>
          <w:tcPr>
            <w:tcW w:w="2045" w:type="dxa"/>
          </w:tcPr>
          <w:p w14:paraId="0A7A6438" w14:textId="77777777" w:rsidR="00FB7DFB" w:rsidRDefault="0066484E">
            <w:r>
              <w:t>speech difficulty</w:t>
            </w:r>
          </w:p>
        </w:tc>
        <w:tc>
          <w:tcPr>
            <w:tcW w:w="2045" w:type="dxa"/>
          </w:tcPr>
          <w:p w14:paraId="14636FB8" w14:textId="77777777" w:rsidR="00FB7DFB" w:rsidRDefault="0066484E">
            <w:r>
              <w:t>nutqdagi qiyinchilik</w:t>
            </w:r>
          </w:p>
        </w:tc>
        <w:tc>
          <w:tcPr>
            <w:tcW w:w="2045" w:type="dxa"/>
          </w:tcPr>
          <w:p w14:paraId="45C1A23C" w14:textId="77777777" w:rsidR="00FB7DFB" w:rsidRDefault="0066484E">
            <w:r>
              <w:t>нарушение речи</w:t>
            </w:r>
          </w:p>
        </w:tc>
        <w:tc>
          <w:tcPr>
            <w:tcW w:w="2045" w:type="dxa"/>
          </w:tcPr>
          <w:p w14:paraId="3079C113" w14:textId="77777777" w:rsidR="00FB7DFB" w:rsidRDefault="0066484E">
            <w:r>
              <w:t>Difficulty producing or using speech.</w:t>
            </w:r>
          </w:p>
        </w:tc>
      </w:tr>
      <w:tr w:rsidR="00FB7DFB" w14:paraId="34DA3303" w14:textId="77777777">
        <w:tc>
          <w:tcPr>
            <w:tcW w:w="2045" w:type="dxa"/>
          </w:tcPr>
          <w:p w14:paraId="31CC9255" w14:textId="77777777" w:rsidR="00FB7DFB" w:rsidRDefault="0066484E">
            <w:r>
              <w:t>9</w:t>
            </w:r>
          </w:p>
        </w:tc>
        <w:tc>
          <w:tcPr>
            <w:tcW w:w="2045" w:type="dxa"/>
          </w:tcPr>
          <w:p w14:paraId="1016958F" w14:textId="77777777" w:rsidR="00FB7DFB" w:rsidRDefault="0066484E">
            <w:r>
              <w:t>face looked uneven</w:t>
            </w:r>
          </w:p>
        </w:tc>
        <w:tc>
          <w:tcPr>
            <w:tcW w:w="2045" w:type="dxa"/>
          </w:tcPr>
          <w:p w14:paraId="4D7437C9" w14:textId="77777777" w:rsidR="00FB7DFB" w:rsidRDefault="0066484E">
            <w:r>
              <w:t>yuzning bir tomoni qiyshaygan ko‘rinmoq</w:t>
            </w:r>
          </w:p>
        </w:tc>
        <w:tc>
          <w:tcPr>
            <w:tcW w:w="2045" w:type="dxa"/>
          </w:tcPr>
          <w:p w14:paraId="7E8CF3A1" w14:textId="77777777" w:rsidR="00FB7DFB" w:rsidRDefault="0066484E">
            <w:r>
              <w:t>лицо выглядело асимметрично</w:t>
            </w:r>
          </w:p>
        </w:tc>
        <w:tc>
          <w:tcPr>
            <w:tcW w:w="2045" w:type="dxa"/>
          </w:tcPr>
          <w:p w14:paraId="006B70FC" w14:textId="77777777" w:rsidR="00FB7DFB" w:rsidRDefault="0066484E">
            <w:r>
              <w:t>Visible facial asymmetry.</w:t>
            </w:r>
          </w:p>
        </w:tc>
      </w:tr>
      <w:tr w:rsidR="00FB7DFB" w14:paraId="095E63A0" w14:textId="77777777">
        <w:tc>
          <w:tcPr>
            <w:tcW w:w="2045" w:type="dxa"/>
          </w:tcPr>
          <w:p w14:paraId="31E3CE29" w14:textId="77777777" w:rsidR="00FB7DFB" w:rsidRDefault="0066484E">
            <w:r>
              <w:t>10</w:t>
            </w:r>
          </w:p>
        </w:tc>
        <w:tc>
          <w:tcPr>
            <w:tcW w:w="2045" w:type="dxa"/>
          </w:tcPr>
          <w:p w14:paraId="0B68D899" w14:textId="77777777" w:rsidR="00FB7DFB" w:rsidRDefault="0066484E">
            <w:r>
              <w:t>right-sided weakness</w:t>
            </w:r>
          </w:p>
        </w:tc>
        <w:tc>
          <w:tcPr>
            <w:tcW w:w="2045" w:type="dxa"/>
          </w:tcPr>
          <w:p w14:paraId="504A0B4F" w14:textId="77777777" w:rsidR="00FB7DFB" w:rsidRDefault="0066484E">
            <w:r>
              <w:t>o‘ng tomonlama kuchsizlik</w:t>
            </w:r>
          </w:p>
        </w:tc>
        <w:tc>
          <w:tcPr>
            <w:tcW w:w="2045" w:type="dxa"/>
          </w:tcPr>
          <w:p w14:paraId="43A0ADDA" w14:textId="77777777" w:rsidR="00FB7DFB" w:rsidRDefault="0066484E">
            <w:r>
              <w:t>слабость с правой стороны</w:t>
            </w:r>
          </w:p>
        </w:tc>
        <w:tc>
          <w:tcPr>
            <w:tcW w:w="2045" w:type="dxa"/>
          </w:tcPr>
          <w:p w14:paraId="063A65C1" w14:textId="77777777" w:rsidR="00FB7DFB" w:rsidRDefault="0066484E">
            <w:r>
              <w:t>Weakness affecting the right side of the body.</w:t>
            </w:r>
          </w:p>
        </w:tc>
      </w:tr>
      <w:tr w:rsidR="00FB7DFB" w14:paraId="08901E19" w14:textId="77777777">
        <w:tc>
          <w:tcPr>
            <w:tcW w:w="2045" w:type="dxa"/>
          </w:tcPr>
          <w:p w14:paraId="0520A1AF" w14:textId="77777777" w:rsidR="00FB7DFB" w:rsidRDefault="0066484E">
            <w:r>
              <w:t>11</w:t>
            </w:r>
          </w:p>
        </w:tc>
        <w:tc>
          <w:tcPr>
            <w:tcW w:w="2045" w:type="dxa"/>
          </w:tcPr>
          <w:p w14:paraId="4FE75EA9" w14:textId="77777777" w:rsidR="00FB7DFB" w:rsidRDefault="0066484E">
            <w:r>
              <w:t>lose consciousness</w:t>
            </w:r>
          </w:p>
        </w:tc>
        <w:tc>
          <w:tcPr>
            <w:tcW w:w="2045" w:type="dxa"/>
          </w:tcPr>
          <w:p w14:paraId="7A275A0C" w14:textId="77777777" w:rsidR="00FB7DFB" w:rsidRDefault="0066484E">
            <w:r>
              <w:t>hushini yo‘qotmoq</w:t>
            </w:r>
          </w:p>
        </w:tc>
        <w:tc>
          <w:tcPr>
            <w:tcW w:w="2045" w:type="dxa"/>
          </w:tcPr>
          <w:p w14:paraId="52B68AB3" w14:textId="77777777" w:rsidR="00FB7DFB" w:rsidRDefault="0066484E">
            <w:r>
              <w:t>потерять сознание</w:t>
            </w:r>
          </w:p>
        </w:tc>
        <w:tc>
          <w:tcPr>
            <w:tcW w:w="2045" w:type="dxa"/>
          </w:tcPr>
          <w:p w14:paraId="3FF3D71C" w14:textId="77777777" w:rsidR="00FB7DFB" w:rsidRDefault="0066484E">
            <w:r>
              <w:t>Become unconscious.</w:t>
            </w:r>
          </w:p>
        </w:tc>
      </w:tr>
      <w:tr w:rsidR="00FB7DFB" w14:paraId="1382F529" w14:textId="77777777">
        <w:tc>
          <w:tcPr>
            <w:tcW w:w="2045" w:type="dxa"/>
          </w:tcPr>
          <w:p w14:paraId="1BDF5F27" w14:textId="77777777" w:rsidR="00FB7DFB" w:rsidRDefault="0066484E">
            <w:r>
              <w:t>12</w:t>
            </w:r>
          </w:p>
        </w:tc>
        <w:tc>
          <w:tcPr>
            <w:tcW w:w="2045" w:type="dxa"/>
          </w:tcPr>
          <w:p w14:paraId="63522C3D" w14:textId="77777777" w:rsidR="00FB7DFB" w:rsidRDefault="0066484E">
            <w:r>
              <w:t>remain conscious</w:t>
            </w:r>
          </w:p>
        </w:tc>
        <w:tc>
          <w:tcPr>
            <w:tcW w:w="2045" w:type="dxa"/>
          </w:tcPr>
          <w:p w14:paraId="62780E87" w14:textId="77777777" w:rsidR="00FB7DFB" w:rsidRDefault="0066484E">
            <w:r>
              <w:t>hushida qolmoq</w:t>
            </w:r>
          </w:p>
        </w:tc>
        <w:tc>
          <w:tcPr>
            <w:tcW w:w="2045" w:type="dxa"/>
          </w:tcPr>
          <w:p w14:paraId="32D2403D" w14:textId="77777777" w:rsidR="00FB7DFB" w:rsidRDefault="0066484E">
            <w:r>
              <w:t>оставаться в сознании</w:t>
            </w:r>
          </w:p>
        </w:tc>
        <w:tc>
          <w:tcPr>
            <w:tcW w:w="2045" w:type="dxa"/>
          </w:tcPr>
          <w:p w14:paraId="46F72CEA" w14:textId="77777777" w:rsidR="00FB7DFB" w:rsidRDefault="0066484E">
            <w:r>
              <w:t>Stay conscious throughout an event.</w:t>
            </w:r>
          </w:p>
        </w:tc>
      </w:tr>
      <w:tr w:rsidR="00FB7DFB" w14:paraId="1E6440F1" w14:textId="77777777">
        <w:tc>
          <w:tcPr>
            <w:tcW w:w="2045" w:type="dxa"/>
          </w:tcPr>
          <w:p w14:paraId="2203EBCE" w14:textId="77777777" w:rsidR="00FB7DFB" w:rsidRDefault="0066484E">
            <w:r>
              <w:t>13</w:t>
            </w:r>
          </w:p>
        </w:tc>
        <w:tc>
          <w:tcPr>
            <w:tcW w:w="2045" w:type="dxa"/>
          </w:tcPr>
          <w:p w14:paraId="0B7A035F" w14:textId="77777777" w:rsidR="00FB7DFB" w:rsidRDefault="0066484E">
            <w:r>
              <w:t>severe headache</w:t>
            </w:r>
          </w:p>
        </w:tc>
        <w:tc>
          <w:tcPr>
            <w:tcW w:w="2045" w:type="dxa"/>
          </w:tcPr>
          <w:p w14:paraId="62E01C91" w14:textId="77777777" w:rsidR="00FB7DFB" w:rsidRDefault="0066484E">
            <w:r>
              <w:t xml:space="preserve">kuchli bosh </w:t>
            </w:r>
            <w:r>
              <w:t>og‘rig‘i</w:t>
            </w:r>
          </w:p>
        </w:tc>
        <w:tc>
          <w:tcPr>
            <w:tcW w:w="2045" w:type="dxa"/>
          </w:tcPr>
          <w:p w14:paraId="4AB4C456" w14:textId="77777777" w:rsidR="00FB7DFB" w:rsidRDefault="0066484E">
            <w:r>
              <w:t>сильная головная боль</w:t>
            </w:r>
          </w:p>
        </w:tc>
        <w:tc>
          <w:tcPr>
            <w:tcW w:w="2045" w:type="dxa"/>
          </w:tcPr>
          <w:p w14:paraId="13DCF308" w14:textId="77777777" w:rsidR="00FB7DFB" w:rsidRDefault="0066484E">
            <w:r>
              <w:t>A very intense headache.</w:t>
            </w:r>
          </w:p>
        </w:tc>
      </w:tr>
      <w:tr w:rsidR="00FB7DFB" w14:paraId="308CFF21" w14:textId="77777777">
        <w:tc>
          <w:tcPr>
            <w:tcW w:w="2045" w:type="dxa"/>
          </w:tcPr>
          <w:p w14:paraId="071C1886" w14:textId="77777777" w:rsidR="00FB7DFB" w:rsidRDefault="0066484E">
            <w:r>
              <w:t>14</w:t>
            </w:r>
          </w:p>
        </w:tc>
        <w:tc>
          <w:tcPr>
            <w:tcW w:w="2045" w:type="dxa"/>
          </w:tcPr>
          <w:p w14:paraId="5BE57E48" w14:textId="77777777" w:rsidR="00FB7DFB" w:rsidRDefault="0066484E">
            <w:r>
              <w:t>visual disturbance</w:t>
            </w:r>
          </w:p>
        </w:tc>
        <w:tc>
          <w:tcPr>
            <w:tcW w:w="2045" w:type="dxa"/>
          </w:tcPr>
          <w:p w14:paraId="0E2A7371" w14:textId="77777777" w:rsidR="00FB7DFB" w:rsidRDefault="0066484E">
            <w:r>
              <w:t>ko‘rish buzilishi</w:t>
            </w:r>
          </w:p>
        </w:tc>
        <w:tc>
          <w:tcPr>
            <w:tcW w:w="2045" w:type="dxa"/>
          </w:tcPr>
          <w:p w14:paraId="0D9B5D04" w14:textId="77777777" w:rsidR="00FB7DFB" w:rsidRDefault="0066484E">
            <w:r>
              <w:t>нарушение зрения</w:t>
            </w:r>
          </w:p>
        </w:tc>
        <w:tc>
          <w:tcPr>
            <w:tcW w:w="2045" w:type="dxa"/>
          </w:tcPr>
          <w:p w14:paraId="1C4C2751" w14:textId="77777777" w:rsidR="00FB7DFB" w:rsidRDefault="0066484E">
            <w:r>
              <w:t>An abnormality or change in vision.</w:t>
            </w:r>
          </w:p>
        </w:tc>
      </w:tr>
      <w:tr w:rsidR="00FB7DFB" w14:paraId="42272217" w14:textId="77777777">
        <w:tc>
          <w:tcPr>
            <w:tcW w:w="2045" w:type="dxa"/>
          </w:tcPr>
          <w:p w14:paraId="2C247160" w14:textId="77777777" w:rsidR="00FB7DFB" w:rsidRDefault="0066484E">
            <w:r>
              <w:t>15</w:t>
            </w:r>
          </w:p>
        </w:tc>
        <w:tc>
          <w:tcPr>
            <w:tcW w:w="2045" w:type="dxa"/>
          </w:tcPr>
          <w:p w14:paraId="0D1E484B" w14:textId="77777777" w:rsidR="00FB7DFB" w:rsidRDefault="0066484E">
            <w:r>
              <w:t>blurred vision</w:t>
            </w:r>
          </w:p>
        </w:tc>
        <w:tc>
          <w:tcPr>
            <w:tcW w:w="2045" w:type="dxa"/>
          </w:tcPr>
          <w:p w14:paraId="5DC8259C" w14:textId="77777777" w:rsidR="00FB7DFB" w:rsidRDefault="0066484E">
            <w:r>
              <w:t>ko‘rishning xiralashishi</w:t>
            </w:r>
          </w:p>
        </w:tc>
        <w:tc>
          <w:tcPr>
            <w:tcW w:w="2045" w:type="dxa"/>
          </w:tcPr>
          <w:p w14:paraId="6257ACA2" w14:textId="77777777" w:rsidR="00FB7DFB" w:rsidRDefault="0066484E">
            <w:r>
              <w:t>затуманенное зрение</w:t>
            </w:r>
          </w:p>
        </w:tc>
        <w:tc>
          <w:tcPr>
            <w:tcW w:w="2045" w:type="dxa"/>
          </w:tcPr>
          <w:p w14:paraId="5886B052" w14:textId="77777777" w:rsidR="00FB7DFB" w:rsidRDefault="0066484E">
            <w:r>
              <w:t>Vision that is not clear.</w:t>
            </w:r>
          </w:p>
        </w:tc>
      </w:tr>
      <w:tr w:rsidR="00FB7DFB" w14:paraId="3179412F" w14:textId="77777777">
        <w:tc>
          <w:tcPr>
            <w:tcW w:w="2045" w:type="dxa"/>
          </w:tcPr>
          <w:p w14:paraId="7253A033" w14:textId="77777777" w:rsidR="00FB7DFB" w:rsidRDefault="0066484E">
            <w:r>
              <w:t>16</w:t>
            </w:r>
          </w:p>
        </w:tc>
        <w:tc>
          <w:tcPr>
            <w:tcW w:w="2045" w:type="dxa"/>
          </w:tcPr>
          <w:p w14:paraId="0D35A82F" w14:textId="77777777" w:rsidR="00FB7DFB" w:rsidRDefault="0066484E">
            <w:r>
              <w:t>symptom onset time</w:t>
            </w:r>
          </w:p>
        </w:tc>
        <w:tc>
          <w:tcPr>
            <w:tcW w:w="2045" w:type="dxa"/>
          </w:tcPr>
          <w:p w14:paraId="5E81DD07" w14:textId="77777777" w:rsidR="00FB7DFB" w:rsidRDefault="0066484E">
            <w:r>
              <w:t>simptom boshlangan vaqt</w:t>
            </w:r>
          </w:p>
        </w:tc>
        <w:tc>
          <w:tcPr>
            <w:tcW w:w="2045" w:type="dxa"/>
          </w:tcPr>
          <w:p w14:paraId="37093A19" w14:textId="77777777" w:rsidR="00FB7DFB" w:rsidRDefault="0066484E">
            <w:r>
              <w:t>время начала симптомов</w:t>
            </w:r>
          </w:p>
        </w:tc>
        <w:tc>
          <w:tcPr>
            <w:tcW w:w="2045" w:type="dxa"/>
          </w:tcPr>
          <w:p w14:paraId="7806A1C7" w14:textId="77777777" w:rsidR="00FB7DFB" w:rsidRDefault="0066484E">
            <w:r>
              <w:t>The exact time symptoms started.</w:t>
            </w:r>
          </w:p>
        </w:tc>
      </w:tr>
      <w:tr w:rsidR="00FB7DFB" w14:paraId="3DC29E39" w14:textId="77777777">
        <w:tc>
          <w:tcPr>
            <w:tcW w:w="2045" w:type="dxa"/>
          </w:tcPr>
          <w:p w14:paraId="13C68583" w14:textId="77777777" w:rsidR="00FB7DFB" w:rsidRDefault="0066484E">
            <w:r>
              <w:t>17</w:t>
            </w:r>
          </w:p>
        </w:tc>
        <w:tc>
          <w:tcPr>
            <w:tcW w:w="2045" w:type="dxa"/>
          </w:tcPr>
          <w:p w14:paraId="41FCB979" w14:textId="77777777" w:rsidR="00FB7DFB" w:rsidRDefault="0066484E">
            <w:r>
              <w:t>time-dependent</w:t>
            </w:r>
          </w:p>
        </w:tc>
        <w:tc>
          <w:tcPr>
            <w:tcW w:w="2045" w:type="dxa"/>
          </w:tcPr>
          <w:p w14:paraId="17642A5B" w14:textId="77777777" w:rsidR="00FB7DFB" w:rsidRDefault="0066484E">
            <w:r>
              <w:t>vaqtga bog‘liq</w:t>
            </w:r>
          </w:p>
        </w:tc>
        <w:tc>
          <w:tcPr>
            <w:tcW w:w="2045" w:type="dxa"/>
          </w:tcPr>
          <w:p w14:paraId="78B99EE6" w14:textId="77777777" w:rsidR="00FB7DFB" w:rsidRDefault="0066484E">
            <w:r>
              <w:t>зависящий от времени</w:t>
            </w:r>
          </w:p>
        </w:tc>
        <w:tc>
          <w:tcPr>
            <w:tcW w:w="2045" w:type="dxa"/>
          </w:tcPr>
          <w:p w14:paraId="0411E674" w14:textId="77777777" w:rsidR="00FB7DFB" w:rsidRDefault="0066484E">
            <w:r>
              <w:t>Dependent on how much time has passed.</w:t>
            </w:r>
          </w:p>
        </w:tc>
      </w:tr>
      <w:tr w:rsidR="00FB7DFB" w14:paraId="2751A7C2" w14:textId="77777777">
        <w:tc>
          <w:tcPr>
            <w:tcW w:w="2045" w:type="dxa"/>
          </w:tcPr>
          <w:p w14:paraId="6E3CBF61" w14:textId="77777777" w:rsidR="00FB7DFB" w:rsidRDefault="0066484E">
            <w:r>
              <w:t>18</w:t>
            </w:r>
          </w:p>
        </w:tc>
        <w:tc>
          <w:tcPr>
            <w:tcW w:w="2045" w:type="dxa"/>
          </w:tcPr>
          <w:p w14:paraId="2B86E1CD" w14:textId="77777777" w:rsidR="00FB7DFB" w:rsidRDefault="0066484E">
            <w:r>
              <w:t>brain imaging</w:t>
            </w:r>
          </w:p>
        </w:tc>
        <w:tc>
          <w:tcPr>
            <w:tcW w:w="2045" w:type="dxa"/>
          </w:tcPr>
          <w:p w14:paraId="70914F29" w14:textId="77777777" w:rsidR="00FB7DFB" w:rsidRDefault="0066484E">
            <w:r>
              <w:t>miya tasviriy tekshiruvi</w:t>
            </w:r>
          </w:p>
        </w:tc>
        <w:tc>
          <w:tcPr>
            <w:tcW w:w="2045" w:type="dxa"/>
          </w:tcPr>
          <w:p w14:paraId="1196C1FF" w14:textId="77777777" w:rsidR="00FB7DFB" w:rsidRDefault="0066484E">
            <w:r>
              <w:t>нейровизуализация</w:t>
            </w:r>
          </w:p>
        </w:tc>
        <w:tc>
          <w:tcPr>
            <w:tcW w:w="2045" w:type="dxa"/>
          </w:tcPr>
          <w:p w14:paraId="5F9D0EE7" w14:textId="77777777" w:rsidR="00FB7DFB" w:rsidRDefault="0066484E">
            <w:r>
              <w:t>Imaging used to assess the brain.</w:t>
            </w:r>
          </w:p>
        </w:tc>
      </w:tr>
      <w:tr w:rsidR="00FB7DFB" w14:paraId="1752F239" w14:textId="77777777">
        <w:tc>
          <w:tcPr>
            <w:tcW w:w="2045" w:type="dxa"/>
          </w:tcPr>
          <w:p w14:paraId="029D9047" w14:textId="77777777" w:rsidR="00FB7DFB" w:rsidRDefault="0066484E">
            <w:r>
              <w:lastRenderedPageBreak/>
              <w:t>19</w:t>
            </w:r>
          </w:p>
        </w:tc>
        <w:tc>
          <w:tcPr>
            <w:tcW w:w="2045" w:type="dxa"/>
          </w:tcPr>
          <w:p w14:paraId="71B49C40" w14:textId="77777777" w:rsidR="00FB7DFB" w:rsidRDefault="0066484E">
            <w:r>
              <w:t>ischemic stroke</w:t>
            </w:r>
          </w:p>
        </w:tc>
        <w:tc>
          <w:tcPr>
            <w:tcW w:w="2045" w:type="dxa"/>
          </w:tcPr>
          <w:p w14:paraId="38DB46C1" w14:textId="77777777" w:rsidR="00FB7DFB" w:rsidRDefault="0066484E">
            <w:r>
              <w:t>ishemik insult</w:t>
            </w:r>
          </w:p>
        </w:tc>
        <w:tc>
          <w:tcPr>
            <w:tcW w:w="2045" w:type="dxa"/>
          </w:tcPr>
          <w:p w14:paraId="4F361C20" w14:textId="77777777" w:rsidR="00FB7DFB" w:rsidRDefault="0066484E">
            <w:r>
              <w:t>ишемический инсульт</w:t>
            </w:r>
          </w:p>
        </w:tc>
        <w:tc>
          <w:tcPr>
            <w:tcW w:w="2045" w:type="dxa"/>
          </w:tcPr>
          <w:p w14:paraId="69E1D270" w14:textId="77777777" w:rsidR="00FB7DFB" w:rsidRDefault="0066484E">
            <w:r>
              <w:t>Stroke caused by interrupted blood flow to brain tissue.</w:t>
            </w:r>
          </w:p>
        </w:tc>
      </w:tr>
      <w:tr w:rsidR="00FB7DFB" w14:paraId="5365DD51" w14:textId="77777777">
        <w:tc>
          <w:tcPr>
            <w:tcW w:w="2045" w:type="dxa"/>
          </w:tcPr>
          <w:p w14:paraId="64233EE2" w14:textId="77777777" w:rsidR="00FB7DFB" w:rsidRDefault="0066484E">
            <w:r>
              <w:t>20</w:t>
            </w:r>
          </w:p>
        </w:tc>
        <w:tc>
          <w:tcPr>
            <w:tcW w:w="2045" w:type="dxa"/>
          </w:tcPr>
          <w:p w14:paraId="37305D90" w14:textId="77777777" w:rsidR="00FB7DFB" w:rsidRDefault="0066484E">
            <w:r>
              <w:t>haemorrhage</w:t>
            </w:r>
          </w:p>
        </w:tc>
        <w:tc>
          <w:tcPr>
            <w:tcW w:w="2045" w:type="dxa"/>
          </w:tcPr>
          <w:p w14:paraId="558221A5" w14:textId="77777777" w:rsidR="00FB7DFB" w:rsidRDefault="0066484E">
            <w:r>
              <w:t>qon ketishi; gemorragiya</w:t>
            </w:r>
          </w:p>
        </w:tc>
        <w:tc>
          <w:tcPr>
            <w:tcW w:w="2045" w:type="dxa"/>
          </w:tcPr>
          <w:p w14:paraId="7C51A9F4" w14:textId="77777777" w:rsidR="00FB7DFB" w:rsidRDefault="0066484E">
            <w:r>
              <w:t>кровоизлияние</w:t>
            </w:r>
          </w:p>
        </w:tc>
        <w:tc>
          <w:tcPr>
            <w:tcW w:w="2045" w:type="dxa"/>
          </w:tcPr>
          <w:p w14:paraId="63F1EEDF" w14:textId="77777777" w:rsidR="00FB7DFB" w:rsidRDefault="0066484E">
            <w:r>
              <w:t>Bleeding, including bleeding within the brain.</w:t>
            </w:r>
          </w:p>
        </w:tc>
      </w:tr>
      <w:tr w:rsidR="00FB7DFB" w14:paraId="6D1EAE95" w14:textId="77777777">
        <w:tc>
          <w:tcPr>
            <w:tcW w:w="2045" w:type="dxa"/>
          </w:tcPr>
          <w:p w14:paraId="05E85362" w14:textId="77777777" w:rsidR="00FB7DFB" w:rsidRDefault="0066484E">
            <w:r>
              <w:t>21</w:t>
            </w:r>
          </w:p>
        </w:tc>
        <w:tc>
          <w:tcPr>
            <w:tcW w:w="2045" w:type="dxa"/>
          </w:tcPr>
          <w:p w14:paraId="3CD379BE" w14:textId="77777777" w:rsidR="00FB7DFB" w:rsidRDefault="0066484E">
            <w:r>
              <w:t>blood clot</w:t>
            </w:r>
          </w:p>
        </w:tc>
        <w:tc>
          <w:tcPr>
            <w:tcW w:w="2045" w:type="dxa"/>
          </w:tcPr>
          <w:p w14:paraId="17F24F22" w14:textId="77777777" w:rsidR="00FB7DFB" w:rsidRDefault="0066484E">
            <w:r>
              <w:t>qon ivindisi</w:t>
            </w:r>
          </w:p>
        </w:tc>
        <w:tc>
          <w:tcPr>
            <w:tcW w:w="2045" w:type="dxa"/>
          </w:tcPr>
          <w:p w14:paraId="45D28E6A" w14:textId="77777777" w:rsidR="00FB7DFB" w:rsidRDefault="0066484E">
            <w:r>
              <w:t>сгусток крови</w:t>
            </w:r>
          </w:p>
        </w:tc>
        <w:tc>
          <w:tcPr>
            <w:tcW w:w="2045" w:type="dxa"/>
          </w:tcPr>
          <w:p w14:paraId="39AE41CA" w14:textId="77777777" w:rsidR="00FB7DFB" w:rsidRDefault="0066484E">
            <w:r>
              <w:t>A mass of coagulated blood.</w:t>
            </w:r>
          </w:p>
        </w:tc>
      </w:tr>
      <w:tr w:rsidR="00FB7DFB" w14:paraId="01A0FD93" w14:textId="77777777">
        <w:tc>
          <w:tcPr>
            <w:tcW w:w="2045" w:type="dxa"/>
          </w:tcPr>
          <w:p w14:paraId="4D1C7FEA" w14:textId="77777777" w:rsidR="00FB7DFB" w:rsidRDefault="0066484E">
            <w:r>
              <w:t>22</w:t>
            </w:r>
          </w:p>
        </w:tc>
        <w:tc>
          <w:tcPr>
            <w:tcW w:w="2045" w:type="dxa"/>
          </w:tcPr>
          <w:p w14:paraId="59642287" w14:textId="77777777" w:rsidR="00FB7DFB" w:rsidRDefault="0066484E">
            <w:r>
              <w:t>last-known-well time</w:t>
            </w:r>
          </w:p>
        </w:tc>
        <w:tc>
          <w:tcPr>
            <w:tcW w:w="2045" w:type="dxa"/>
          </w:tcPr>
          <w:p w14:paraId="718D6BCF" w14:textId="77777777" w:rsidR="00FB7DFB" w:rsidRDefault="0066484E">
            <w:r>
              <w:t>bemor oxirgi marta normal bo‘lgan vaqt</w:t>
            </w:r>
          </w:p>
        </w:tc>
        <w:tc>
          <w:tcPr>
            <w:tcW w:w="2045" w:type="dxa"/>
          </w:tcPr>
          <w:p w14:paraId="596DCB13" w14:textId="77777777" w:rsidR="00FB7DFB" w:rsidRPr="0066484E" w:rsidRDefault="0066484E">
            <w:pPr>
              <w:rPr>
                <w:lang w:val="ru-RU"/>
              </w:rPr>
            </w:pPr>
            <w:r w:rsidRPr="0066484E">
              <w:rPr>
                <w:lang w:val="ru-RU"/>
              </w:rPr>
              <w:t>время, когда пациента в последний раз видели в нормальном состоянии</w:t>
            </w:r>
          </w:p>
        </w:tc>
        <w:tc>
          <w:tcPr>
            <w:tcW w:w="2045" w:type="dxa"/>
          </w:tcPr>
          <w:p w14:paraId="641480E0" w14:textId="77777777" w:rsidR="00FB7DFB" w:rsidRDefault="0066484E">
            <w:r>
              <w:t>The last time the patient was known to be neurologically w</w:t>
            </w:r>
            <w:r>
              <w:t>ell.</w:t>
            </w:r>
          </w:p>
        </w:tc>
      </w:tr>
      <w:tr w:rsidR="00FB7DFB" w14:paraId="2057AD9F" w14:textId="77777777">
        <w:tc>
          <w:tcPr>
            <w:tcW w:w="2045" w:type="dxa"/>
          </w:tcPr>
          <w:p w14:paraId="182CAEF8" w14:textId="77777777" w:rsidR="00FB7DFB" w:rsidRDefault="0066484E">
            <w:r>
              <w:t>23</w:t>
            </w:r>
          </w:p>
        </w:tc>
        <w:tc>
          <w:tcPr>
            <w:tcW w:w="2045" w:type="dxa"/>
          </w:tcPr>
          <w:p w14:paraId="05412D46" w14:textId="77777777" w:rsidR="00FB7DFB" w:rsidRDefault="0066484E">
            <w:r>
              <w:t>contraindication</w:t>
            </w:r>
          </w:p>
        </w:tc>
        <w:tc>
          <w:tcPr>
            <w:tcW w:w="2045" w:type="dxa"/>
          </w:tcPr>
          <w:p w14:paraId="307298DB" w14:textId="77777777" w:rsidR="00FB7DFB" w:rsidRDefault="0066484E">
            <w:r>
              <w:t>qarshi ko‘rsatma</w:t>
            </w:r>
          </w:p>
        </w:tc>
        <w:tc>
          <w:tcPr>
            <w:tcW w:w="2045" w:type="dxa"/>
          </w:tcPr>
          <w:p w14:paraId="375ED127" w14:textId="77777777" w:rsidR="00FB7DFB" w:rsidRDefault="0066484E">
            <w:r>
              <w:t>противопоказание</w:t>
            </w:r>
          </w:p>
        </w:tc>
        <w:tc>
          <w:tcPr>
            <w:tcW w:w="2045" w:type="dxa"/>
          </w:tcPr>
          <w:p w14:paraId="4B8AA138" w14:textId="77777777" w:rsidR="00FB7DFB" w:rsidRDefault="0066484E">
            <w:r>
              <w:t>A factor that makes a treatment unsuitable or unsafe.</w:t>
            </w:r>
          </w:p>
        </w:tc>
      </w:tr>
      <w:tr w:rsidR="00FB7DFB" w14:paraId="4A39A3E1" w14:textId="77777777">
        <w:tc>
          <w:tcPr>
            <w:tcW w:w="2045" w:type="dxa"/>
          </w:tcPr>
          <w:p w14:paraId="5EAC8327" w14:textId="77777777" w:rsidR="00FB7DFB" w:rsidRDefault="0066484E">
            <w:r>
              <w:t>24</w:t>
            </w:r>
          </w:p>
        </w:tc>
        <w:tc>
          <w:tcPr>
            <w:tcW w:w="2045" w:type="dxa"/>
          </w:tcPr>
          <w:p w14:paraId="1B305992" w14:textId="77777777" w:rsidR="00FB7DFB" w:rsidRDefault="0066484E">
            <w:r>
              <w:t>reperfusion therapy</w:t>
            </w:r>
          </w:p>
        </w:tc>
        <w:tc>
          <w:tcPr>
            <w:tcW w:w="2045" w:type="dxa"/>
          </w:tcPr>
          <w:p w14:paraId="28E8E6D2" w14:textId="77777777" w:rsidR="00FB7DFB" w:rsidRDefault="0066484E">
            <w:r>
              <w:t>reperfuzion davolash</w:t>
            </w:r>
          </w:p>
        </w:tc>
        <w:tc>
          <w:tcPr>
            <w:tcW w:w="2045" w:type="dxa"/>
          </w:tcPr>
          <w:p w14:paraId="09EBC349" w14:textId="77777777" w:rsidR="00FB7DFB" w:rsidRDefault="0066484E">
            <w:r>
              <w:t>реперфузионная терапия</w:t>
            </w:r>
          </w:p>
        </w:tc>
        <w:tc>
          <w:tcPr>
            <w:tcW w:w="2045" w:type="dxa"/>
          </w:tcPr>
          <w:p w14:paraId="34AF7574" w14:textId="77777777" w:rsidR="00FB7DFB" w:rsidRDefault="0066484E">
            <w:r>
              <w:t>Treatment intended to restore blood flow.</w:t>
            </w:r>
          </w:p>
        </w:tc>
      </w:tr>
      <w:tr w:rsidR="00FB7DFB" w14:paraId="7741F916" w14:textId="77777777">
        <w:tc>
          <w:tcPr>
            <w:tcW w:w="2045" w:type="dxa"/>
          </w:tcPr>
          <w:p w14:paraId="2050C62F" w14:textId="77777777" w:rsidR="00FB7DFB" w:rsidRDefault="0066484E">
            <w:r>
              <w:t>25</w:t>
            </w:r>
          </w:p>
        </w:tc>
        <w:tc>
          <w:tcPr>
            <w:tcW w:w="2045" w:type="dxa"/>
          </w:tcPr>
          <w:p w14:paraId="55CFAB93" w14:textId="77777777" w:rsidR="00FB7DFB" w:rsidRDefault="0066484E">
            <w:r>
              <w:t>thrombolysis</w:t>
            </w:r>
          </w:p>
        </w:tc>
        <w:tc>
          <w:tcPr>
            <w:tcW w:w="2045" w:type="dxa"/>
          </w:tcPr>
          <w:p w14:paraId="1AF61094" w14:textId="77777777" w:rsidR="00FB7DFB" w:rsidRDefault="0066484E">
            <w:r>
              <w:t>tromboliz</w:t>
            </w:r>
          </w:p>
        </w:tc>
        <w:tc>
          <w:tcPr>
            <w:tcW w:w="2045" w:type="dxa"/>
          </w:tcPr>
          <w:p w14:paraId="6CE6C000" w14:textId="77777777" w:rsidR="00FB7DFB" w:rsidRDefault="0066484E">
            <w:r>
              <w:t>тромболизис</w:t>
            </w:r>
          </w:p>
        </w:tc>
        <w:tc>
          <w:tcPr>
            <w:tcW w:w="2045" w:type="dxa"/>
          </w:tcPr>
          <w:p w14:paraId="6B60AFB7" w14:textId="77777777" w:rsidR="00FB7DFB" w:rsidRDefault="0066484E">
            <w:r>
              <w:t>Treatment using medication to dissolve a clot in selected patients.</w:t>
            </w:r>
          </w:p>
        </w:tc>
      </w:tr>
      <w:tr w:rsidR="00FB7DFB" w14:paraId="1762F0AC" w14:textId="77777777">
        <w:tc>
          <w:tcPr>
            <w:tcW w:w="2045" w:type="dxa"/>
          </w:tcPr>
          <w:p w14:paraId="38FDB9B4" w14:textId="77777777" w:rsidR="00FB7DFB" w:rsidRDefault="0066484E">
            <w:r>
              <w:t>26</w:t>
            </w:r>
          </w:p>
        </w:tc>
        <w:tc>
          <w:tcPr>
            <w:tcW w:w="2045" w:type="dxa"/>
          </w:tcPr>
          <w:p w14:paraId="78C9F9D7" w14:textId="77777777" w:rsidR="00FB7DFB" w:rsidRDefault="0066484E">
            <w:r>
              <w:t>mechanical thrombectomy</w:t>
            </w:r>
          </w:p>
        </w:tc>
        <w:tc>
          <w:tcPr>
            <w:tcW w:w="2045" w:type="dxa"/>
          </w:tcPr>
          <w:p w14:paraId="7782A9EF" w14:textId="77777777" w:rsidR="00FB7DFB" w:rsidRDefault="0066484E">
            <w:r>
              <w:t>mexanik trombektomiya</w:t>
            </w:r>
          </w:p>
        </w:tc>
        <w:tc>
          <w:tcPr>
            <w:tcW w:w="2045" w:type="dxa"/>
          </w:tcPr>
          <w:p w14:paraId="6ABE2757" w14:textId="77777777" w:rsidR="00FB7DFB" w:rsidRDefault="0066484E">
            <w:r>
              <w:t>механическая тромбэктомия</w:t>
            </w:r>
          </w:p>
        </w:tc>
        <w:tc>
          <w:tcPr>
            <w:tcW w:w="2045" w:type="dxa"/>
          </w:tcPr>
          <w:p w14:paraId="1BF815A4" w14:textId="77777777" w:rsidR="00FB7DFB" w:rsidRDefault="0066484E">
            <w:r>
              <w:t>Procedure to remove a clot from a blood vessel.</w:t>
            </w:r>
          </w:p>
        </w:tc>
      </w:tr>
      <w:tr w:rsidR="00FB7DFB" w14:paraId="52A5231E" w14:textId="77777777">
        <w:tc>
          <w:tcPr>
            <w:tcW w:w="2045" w:type="dxa"/>
          </w:tcPr>
          <w:p w14:paraId="49B7C3E3" w14:textId="77777777" w:rsidR="00FB7DFB" w:rsidRDefault="0066484E">
            <w:r>
              <w:t>27</w:t>
            </w:r>
          </w:p>
        </w:tc>
        <w:tc>
          <w:tcPr>
            <w:tcW w:w="2045" w:type="dxa"/>
          </w:tcPr>
          <w:p w14:paraId="29E2A74B" w14:textId="77777777" w:rsidR="00FB7DFB" w:rsidRDefault="0066484E">
            <w:r>
              <w:t>eligible</w:t>
            </w:r>
          </w:p>
        </w:tc>
        <w:tc>
          <w:tcPr>
            <w:tcW w:w="2045" w:type="dxa"/>
          </w:tcPr>
          <w:p w14:paraId="7738BB30" w14:textId="77777777" w:rsidR="00FB7DFB" w:rsidRDefault="0066484E">
            <w:r>
              <w:t xml:space="preserve">mos keladigan; </w:t>
            </w:r>
            <w:r>
              <w:t>mezonlarga javob beradigan</w:t>
            </w:r>
          </w:p>
        </w:tc>
        <w:tc>
          <w:tcPr>
            <w:tcW w:w="2045" w:type="dxa"/>
          </w:tcPr>
          <w:p w14:paraId="56722390" w14:textId="77777777" w:rsidR="00FB7DFB" w:rsidRDefault="0066484E">
            <w:r>
              <w:t>подходящий по критериям</w:t>
            </w:r>
          </w:p>
        </w:tc>
        <w:tc>
          <w:tcPr>
            <w:tcW w:w="2045" w:type="dxa"/>
          </w:tcPr>
          <w:p w14:paraId="73CB205A" w14:textId="77777777" w:rsidR="00FB7DFB" w:rsidRDefault="0066484E">
            <w:r>
              <w:t>Meeting criteria for a treatment or procedure.</w:t>
            </w:r>
          </w:p>
        </w:tc>
      </w:tr>
      <w:tr w:rsidR="00FB7DFB" w14:paraId="17BBD71A" w14:textId="77777777">
        <w:tc>
          <w:tcPr>
            <w:tcW w:w="2045" w:type="dxa"/>
          </w:tcPr>
          <w:p w14:paraId="24410AA5" w14:textId="77777777" w:rsidR="00FB7DFB" w:rsidRDefault="0066484E">
            <w:r>
              <w:t>28</w:t>
            </w:r>
          </w:p>
        </w:tc>
        <w:tc>
          <w:tcPr>
            <w:tcW w:w="2045" w:type="dxa"/>
          </w:tcPr>
          <w:p w14:paraId="6E422020" w14:textId="77777777" w:rsidR="00FB7DFB" w:rsidRDefault="0066484E">
            <w:r>
              <w:t>stroke team</w:t>
            </w:r>
          </w:p>
        </w:tc>
        <w:tc>
          <w:tcPr>
            <w:tcW w:w="2045" w:type="dxa"/>
          </w:tcPr>
          <w:p w14:paraId="79D750B3" w14:textId="77777777" w:rsidR="00FB7DFB" w:rsidRDefault="0066484E">
            <w:r>
              <w:t>insult bo‘yicha mutaxassislar jamoasi</w:t>
            </w:r>
          </w:p>
        </w:tc>
        <w:tc>
          <w:tcPr>
            <w:tcW w:w="2045" w:type="dxa"/>
          </w:tcPr>
          <w:p w14:paraId="543FE494" w14:textId="77777777" w:rsidR="00FB7DFB" w:rsidRDefault="0066484E">
            <w:r>
              <w:t>инсультная команда</w:t>
            </w:r>
          </w:p>
        </w:tc>
        <w:tc>
          <w:tcPr>
            <w:tcW w:w="2045" w:type="dxa"/>
          </w:tcPr>
          <w:p w14:paraId="3230DDDB" w14:textId="77777777" w:rsidR="00FB7DFB" w:rsidRDefault="0066484E">
            <w:r>
              <w:t>Clinical team managing acute stroke.</w:t>
            </w:r>
          </w:p>
        </w:tc>
      </w:tr>
      <w:tr w:rsidR="00FB7DFB" w14:paraId="780D49D0" w14:textId="77777777">
        <w:tc>
          <w:tcPr>
            <w:tcW w:w="2045" w:type="dxa"/>
          </w:tcPr>
          <w:p w14:paraId="1C37D14C" w14:textId="77777777" w:rsidR="00FB7DFB" w:rsidRDefault="0066484E">
            <w:r>
              <w:t>29</w:t>
            </w:r>
          </w:p>
        </w:tc>
        <w:tc>
          <w:tcPr>
            <w:tcW w:w="2045" w:type="dxa"/>
          </w:tcPr>
          <w:p w14:paraId="246503B6" w14:textId="77777777" w:rsidR="00FB7DFB" w:rsidRDefault="0066484E">
            <w:r>
              <w:t>neurological observations</w:t>
            </w:r>
          </w:p>
        </w:tc>
        <w:tc>
          <w:tcPr>
            <w:tcW w:w="2045" w:type="dxa"/>
          </w:tcPr>
          <w:p w14:paraId="524C324F" w14:textId="77777777" w:rsidR="00FB7DFB" w:rsidRDefault="0066484E">
            <w:r>
              <w:t>nevrologik kuzatuvlar</w:t>
            </w:r>
          </w:p>
        </w:tc>
        <w:tc>
          <w:tcPr>
            <w:tcW w:w="2045" w:type="dxa"/>
          </w:tcPr>
          <w:p w14:paraId="5032EEB1" w14:textId="77777777" w:rsidR="00FB7DFB" w:rsidRDefault="0066484E">
            <w:r>
              <w:t>неврологическое наблюдение</w:t>
            </w:r>
          </w:p>
        </w:tc>
        <w:tc>
          <w:tcPr>
            <w:tcW w:w="2045" w:type="dxa"/>
          </w:tcPr>
          <w:p w14:paraId="4CFBEF04" w14:textId="77777777" w:rsidR="00FB7DFB" w:rsidRDefault="0066484E">
            <w:r>
              <w:t>Repeated monitoring of neurological status.</w:t>
            </w:r>
          </w:p>
        </w:tc>
      </w:tr>
      <w:tr w:rsidR="00FB7DFB" w14:paraId="16A2F433" w14:textId="77777777">
        <w:tc>
          <w:tcPr>
            <w:tcW w:w="2045" w:type="dxa"/>
          </w:tcPr>
          <w:p w14:paraId="30D596D7" w14:textId="77777777" w:rsidR="00FB7DFB" w:rsidRDefault="0066484E">
            <w:r>
              <w:t>30</w:t>
            </w:r>
          </w:p>
        </w:tc>
        <w:tc>
          <w:tcPr>
            <w:tcW w:w="2045" w:type="dxa"/>
          </w:tcPr>
          <w:p w14:paraId="0D088DB3" w14:textId="77777777" w:rsidR="00FB7DFB" w:rsidRDefault="0066484E">
            <w:r>
              <w:t>every minute can matter</w:t>
            </w:r>
          </w:p>
        </w:tc>
        <w:tc>
          <w:tcPr>
            <w:tcW w:w="2045" w:type="dxa"/>
          </w:tcPr>
          <w:p w14:paraId="1C30CC78" w14:textId="77777777" w:rsidR="00FB7DFB" w:rsidRDefault="0066484E">
            <w:r>
              <w:t>har bir daqiqa muhim bo‘lishi mumkin</w:t>
            </w:r>
          </w:p>
        </w:tc>
        <w:tc>
          <w:tcPr>
            <w:tcW w:w="2045" w:type="dxa"/>
          </w:tcPr>
          <w:p w14:paraId="1720D32A" w14:textId="77777777" w:rsidR="00FB7DFB" w:rsidRPr="0066484E" w:rsidRDefault="0066484E">
            <w:pPr>
              <w:rPr>
                <w:lang w:val="ru-RU"/>
              </w:rPr>
            </w:pPr>
            <w:r w:rsidRPr="0066484E">
              <w:rPr>
                <w:lang w:val="ru-RU"/>
              </w:rPr>
              <w:t>каждая минута может иметь значение</w:t>
            </w:r>
          </w:p>
        </w:tc>
        <w:tc>
          <w:tcPr>
            <w:tcW w:w="2045" w:type="dxa"/>
          </w:tcPr>
          <w:p w14:paraId="6151B53E" w14:textId="77777777" w:rsidR="00FB7DFB" w:rsidRDefault="0066484E">
            <w:r>
              <w:t>Emphasises urgency in a time-sensitive condition.</w:t>
            </w:r>
          </w:p>
        </w:tc>
      </w:tr>
    </w:tbl>
    <w:p w14:paraId="047F18DB" w14:textId="77777777" w:rsidR="00FB7DFB" w:rsidRDefault="0066484E">
      <w:pPr>
        <w:pStyle w:val="21"/>
      </w:pPr>
      <w:r>
        <w:t>Important Cl</w:t>
      </w:r>
      <w:r>
        <w:t>inical Distinctions</w:t>
      </w:r>
    </w:p>
    <w:p w14:paraId="1AE9323F" w14:textId="77777777" w:rsidR="00FB7DFB" w:rsidRDefault="0066484E">
      <w:pPr>
        <w:pStyle w:val="a0"/>
      </w:pPr>
      <w:r>
        <w:t>Ischemic stroke = stroke caused by interrupted blood flow; haemorrhage = bleeding. The dialogue stresses that urgent imaging is needed to distinguish them.</w:t>
      </w:r>
    </w:p>
    <w:p w14:paraId="7F396690" w14:textId="77777777" w:rsidR="00FB7DFB" w:rsidRDefault="0066484E">
      <w:pPr>
        <w:pStyle w:val="a0"/>
      </w:pPr>
      <w:r>
        <w:t xml:space="preserve">Symptom onset time and last-known-well time are different concepts: the </w:t>
      </w:r>
      <w:r>
        <w:t>first is when symptoms were noticed; the second is the last time the patient was known to be neurologically well.</w:t>
      </w:r>
    </w:p>
    <w:p w14:paraId="58208DAF" w14:textId="77777777" w:rsidR="00FB7DFB" w:rsidRDefault="0066484E">
      <w:pPr>
        <w:pStyle w:val="a0"/>
      </w:pPr>
      <w:r>
        <w:t>Thrombolysis and mechanical thrombectomy are treatment options that depend on eligibility and clinical/imaging assessment in the dialogue.</w:t>
      </w:r>
    </w:p>
    <w:p w14:paraId="73E857A6" w14:textId="77777777" w:rsidR="00FB7DFB" w:rsidRDefault="0066484E">
      <w:pPr>
        <w:pStyle w:val="a0"/>
      </w:pPr>
      <w:r>
        <w:t>“Ti</w:t>
      </w:r>
      <w:r>
        <w:t>me-dependent” is especially important in acute stroke because treatment decisions can depend on when symptoms began.</w:t>
      </w:r>
    </w:p>
    <w:p w14:paraId="33777CC8" w14:textId="77777777" w:rsidR="00FB7DFB" w:rsidRDefault="0066484E">
      <w:r>
        <w:br w:type="page"/>
      </w:r>
    </w:p>
    <w:p w14:paraId="09FAD9B4" w14:textId="77777777" w:rsidR="00FB7DFB" w:rsidRDefault="0066484E">
      <w:pPr>
        <w:pStyle w:val="1"/>
      </w:pPr>
      <w:r>
        <w:lastRenderedPageBreak/>
        <w:t>PART 2 — SMART PHRASEBOOK</w:t>
      </w:r>
    </w:p>
    <w:p w14:paraId="777E8815" w14:textId="77777777" w:rsidR="00FB7DFB" w:rsidRDefault="0066484E">
      <w:r>
        <w:rPr>
          <w:b/>
        </w:rPr>
        <w:t>Please tell me exactly what happened and what time the symptoms began.</w:t>
      </w:r>
      <w:r>
        <w:br/>
        <w:t>Uzbek: Iltimos, aynan nima bo‘lganini va</w:t>
      </w:r>
      <w:r>
        <w:t xml:space="preserve"> simptomlar qachon boshlanganini ayting.</w:t>
      </w:r>
      <w:r>
        <w:br/>
        <w:t>Russian</w:t>
      </w:r>
      <w:r w:rsidRPr="0066484E">
        <w:rPr>
          <w:lang w:val="ru-RU"/>
        </w:rPr>
        <w:t>: Пожалуйста, точно расскажите, что произошло и когда начались симптомы.</w:t>
      </w:r>
      <w:r w:rsidRPr="0066484E">
        <w:rPr>
          <w:lang w:val="ru-RU"/>
        </w:rPr>
        <w:br/>
      </w:r>
      <w:r>
        <w:t>Clinical use: Obtain the event and onset time.</w:t>
      </w:r>
    </w:p>
    <w:p w14:paraId="4C378896" w14:textId="77777777" w:rsidR="00FB7DFB" w:rsidRDefault="0066484E">
      <w:r>
        <w:rPr>
          <w:b/>
        </w:rPr>
        <w:t>What was the first symptom?</w:t>
      </w:r>
      <w:r>
        <w:br/>
        <w:t>Uzbek: Birinchi simptom nima bo‘lgan?</w:t>
      </w:r>
      <w:r>
        <w:br/>
        <w:t>Russian: Какой был пер</w:t>
      </w:r>
      <w:r>
        <w:t>вый симптом?</w:t>
      </w:r>
      <w:r>
        <w:br/>
        <w:t>Clinical use: Establish the initial neurological deficit.</w:t>
      </w:r>
    </w:p>
    <w:p w14:paraId="097FBF2F" w14:textId="77777777" w:rsidR="00FB7DFB" w:rsidRDefault="0066484E">
      <w:r>
        <w:rPr>
          <w:b/>
        </w:rPr>
        <w:t>What happened after that?</w:t>
      </w:r>
      <w:r>
        <w:br/>
        <w:t>Uzbek: Shundan keyin nima bo‘ldi?</w:t>
      </w:r>
      <w:r>
        <w:br/>
        <w:t>Russian</w:t>
      </w:r>
      <w:r w:rsidRPr="0066484E">
        <w:rPr>
          <w:lang w:val="ru-RU"/>
        </w:rPr>
        <w:t>: Что произошло после этого?</w:t>
      </w:r>
      <w:r w:rsidRPr="0066484E">
        <w:rPr>
          <w:lang w:val="ru-RU"/>
        </w:rPr>
        <w:br/>
      </w:r>
      <w:r>
        <w:t>Clinical use: Clarify symptom progression.</w:t>
      </w:r>
    </w:p>
    <w:p w14:paraId="04D615A4" w14:textId="77777777" w:rsidR="00FB7DFB" w:rsidRDefault="0066484E">
      <w:r>
        <w:rPr>
          <w:b/>
        </w:rPr>
        <w:t>I tried to speak to my wife, but my words came</w:t>
      </w:r>
      <w:r>
        <w:rPr>
          <w:b/>
        </w:rPr>
        <w:t xml:space="preserve"> out strangely.</w:t>
      </w:r>
      <w:r>
        <w:br/>
        <w:t>Uzbek: Xotinim bilan gaplashmoqchi bo‘ldim, lekin so‘zlarim g‘alati chiqdi.</w:t>
      </w:r>
      <w:r>
        <w:br/>
        <w:t>Russian</w:t>
      </w:r>
      <w:r w:rsidRPr="0066484E">
        <w:rPr>
          <w:lang w:val="ru-RU"/>
        </w:rPr>
        <w:t>: Я попытался поговорить с женой, но слова звучали странно.</w:t>
      </w:r>
      <w:r w:rsidRPr="0066484E">
        <w:rPr>
          <w:lang w:val="ru-RU"/>
        </w:rPr>
        <w:br/>
      </w:r>
      <w:r>
        <w:t>Clinical use: Describe acute speech disturbance.</w:t>
      </w:r>
    </w:p>
    <w:p w14:paraId="2408E476" w14:textId="77777777" w:rsidR="00FB7DFB" w:rsidRDefault="0066484E">
      <w:r>
        <w:rPr>
          <w:b/>
        </w:rPr>
        <w:t xml:space="preserve">Did you understand what your wife was saying to </w:t>
      </w:r>
      <w:r>
        <w:rPr>
          <w:b/>
        </w:rPr>
        <w:t>you?</w:t>
      </w:r>
      <w:r>
        <w:br/>
        <w:t>Uzbek: Xotiningiz sizga aytayotgan gaplarni tushundingizmi?</w:t>
      </w:r>
      <w:r>
        <w:br/>
        <w:t>Russian: Вы понимали, что вам говорила жена?</w:t>
      </w:r>
      <w:r>
        <w:br/>
        <w:t>Clinical use: Distinguish comprehension from speech production.</w:t>
      </w:r>
    </w:p>
    <w:p w14:paraId="043138F8" w14:textId="77777777" w:rsidR="00FB7DFB" w:rsidRDefault="0066484E">
      <w:r>
        <w:rPr>
          <w:b/>
        </w:rPr>
        <w:t>Did you lose consciousness at any stage?</w:t>
      </w:r>
      <w:r>
        <w:br/>
        <w:t>Uzbek: Biror paytda hushdan ketdingizmi?</w:t>
      </w:r>
      <w:r>
        <w:br/>
      </w:r>
      <w:r>
        <w:t>Russian: Вы теряли сознание на каком-либо этапе?</w:t>
      </w:r>
      <w:r>
        <w:br/>
        <w:t>Clinical use: Assess consciousness.</w:t>
      </w:r>
    </w:p>
    <w:p w14:paraId="6F633B1D" w14:textId="77777777" w:rsidR="00FB7DFB" w:rsidRDefault="0066484E">
      <w:r>
        <w:rPr>
          <w:b/>
        </w:rPr>
        <w:t>Did you notice any visual disturbance?</w:t>
      </w:r>
      <w:r>
        <w:br/>
        <w:t>Uzbek: Ko‘rishingizda biror buzilish sezildimi?</w:t>
      </w:r>
      <w:r>
        <w:br/>
        <w:t>Russian: Вы заметили какие-либо нарушения зрения?</w:t>
      </w:r>
      <w:r>
        <w:br/>
        <w:t>Clinical use: Screen for visual sy</w:t>
      </w:r>
      <w:r>
        <w:t>mptoms.</w:t>
      </w:r>
    </w:p>
    <w:p w14:paraId="4CDFAA24" w14:textId="77777777" w:rsidR="00FB7DFB" w:rsidRDefault="0066484E">
      <w:r>
        <w:rPr>
          <w:b/>
        </w:rPr>
        <w:t>What time did the ambulance arrive?</w:t>
      </w:r>
      <w:r>
        <w:br/>
        <w:t>Uzbek: Tez yordam qaysi vaqtda yetib keldi?</w:t>
      </w:r>
      <w:r>
        <w:br/>
        <w:t>Russian: Во сколько приехала скорая помощь?</w:t>
      </w:r>
      <w:r>
        <w:br/>
        <w:t>Clinical use: Establish the timeline.</w:t>
      </w:r>
    </w:p>
    <w:p w14:paraId="3B8F026B" w14:textId="77777777" w:rsidR="00FB7DFB" w:rsidRDefault="0066484E">
      <w:r>
        <w:rPr>
          <w:b/>
        </w:rPr>
        <w:t>The exact time of symptom onset is crucial.</w:t>
      </w:r>
      <w:r>
        <w:br/>
        <w:t>Uzbek: Simptomlar boshlangan aniq vaqt jud</w:t>
      </w:r>
      <w:r>
        <w:t>a muhim.</w:t>
      </w:r>
      <w:r>
        <w:br/>
        <w:t>Russian: Точное время начала симптомов имеет решающее значение.</w:t>
      </w:r>
      <w:r>
        <w:br/>
        <w:t>Clinical use: Explain why timing matters.</w:t>
      </w:r>
    </w:p>
    <w:p w14:paraId="785C8674" w14:textId="77777777" w:rsidR="00FB7DFB" w:rsidRPr="0066484E" w:rsidRDefault="0066484E">
      <w:pPr>
        <w:rPr>
          <w:lang w:val="ru-RU"/>
        </w:rPr>
      </w:pPr>
      <w:r>
        <w:rPr>
          <w:b/>
        </w:rPr>
        <w:t>Some stroke treatments are time-dependent.</w:t>
      </w:r>
      <w:r>
        <w:br/>
        <w:t>Uzbek: Ba’zi insult davolash usullari vaqtga bog‘liq.</w:t>
      </w:r>
      <w:r>
        <w:br/>
        <w:t>Russian</w:t>
      </w:r>
      <w:r w:rsidRPr="0066484E">
        <w:rPr>
          <w:lang w:val="ru-RU"/>
        </w:rPr>
        <w:t>: Некоторые методы лечения инсульта з</w:t>
      </w:r>
      <w:r w:rsidRPr="0066484E">
        <w:rPr>
          <w:lang w:val="ru-RU"/>
        </w:rPr>
        <w:t>ависят от времени.</w:t>
      </w:r>
      <w:r w:rsidRPr="0066484E">
        <w:rPr>
          <w:lang w:val="ru-RU"/>
        </w:rPr>
        <w:br/>
      </w:r>
      <w:r>
        <w:t>Clinical</w:t>
      </w:r>
      <w:r w:rsidRPr="0066484E">
        <w:rPr>
          <w:lang w:val="ru-RU"/>
        </w:rPr>
        <w:t xml:space="preserve"> </w:t>
      </w:r>
      <w:r>
        <w:t>use</w:t>
      </w:r>
      <w:r w:rsidRPr="0066484E">
        <w:rPr>
          <w:lang w:val="ru-RU"/>
        </w:rPr>
        <w:t xml:space="preserve">: </w:t>
      </w:r>
      <w:r>
        <w:t>Explain</w:t>
      </w:r>
      <w:r w:rsidRPr="0066484E">
        <w:rPr>
          <w:lang w:val="ru-RU"/>
        </w:rPr>
        <w:t xml:space="preserve"> </w:t>
      </w:r>
      <w:r>
        <w:t>urgency</w:t>
      </w:r>
      <w:r w:rsidRPr="0066484E">
        <w:rPr>
          <w:lang w:val="ru-RU"/>
        </w:rPr>
        <w:t>.</w:t>
      </w:r>
    </w:p>
    <w:p w14:paraId="109F0A34" w14:textId="77777777" w:rsidR="00FB7DFB" w:rsidRDefault="0066484E">
      <w:r>
        <w:rPr>
          <w:b/>
        </w:rPr>
        <w:t>First we need urgent brain imaging.</w:t>
      </w:r>
      <w:r>
        <w:br/>
        <w:t>Uzbek: Avvalo miyani shoshilinch tasviriy tekshiruvdan o‘tkazishimiz kerak.</w:t>
      </w:r>
      <w:r>
        <w:br/>
      </w:r>
      <w:r>
        <w:lastRenderedPageBreak/>
        <w:t>Russian: Сначала нам необходима срочная нейровизуализация.</w:t>
      </w:r>
      <w:r>
        <w:br/>
        <w:t>Clinical use: Explain immediate inv</w:t>
      </w:r>
      <w:r>
        <w:t>estigation.</w:t>
      </w:r>
    </w:p>
    <w:p w14:paraId="40571C52" w14:textId="77777777" w:rsidR="00FB7DFB" w:rsidRDefault="0066484E">
      <w:r>
        <w:rPr>
          <w:b/>
        </w:rPr>
        <w:t>We need to determine whether this is an ischemic stroke or a haemorrhage.</w:t>
      </w:r>
      <w:r>
        <w:br/>
        <w:t>Uzbek: Bu ishemik insultmi yoki qon ketishmi, aniqlashimiz kerak.</w:t>
      </w:r>
      <w:r>
        <w:br/>
        <w:t>Russian: Нам нужно определить, ишемический это инсульт или кровоизлияние.</w:t>
      </w:r>
      <w:r>
        <w:br/>
        <w:t>Clinical use: Explain key diag</w:t>
      </w:r>
      <w:r>
        <w:t>nostic distinction.</w:t>
      </w:r>
    </w:p>
    <w:p w14:paraId="68E64ECD" w14:textId="77777777" w:rsidR="00FB7DFB" w:rsidRDefault="0066484E">
      <w:r>
        <w:rPr>
          <w:b/>
        </w:rPr>
        <w:t>I’ll arrange immediate transfer for CT imaging.</w:t>
      </w:r>
      <w:r>
        <w:br/>
        <w:t>Uzbek: KT tekshiruvi uchun zudlik bilan yuborishni tashkil qilaman.</w:t>
      </w:r>
      <w:r>
        <w:br/>
        <w:t>Russian: Я организую немедленную транспортировку на КТ.</w:t>
      </w:r>
      <w:r>
        <w:br/>
        <w:t>Clinical use: Immediate clinical action.</w:t>
      </w:r>
    </w:p>
    <w:p w14:paraId="666A0695" w14:textId="77777777" w:rsidR="00FB7DFB" w:rsidRDefault="0066484E">
      <w:r>
        <w:rPr>
          <w:b/>
        </w:rPr>
        <w:t>We also need to establi</w:t>
      </w:r>
      <w:r>
        <w:rPr>
          <w:b/>
        </w:rPr>
        <w:t>sh the last-known-well time.</w:t>
      </w:r>
      <w:r>
        <w:br/>
        <w:t>Uzbek: Bemor oxirgi marta normal bo‘lgan vaqtni ham aniqlashimiz kerak.</w:t>
      </w:r>
      <w:r>
        <w:br/>
        <w:t>Russian</w:t>
      </w:r>
      <w:r w:rsidRPr="0066484E">
        <w:rPr>
          <w:lang w:val="ru-RU"/>
        </w:rPr>
        <w:t>: Нам также нужно установить время, когда пациента в последний раз видели в нормальном состоянии.</w:t>
      </w:r>
      <w:r w:rsidRPr="0066484E">
        <w:rPr>
          <w:lang w:val="ru-RU"/>
        </w:rPr>
        <w:br/>
      </w:r>
      <w:r>
        <w:t>Clinical use: Establish treatment-relevant timing.</w:t>
      </w:r>
    </w:p>
    <w:p w14:paraId="0C8B627D" w14:textId="77777777" w:rsidR="00FB7DFB" w:rsidRPr="0066484E" w:rsidRDefault="0066484E">
      <w:pPr>
        <w:rPr>
          <w:lang w:val="ru-RU"/>
        </w:rPr>
      </w:pPr>
      <w:r>
        <w:rPr>
          <w:b/>
        </w:rPr>
        <w:t>We need to confirm whether there are any contraindications to reperfusion therapy.</w:t>
      </w:r>
      <w:r>
        <w:br/>
        <w:t>Uzbek: Reperfuzion davolashga qarshi ko‘rsatmalar bor-yo‘qligini aniqlashimiz kerak.</w:t>
      </w:r>
      <w:r>
        <w:br/>
        <w:t>Russian</w:t>
      </w:r>
      <w:r w:rsidRPr="0066484E">
        <w:rPr>
          <w:lang w:val="ru-RU"/>
        </w:rPr>
        <w:t>: Нужно выяснить, есть ли противопоказания к реперфузионной терапии.</w:t>
      </w:r>
      <w:r w:rsidRPr="0066484E">
        <w:rPr>
          <w:lang w:val="ru-RU"/>
        </w:rPr>
        <w:br/>
      </w:r>
      <w:r>
        <w:t>Clinical</w:t>
      </w:r>
      <w:r w:rsidRPr="0066484E">
        <w:rPr>
          <w:lang w:val="ru-RU"/>
        </w:rPr>
        <w:t xml:space="preserve"> </w:t>
      </w:r>
      <w:r>
        <w:t>us</w:t>
      </w:r>
      <w:r>
        <w:t>e</w:t>
      </w:r>
      <w:r w:rsidRPr="0066484E">
        <w:rPr>
          <w:lang w:val="ru-RU"/>
        </w:rPr>
        <w:t xml:space="preserve">: </w:t>
      </w:r>
      <w:r>
        <w:t>Assess</w:t>
      </w:r>
      <w:r w:rsidRPr="0066484E">
        <w:rPr>
          <w:lang w:val="ru-RU"/>
        </w:rPr>
        <w:t xml:space="preserve"> </w:t>
      </w:r>
      <w:r>
        <w:t>treatment</w:t>
      </w:r>
      <w:r w:rsidRPr="0066484E">
        <w:rPr>
          <w:lang w:val="ru-RU"/>
        </w:rPr>
        <w:t xml:space="preserve"> </w:t>
      </w:r>
      <w:r>
        <w:t>eligibility</w:t>
      </w:r>
      <w:r w:rsidRPr="0066484E">
        <w:rPr>
          <w:lang w:val="ru-RU"/>
        </w:rPr>
        <w:t>.</w:t>
      </w:r>
    </w:p>
    <w:p w14:paraId="5A4E1F83" w14:textId="77777777" w:rsidR="00FB7DFB" w:rsidRDefault="0066484E">
      <w:r>
        <w:rPr>
          <w:b/>
        </w:rPr>
        <w:t>The stroke team will assess whether thrombolysis or mechanical thrombectomy is appropriate.</w:t>
      </w:r>
      <w:r>
        <w:br/>
        <w:t>Uzbek: Insult jamoasi tromboliz yoki mexanik trombektomiya mos keladimi, baholaydi.</w:t>
      </w:r>
      <w:r>
        <w:br/>
        <w:t>Russian</w:t>
      </w:r>
      <w:r w:rsidRPr="0066484E">
        <w:rPr>
          <w:lang w:val="ru-RU"/>
        </w:rPr>
        <w:t>: Инсультная команда оценит, подходит ли</w:t>
      </w:r>
      <w:r w:rsidRPr="0066484E">
        <w:rPr>
          <w:lang w:val="ru-RU"/>
        </w:rPr>
        <w:t xml:space="preserve"> тромболизис или механическая тромбэктомия.</w:t>
      </w:r>
      <w:r w:rsidRPr="0066484E">
        <w:rPr>
          <w:lang w:val="ru-RU"/>
        </w:rPr>
        <w:br/>
      </w:r>
      <w:r>
        <w:t>Clinical use: Discuss possible treatment without promising it.</w:t>
      </w:r>
    </w:p>
    <w:p w14:paraId="021BD716" w14:textId="77777777" w:rsidR="00FB7DFB" w:rsidRDefault="0066484E">
      <w:r>
        <w:rPr>
          <w:b/>
        </w:rPr>
        <w:t>The management would be completely different.</w:t>
      </w:r>
      <w:r>
        <w:br/>
        <w:t>Uzbek: Davolash taktikasi butunlay boshqacha bo‘ladi.</w:t>
      </w:r>
      <w:r>
        <w:br/>
        <w:t>Russian: Тактика лечения будет совершенно другой.</w:t>
      </w:r>
      <w:r>
        <w:br/>
        <w:t>Clinical use: Explain why diagnosis matters.</w:t>
      </w:r>
    </w:p>
    <w:p w14:paraId="01170917" w14:textId="77777777" w:rsidR="00FB7DFB" w:rsidRDefault="0066484E">
      <w:r>
        <w:rPr>
          <w:b/>
        </w:rPr>
        <w:t>We are moving quickly because every minute can matter in acute stroke.</w:t>
      </w:r>
      <w:r>
        <w:br/>
        <w:t>Uzbek: Biz tez harakat qilyapmiz, chunki o‘tkir insultda har bir daqiqa muhim bo‘lishi mumkin.</w:t>
      </w:r>
      <w:r>
        <w:br/>
        <w:t>Russian</w:t>
      </w:r>
      <w:r w:rsidRPr="0066484E">
        <w:rPr>
          <w:lang w:val="ru-RU"/>
        </w:rPr>
        <w:t>: Мы действуем быстро, потому что при</w:t>
      </w:r>
      <w:r w:rsidRPr="0066484E">
        <w:rPr>
          <w:lang w:val="ru-RU"/>
        </w:rPr>
        <w:t xml:space="preserve"> остром инсульте каждая минута может иметь значение.</w:t>
      </w:r>
      <w:r w:rsidRPr="0066484E">
        <w:rPr>
          <w:lang w:val="ru-RU"/>
        </w:rPr>
        <w:br/>
      </w:r>
      <w:r>
        <w:t>Clinical use: Communicate urgency and reassurance.</w:t>
      </w:r>
    </w:p>
    <w:p w14:paraId="6BC45D45" w14:textId="77777777" w:rsidR="00FB7DFB" w:rsidRDefault="0066484E">
      <w:pPr>
        <w:pStyle w:val="21"/>
      </w:pPr>
      <w:r>
        <w:t>Clinical Communication Note</w:t>
      </w:r>
    </w:p>
    <w:p w14:paraId="673B0D74" w14:textId="77777777" w:rsidR="00FB7DFB" w:rsidRDefault="0066484E">
      <w:r>
        <w:t xml:space="preserve">Dialogue sequence: exact onset → first neurological symptom → progression → speech/comprehension → weakness → consciousness </w:t>
      </w:r>
      <w:r>
        <w:t>→ headache/vision → timeline → imaging → ischemic vs haemorrhagic distinction → reperfusion eligibility → treatment options → urgency.</w:t>
      </w:r>
    </w:p>
    <w:sectPr w:rsidR="00FB7DF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6484E"/>
    <w:rsid w:val="00AA1D8D"/>
    <w:rsid w:val="00B47730"/>
    <w:rsid w:val="00CB0664"/>
    <w:rsid w:val="00FB7D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EB248E"/>
  <w14:defaultImageDpi w14:val="300"/>
  <w15:docId w15:val="{E213DFC8-ABAD-42EC-9A04-D70FF637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1260</Words>
  <Characters>7187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SamDTU</cp:lastModifiedBy>
  <cp:revision>2</cp:revision>
  <dcterms:created xsi:type="dcterms:W3CDTF">2026-08-15T06:24:00Z</dcterms:created>
  <dcterms:modified xsi:type="dcterms:W3CDTF">2026-08-15T06:24:00Z</dcterms:modified>
  <cp:category/>
</cp:coreProperties>
</file>