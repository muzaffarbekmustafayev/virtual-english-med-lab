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928FB" w14:textId="77777777" w:rsidR="00491B2C" w:rsidRDefault="001502A3">
      <w:pPr>
        <w:jc w:val="center"/>
      </w:pPr>
      <w:r>
        <w:rPr>
          <w:b/>
          <w:sz w:val="36"/>
        </w:rPr>
        <w:t>MODULE 01 — DIABETIC KETOACIDOSIS</w:t>
      </w:r>
      <w:r>
        <w:rPr>
          <w:b/>
          <w:sz w:val="36"/>
        </w:rPr>
        <w:br/>
        <w:t>GRAMMAR FOCUS</w:t>
      </w:r>
    </w:p>
    <w:p w14:paraId="353627B6" w14:textId="77777777" w:rsidR="00491B2C" w:rsidRDefault="001502A3">
      <w:pPr>
        <w:jc w:val="center"/>
      </w:pPr>
      <w:r>
        <w:rPr>
          <w:b/>
          <w:sz w:val="24"/>
        </w:rPr>
        <w:t>B2+ | Doctor–Patient Emergency Communication</w:t>
      </w:r>
    </w:p>
    <w:p w14:paraId="799E34C6" w14:textId="77777777" w:rsidR="00491B2C" w:rsidRDefault="001502A3">
      <w:pPr>
        <w:pStyle w:val="1"/>
      </w:pPr>
      <w:r>
        <w:t>GRAMMAR FOCUS</w:t>
      </w:r>
    </w:p>
    <w:p w14:paraId="455B90F5" w14:textId="77777777" w:rsidR="00491B2C" w:rsidRDefault="001502A3">
      <w:r>
        <w:rPr>
          <w:b/>
        </w:rPr>
        <w:t xml:space="preserve">Main grammar: </w:t>
      </w:r>
      <w:r>
        <w:t xml:space="preserve">Present Perfect Continuous + Present Perfect + Past Continuous + Present Perfect Continuous/Present Perfect contrast + </w:t>
      </w:r>
      <w:r>
        <w:t>Conditionals + Modal Verbs</w:t>
      </w:r>
    </w:p>
    <w:p w14:paraId="64D4D8C0" w14:textId="77777777" w:rsidR="00491B2C" w:rsidRDefault="001502A3">
      <w:r>
        <w:t>Grammar is taken directly from the Module 01 dialogue. The explanations are given in both Uzbek and Russian.</w:t>
      </w:r>
    </w:p>
    <w:p w14:paraId="548C1E1B" w14:textId="77777777" w:rsidR="00491B2C" w:rsidRDefault="001502A3">
      <w:pPr>
        <w:pStyle w:val="1"/>
      </w:pPr>
      <w:r>
        <w:t>1. PRESENT PERFECT CONTINUOUS — ACTIONS THAT STARTED IN THE PAST AND CONTINUE NOW</w:t>
      </w:r>
    </w:p>
    <w:p w14:paraId="1E6BE247" w14:textId="77777777" w:rsidR="00491B2C" w:rsidRDefault="001502A3">
      <w:pPr>
        <w:pStyle w:val="21"/>
      </w:pPr>
      <w:r>
        <w:t>Form</w:t>
      </w:r>
    </w:p>
    <w:p w14:paraId="2BD489EC" w14:textId="77777777" w:rsidR="00491B2C" w:rsidRDefault="001502A3">
      <w:r>
        <w:t>have / has + been + V-ing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91B2C" w14:paraId="2A2C536E" w14:textId="77777777">
        <w:trPr>
          <w:jc w:val="center"/>
        </w:trPr>
        <w:tc>
          <w:tcPr>
            <w:tcW w:w="3408" w:type="dxa"/>
          </w:tcPr>
          <w:p w14:paraId="13BBEB31" w14:textId="77777777" w:rsidR="00491B2C" w:rsidRDefault="001502A3">
            <w:r>
              <w:rPr>
                <w:b/>
              </w:rPr>
              <w:t>Dialogu</w:t>
            </w:r>
            <w:r>
              <w:rPr>
                <w:b/>
              </w:rPr>
              <w:t>e example</w:t>
            </w:r>
          </w:p>
        </w:tc>
        <w:tc>
          <w:tcPr>
            <w:tcW w:w="3408" w:type="dxa"/>
          </w:tcPr>
          <w:p w14:paraId="2B3A8314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3408" w:type="dxa"/>
          </w:tcPr>
          <w:p w14:paraId="7EC36CA8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:rsidRPr="001502A3" w14:paraId="499897CE" w14:textId="77777777">
        <w:trPr>
          <w:jc w:val="center"/>
        </w:trPr>
        <w:tc>
          <w:tcPr>
            <w:tcW w:w="3408" w:type="dxa"/>
            <w:vAlign w:val="center"/>
          </w:tcPr>
          <w:p w14:paraId="01897A1B" w14:textId="77777777" w:rsidR="00491B2C" w:rsidRDefault="001502A3">
            <w:r>
              <w:t>I've been feeling extremely unwell since yesterday.</w:t>
            </w:r>
          </w:p>
        </w:tc>
        <w:tc>
          <w:tcPr>
            <w:tcW w:w="3408" w:type="dxa"/>
            <w:vAlign w:val="center"/>
          </w:tcPr>
          <w:p w14:paraId="121E1ACE" w14:textId="77777777" w:rsidR="00491B2C" w:rsidRDefault="001502A3">
            <w:r>
              <w:t>Kechadan beri o‘zimni juda yomon his qilyapman.</w:t>
            </w:r>
          </w:p>
        </w:tc>
        <w:tc>
          <w:tcPr>
            <w:tcW w:w="3408" w:type="dxa"/>
            <w:vAlign w:val="center"/>
          </w:tcPr>
          <w:p w14:paraId="27F6FEC5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Со вчерашнего дня я чувствую себя очень плохо.</w:t>
            </w:r>
          </w:p>
        </w:tc>
      </w:tr>
      <w:tr w:rsidR="00491B2C" w14:paraId="459AB414" w14:textId="77777777">
        <w:trPr>
          <w:jc w:val="center"/>
        </w:trPr>
        <w:tc>
          <w:tcPr>
            <w:tcW w:w="3408" w:type="dxa"/>
            <w:vAlign w:val="center"/>
          </w:tcPr>
          <w:p w14:paraId="7E049FEC" w14:textId="77777777" w:rsidR="00491B2C" w:rsidRDefault="001502A3">
            <w:r>
              <w:t>I've been urinating constantly.</w:t>
            </w:r>
          </w:p>
        </w:tc>
        <w:tc>
          <w:tcPr>
            <w:tcW w:w="3408" w:type="dxa"/>
            <w:vAlign w:val="center"/>
          </w:tcPr>
          <w:p w14:paraId="1278206A" w14:textId="77777777" w:rsidR="00491B2C" w:rsidRDefault="001502A3">
            <w:r>
              <w:t>Men doimiy ravishda siyib kelyapman.</w:t>
            </w:r>
          </w:p>
        </w:tc>
        <w:tc>
          <w:tcPr>
            <w:tcW w:w="3408" w:type="dxa"/>
            <w:vAlign w:val="center"/>
          </w:tcPr>
          <w:p w14:paraId="258049C4" w14:textId="77777777" w:rsidR="00491B2C" w:rsidRDefault="001502A3">
            <w:r>
              <w:t>Я постоянн</w:t>
            </w:r>
            <w:r>
              <w:t>о мочусь.</w:t>
            </w:r>
          </w:p>
        </w:tc>
      </w:tr>
    </w:tbl>
    <w:p w14:paraId="5AFB2EDE" w14:textId="77777777" w:rsidR="00491B2C" w:rsidRDefault="001502A3">
      <w:r>
        <w:rPr>
          <w:b/>
        </w:rPr>
        <w:t xml:space="preserve">O‘zbekcha tushuntirish: </w:t>
      </w:r>
      <w:r>
        <w:t xml:space="preserve">Present Perfect Continuous o‘tmishda boshlangan va hozirgacha davom etayotgan yoki hozirgi natijasi sezilayotgan jarayonni bildiradi. Bu dialogda bemor kechadan beri davom etayotgan simptomlarini </w:t>
      </w:r>
      <w:r>
        <w:t>tasvirlayapti.</w:t>
      </w:r>
    </w:p>
    <w:p w14:paraId="7141DF0D" w14:textId="77777777" w:rsidR="00491B2C" w:rsidRPr="001502A3" w:rsidRDefault="001502A3">
      <w:pPr>
        <w:rPr>
          <w:lang w:val="ru-RU"/>
        </w:rPr>
      </w:pPr>
      <w:r>
        <w:rPr>
          <w:b/>
        </w:rPr>
        <w:t xml:space="preserve">Объяснение по-русски: </w:t>
      </w:r>
      <w:r>
        <w:t xml:space="preserve">Present Perfect Continuous описывает действие, которое началось в прошлом и продолжается до настоящего момента или имеет заметный результат сейчас. </w:t>
      </w:r>
      <w:r w:rsidRPr="001502A3">
        <w:rPr>
          <w:lang w:val="ru-RU"/>
        </w:rPr>
        <w:t>В диалоге пациент описывает симптомы, продолжающиеся с прошлого дня.</w:t>
      </w:r>
    </w:p>
    <w:p w14:paraId="0716DEDA" w14:textId="77777777" w:rsidR="00491B2C" w:rsidRPr="001502A3" w:rsidRDefault="001502A3">
      <w:pPr>
        <w:rPr>
          <w:lang w:val="ru-RU"/>
        </w:rPr>
      </w:pPr>
      <w:r>
        <w:rPr>
          <w:b/>
        </w:rPr>
        <w:t>Si</w:t>
      </w:r>
      <w:r>
        <w:rPr>
          <w:b/>
        </w:rPr>
        <w:t>gnal</w:t>
      </w:r>
      <w:r w:rsidRPr="001502A3">
        <w:rPr>
          <w:b/>
          <w:lang w:val="ru-RU"/>
        </w:rPr>
        <w:t xml:space="preserve"> </w:t>
      </w:r>
      <w:r>
        <w:rPr>
          <w:b/>
        </w:rPr>
        <w:t>words</w:t>
      </w:r>
      <w:r w:rsidRPr="001502A3">
        <w:rPr>
          <w:b/>
          <w:lang w:val="ru-RU"/>
        </w:rPr>
        <w:t xml:space="preserve">: </w:t>
      </w:r>
      <w:r>
        <w:t>since</w:t>
      </w:r>
      <w:r w:rsidRPr="001502A3">
        <w:rPr>
          <w:lang w:val="ru-RU"/>
        </w:rPr>
        <w:t xml:space="preserve">, </w:t>
      </w:r>
      <w:r>
        <w:t>for</w:t>
      </w:r>
      <w:r w:rsidRPr="001502A3">
        <w:rPr>
          <w:lang w:val="ru-RU"/>
        </w:rPr>
        <w:t xml:space="preserve">, </w:t>
      </w:r>
      <w:r>
        <w:t>lately</w:t>
      </w:r>
      <w:r w:rsidRPr="001502A3">
        <w:rPr>
          <w:lang w:val="ru-RU"/>
        </w:rPr>
        <w:t xml:space="preserve">, </w:t>
      </w:r>
      <w:r>
        <w:t>recently</w:t>
      </w:r>
    </w:p>
    <w:p w14:paraId="136FFEAE" w14:textId="77777777" w:rsidR="00491B2C" w:rsidRPr="001502A3" w:rsidRDefault="001502A3">
      <w:pPr>
        <w:rPr>
          <w:lang w:val="ru-RU"/>
        </w:rPr>
      </w:pPr>
      <w:r>
        <w:t>since</w:t>
      </w:r>
      <w:r w:rsidRPr="001502A3">
        <w:rPr>
          <w:lang w:val="ru-RU"/>
        </w:rPr>
        <w:t xml:space="preserve"> = </w:t>
      </w:r>
      <w:r>
        <w:t>qachondan</w:t>
      </w:r>
      <w:r w:rsidRPr="001502A3">
        <w:rPr>
          <w:lang w:val="ru-RU"/>
        </w:rPr>
        <w:t xml:space="preserve"> </w:t>
      </w:r>
      <w:r>
        <w:t>beri</w:t>
      </w:r>
      <w:r w:rsidRPr="001502A3">
        <w:rPr>
          <w:lang w:val="ru-RU"/>
        </w:rPr>
        <w:t xml:space="preserve"> / с какого момента</w:t>
      </w:r>
      <w:r w:rsidRPr="001502A3">
        <w:rPr>
          <w:lang w:val="ru-RU"/>
        </w:rPr>
        <w:br/>
      </w:r>
      <w:r>
        <w:t>for</w:t>
      </w:r>
      <w:r w:rsidRPr="001502A3">
        <w:rPr>
          <w:lang w:val="ru-RU"/>
        </w:rPr>
        <w:t xml:space="preserve"> = </w:t>
      </w:r>
      <w:r>
        <w:t>qancha</w:t>
      </w:r>
      <w:r w:rsidRPr="001502A3">
        <w:rPr>
          <w:lang w:val="ru-RU"/>
        </w:rPr>
        <w:t xml:space="preserve"> </w:t>
      </w:r>
      <w:r>
        <w:t>vaqt</w:t>
      </w:r>
      <w:r w:rsidRPr="001502A3">
        <w:rPr>
          <w:lang w:val="ru-RU"/>
        </w:rPr>
        <w:t xml:space="preserve"> </w:t>
      </w:r>
      <w:r>
        <w:t>davomida</w:t>
      </w:r>
      <w:r w:rsidRPr="001502A3">
        <w:rPr>
          <w:lang w:val="ru-RU"/>
        </w:rPr>
        <w:t xml:space="preserve"> / в течение какого времени</w:t>
      </w:r>
    </w:p>
    <w:p w14:paraId="4A8A1681" w14:textId="77777777" w:rsidR="00491B2C" w:rsidRDefault="001502A3">
      <w:pPr>
        <w:pStyle w:val="1"/>
      </w:pPr>
      <w:r>
        <w:t>2. PRESENT PERFECT — RECENT EVENTS WITH A PRESENT RESULT</w:t>
      </w:r>
    </w:p>
    <w:p w14:paraId="2E8E1CAB" w14:textId="77777777" w:rsidR="00491B2C" w:rsidRDefault="001502A3">
      <w:pPr>
        <w:pStyle w:val="21"/>
      </w:pPr>
      <w:r>
        <w:t>Form</w:t>
      </w:r>
    </w:p>
    <w:p w14:paraId="1CEEA2BE" w14:textId="77777777" w:rsidR="00491B2C" w:rsidRDefault="001502A3">
      <w:r>
        <w:t>have / has + V3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91B2C" w14:paraId="70AB99AA" w14:textId="77777777">
        <w:trPr>
          <w:jc w:val="center"/>
        </w:trPr>
        <w:tc>
          <w:tcPr>
            <w:tcW w:w="3408" w:type="dxa"/>
          </w:tcPr>
          <w:p w14:paraId="09E6059B" w14:textId="77777777" w:rsidR="00491B2C" w:rsidRDefault="001502A3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5871AFB9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3408" w:type="dxa"/>
          </w:tcPr>
          <w:p w14:paraId="1C6F30B0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14:paraId="4F5A9BCC" w14:textId="77777777">
        <w:trPr>
          <w:jc w:val="center"/>
        </w:trPr>
        <w:tc>
          <w:tcPr>
            <w:tcW w:w="3408" w:type="dxa"/>
            <w:vAlign w:val="center"/>
          </w:tcPr>
          <w:p w14:paraId="023304C6" w14:textId="77777777" w:rsidR="00491B2C" w:rsidRDefault="001502A3">
            <w:r>
              <w:t xml:space="preserve">I've </w:t>
            </w:r>
            <w:r>
              <w:t>vomited several times.</w:t>
            </w:r>
          </w:p>
        </w:tc>
        <w:tc>
          <w:tcPr>
            <w:tcW w:w="3408" w:type="dxa"/>
            <w:vAlign w:val="center"/>
          </w:tcPr>
          <w:p w14:paraId="7A4AD6B3" w14:textId="77777777" w:rsidR="00491B2C" w:rsidRDefault="001502A3">
            <w:r>
              <w:t>Men bir necha marta qusdim.</w:t>
            </w:r>
          </w:p>
        </w:tc>
        <w:tc>
          <w:tcPr>
            <w:tcW w:w="3408" w:type="dxa"/>
            <w:vAlign w:val="center"/>
          </w:tcPr>
          <w:p w14:paraId="241B88C4" w14:textId="77777777" w:rsidR="00491B2C" w:rsidRDefault="001502A3">
            <w:r>
              <w:t>Меня несколько раз вырвало.</w:t>
            </w:r>
          </w:p>
        </w:tc>
      </w:tr>
      <w:tr w:rsidR="00491B2C" w:rsidRPr="001502A3" w14:paraId="3F0251D9" w14:textId="77777777">
        <w:trPr>
          <w:jc w:val="center"/>
        </w:trPr>
        <w:tc>
          <w:tcPr>
            <w:tcW w:w="3408" w:type="dxa"/>
            <w:vAlign w:val="center"/>
          </w:tcPr>
          <w:p w14:paraId="6217BDB8" w14:textId="77777777" w:rsidR="00491B2C" w:rsidRDefault="001502A3">
            <w:r>
              <w:t>I've missed several doses over the last two days.</w:t>
            </w:r>
          </w:p>
        </w:tc>
        <w:tc>
          <w:tcPr>
            <w:tcW w:w="3408" w:type="dxa"/>
            <w:vAlign w:val="center"/>
          </w:tcPr>
          <w:p w14:paraId="43D6292A" w14:textId="77777777" w:rsidR="00491B2C" w:rsidRDefault="001502A3">
            <w:r>
              <w:t>Oxirgi ikki kun ichida bir nechta dozani o‘tkazib yubordim.</w:t>
            </w:r>
          </w:p>
        </w:tc>
        <w:tc>
          <w:tcPr>
            <w:tcW w:w="3408" w:type="dxa"/>
            <w:vAlign w:val="center"/>
          </w:tcPr>
          <w:p w14:paraId="09F60AA0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За последние два дня я пропустил несколько доз.</w:t>
            </w:r>
          </w:p>
        </w:tc>
      </w:tr>
      <w:tr w:rsidR="00491B2C" w:rsidRPr="001502A3" w14:paraId="76577E7E" w14:textId="77777777">
        <w:trPr>
          <w:jc w:val="center"/>
        </w:trPr>
        <w:tc>
          <w:tcPr>
            <w:tcW w:w="3408" w:type="dxa"/>
            <w:vAlign w:val="center"/>
          </w:tcPr>
          <w:p w14:paraId="570AD4BC" w14:textId="77777777" w:rsidR="00491B2C" w:rsidRDefault="001502A3">
            <w:r>
              <w:t xml:space="preserve">Have you been </w:t>
            </w:r>
            <w:r>
              <w:t>able to keep fluids down?</w:t>
            </w:r>
          </w:p>
        </w:tc>
        <w:tc>
          <w:tcPr>
            <w:tcW w:w="3408" w:type="dxa"/>
            <w:vAlign w:val="center"/>
          </w:tcPr>
          <w:p w14:paraId="55902782" w14:textId="77777777" w:rsidR="00491B2C" w:rsidRDefault="001502A3">
            <w:r>
              <w:t>Suyuqlikni qayt qilmay ushlab tura olyapsizmi?</w:t>
            </w:r>
          </w:p>
        </w:tc>
        <w:tc>
          <w:tcPr>
            <w:tcW w:w="3408" w:type="dxa"/>
            <w:vAlign w:val="center"/>
          </w:tcPr>
          <w:p w14:paraId="16487FB2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Вы можете удерживать жидкость, не вызывая рвоту?</w:t>
            </w:r>
          </w:p>
        </w:tc>
      </w:tr>
    </w:tbl>
    <w:p w14:paraId="159C95C5" w14:textId="77777777" w:rsidR="00491B2C" w:rsidRPr="001502A3" w:rsidRDefault="001502A3">
      <w:pPr>
        <w:rPr>
          <w:lang w:val="ru-RU"/>
        </w:rPr>
      </w:pPr>
      <w:r>
        <w:rPr>
          <w:b/>
        </w:rPr>
        <w:t xml:space="preserve">O‘zbekcha tushuntirish: </w:t>
      </w:r>
      <w:r>
        <w:t>Present Perfect o‘tmishda sodir bo‘lgan, ammo hozirgi holat uchun muhim bo‘lgan tajriba yoki natijani bildira</w:t>
      </w:r>
      <w:r>
        <w:t>di. Aniq</w:t>
      </w:r>
      <w:r w:rsidRPr="001502A3">
        <w:rPr>
          <w:lang w:val="ru-RU"/>
        </w:rPr>
        <w:t xml:space="preserve"> </w:t>
      </w:r>
      <w:r>
        <w:t>tugagan</w:t>
      </w:r>
      <w:r w:rsidRPr="001502A3">
        <w:rPr>
          <w:lang w:val="ru-RU"/>
        </w:rPr>
        <w:t xml:space="preserve"> </w:t>
      </w:r>
      <w:r>
        <w:t>vaqt</w:t>
      </w:r>
      <w:r w:rsidRPr="001502A3">
        <w:rPr>
          <w:lang w:val="ru-RU"/>
        </w:rPr>
        <w:t xml:space="preserve"> </w:t>
      </w:r>
      <w:r>
        <w:t>aytilmasa</w:t>
      </w:r>
      <w:r w:rsidRPr="001502A3">
        <w:rPr>
          <w:lang w:val="ru-RU"/>
        </w:rPr>
        <w:t xml:space="preserve">, </w:t>
      </w:r>
      <w:r>
        <w:t>Present</w:t>
      </w:r>
      <w:r w:rsidRPr="001502A3">
        <w:rPr>
          <w:lang w:val="ru-RU"/>
        </w:rPr>
        <w:t xml:space="preserve"> </w:t>
      </w:r>
      <w:r>
        <w:t>Perfect</w:t>
      </w:r>
      <w:r w:rsidRPr="001502A3">
        <w:rPr>
          <w:lang w:val="ru-RU"/>
        </w:rPr>
        <w:t xml:space="preserve"> </w:t>
      </w:r>
      <w:r>
        <w:t>ayniqsa</w:t>
      </w:r>
      <w:r w:rsidRPr="001502A3">
        <w:rPr>
          <w:lang w:val="ru-RU"/>
        </w:rPr>
        <w:t xml:space="preserve"> </w:t>
      </w:r>
      <w:r>
        <w:t>tabiiy</w:t>
      </w:r>
      <w:r w:rsidRPr="001502A3">
        <w:rPr>
          <w:lang w:val="ru-RU"/>
        </w:rPr>
        <w:t>.</w:t>
      </w:r>
    </w:p>
    <w:p w14:paraId="332A72EB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lastRenderedPageBreak/>
        <w:t xml:space="preserve">Объяснение по-русски: </w:t>
      </w:r>
      <w:r>
        <w:t>Present</w:t>
      </w:r>
      <w:r w:rsidRPr="001502A3">
        <w:rPr>
          <w:lang w:val="ru-RU"/>
        </w:rPr>
        <w:t xml:space="preserve"> </w:t>
      </w:r>
      <w:r>
        <w:t>Perfect</w:t>
      </w:r>
      <w:r w:rsidRPr="001502A3">
        <w:rPr>
          <w:lang w:val="ru-RU"/>
        </w:rPr>
        <w:t xml:space="preserve"> используется для действий в прошлом, которые связаны с настоящим результатом. В медицинском интервью он часто используется для выяснения недавних симптом</w:t>
      </w:r>
      <w:r w:rsidRPr="001502A3">
        <w:rPr>
          <w:lang w:val="ru-RU"/>
        </w:rPr>
        <w:t>ов и действий пациента.</w:t>
      </w:r>
    </w:p>
    <w:p w14:paraId="7E877EBA" w14:textId="77777777" w:rsidR="00491B2C" w:rsidRDefault="001502A3">
      <w:r>
        <w:rPr>
          <w:b/>
        </w:rPr>
        <w:t xml:space="preserve">Compare: </w:t>
      </w:r>
      <w:r>
        <w:t>I've vomited several times. → hozirgi holatga aloqador.</w:t>
      </w:r>
      <w:r>
        <w:br/>
        <w:t>I vomited several times yesterday. → aniq tugagan vaqt, shuning uchun Past Simple.</w:t>
      </w:r>
    </w:p>
    <w:p w14:paraId="2F15B236" w14:textId="77777777" w:rsidR="00491B2C" w:rsidRDefault="001502A3">
      <w:pPr>
        <w:pStyle w:val="1"/>
      </w:pPr>
      <w:r>
        <w:t>3. PRESENT PERFECT CONTINUOUS vs PRESENT PERFECT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491B2C" w14:paraId="420B46CD" w14:textId="77777777">
        <w:trPr>
          <w:jc w:val="center"/>
        </w:trPr>
        <w:tc>
          <w:tcPr>
            <w:tcW w:w="3408" w:type="dxa"/>
          </w:tcPr>
          <w:p w14:paraId="6E629935" w14:textId="77777777" w:rsidR="00491B2C" w:rsidRDefault="001502A3">
            <w:r>
              <w:rPr>
                <w:b/>
              </w:rPr>
              <w:t>Present Perfect Continuous</w:t>
            </w:r>
          </w:p>
        </w:tc>
        <w:tc>
          <w:tcPr>
            <w:tcW w:w="3408" w:type="dxa"/>
          </w:tcPr>
          <w:p w14:paraId="579C6D0E" w14:textId="77777777" w:rsidR="00491B2C" w:rsidRDefault="001502A3">
            <w:r>
              <w:rPr>
                <w:b/>
              </w:rPr>
              <w:t xml:space="preserve">Present </w:t>
            </w:r>
            <w:r>
              <w:rPr>
                <w:b/>
              </w:rPr>
              <w:t>Perfect</w:t>
            </w:r>
          </w:p>
        </w:tc>
        <w:tc>
          <w:tcPr>
            <w:tcW w:w="3408" w:type="dxa"/>
          </w:tcPr>
          <w:p w14:paraId="27109405" w14:textId="77777777" w:rsidR="00491B2C" w:rsidRDefault="001502A3">
            <w:r>
              <w:rPr>
                <w:b/>
              </w:rPr>
              <w:t>Farqi</w:t>
            </w:r>
          </w:p>
        </w:tc>
      </w:tr>
      <w:tr w:rsidR="00491B2C" w14:paraId="01A9C551" w14:textId="77777777">
        <w:trPr>
          <w:jc w:val="center"/>
        </w:trPr>
        <w:tc>
          <w:tcPr>
            <w:tcW w:w="3408" w:type="dxa"/>
            <w:vAlign w:val="center"/>
          </w:tcPr>
          <w:p w14:paraId="45A80F26" w14:textId="77777777" w:rsidR="00491B2C" w:rsidRDefault="001502A3">
            <w:r>
              <w:t>I've been feeling extremely unwell since yesterday.</w:t>
            </w:r>
          </w:p>
        </w:tc>
        <w:tc>
          <w:tcPr>
            <w:tcW w:w="3408" w:type="dxa"/>
            <w:vAlign w:val="center"/>
          </w:tcPr>
          <w:p w14:paraId="5B59F520" w14:textId="77777777" w:rsidR="00491B2C" w:rsidRDefault="001502A3">
            <w:r>
              <w:t>I've vomited several times.</w:t>
            </w:r>
          </w:p>
        </w:tc>
        <w:tc>
          <w:tcPr>
            <w:tcW w:w="3408" w:type="dxa"/>
            <w:vAlign w:val="center"/>
          </w:tcPr>
          <w:p w14:paraId="251DC20A" w14:textId="77777777" w:rsidR="00491B2C" w:rsidRDefault="001502A3">
            <w:r>
              <w:t>Continuous → davom etayotgan jarayon / Present Perfect → sodir bo‘lgan hodisa yoki natija.</w:t>
            </w:r>
          </w:p>
        </w:tc>
      </w:tr>
      <w:tr w:rsidR="00491B2C" w14:paraId="70A86EF4" w14:textId="77777777">
        <w:trPr>
          <w:jc w:val="center"/>
        </w:trPr>
        <w:tc>
          <w:tcPr>
            <w:tcW w:w="3408" w:type="dxa"/>
            <w:vAlign w:val="center"/>
          </w:tcPr>
          <w:p w14:paraId="69035312" w14:textId="77777777" w:rsidR="00491B2C" w:rsidRDefault="001502A3">
            <w:r>
              <w:t>I've been urinating constantly.</w:t>
            </w:r>
          </w:p>
        </w:tc>
        <w:tc>
          <w:tcPr>
            <w:tcW w:w="3408" w:type="dxa"/>
            <w:vAlign w:val="center"/>
          </w:tcPr>
          <w:p w14:paraId="3F96BE8B" w14:textId="77777777" w:rsidR="00491B2C" w:rsidRDefault="001502A3">
            <w:r>
              <w:t>I've missed several doses.</w:t>
            </w:r>
          </w:p>
        </w:tc>
        <w:tc>
          <w:tcPr>
            <w:tcW w:w="3408" w:type="dxa"/>
            <w:vAlign w:val="center"/>
          </w:tcPr>
          <w:p w14:paraId="1518BA1C" w14:textId="77777777" w:rsidR="00491B2C" w:rsidRDefault="001502A3">
            <w:r>
              <w:t>Continuous → jarayon davomiyligi; Perfect → bajarilgan/amalga oshirilgan harakat.</w:t>
            </w:r>
          </w:p>
        </w:tc>
      </w:tr>
    </w:tbl>
    <w:p w14:paraId="08B57BFB" w14:textId="77777777" w:rsidR="00491B2C" w:rsidRDefault="001502A3">
      <w:r>
        <w:rPr>
          <w:b/>
        </w:rPr>
        <w:t xml:space="preserve">O‘zbekcha: </w:t>
      </w:r>
      <w:r>
        <w:t>Jarayonning davomiyligi yoki davom etishi muhim bo‘lsa, Present Perfect Continuous; hodisa yoki natija muhim bo‘lsa, Present Perfect.</w:t>
      </w:r>
    </w:p>
    <w:p w14:paraId="3562110B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 xml:space="preserve">Русский: </w:t>
      </w:r>
      <w:r w:rsidRPr="001502A3">
        <w:rPr>
          <w:lang w:val="ru-RU"/>
        </w:rPr>
        <w:t>Если важна длительн</w:t>
      </w:r>
      <w:r w:rsidRPr="001502A3">
        <w:rPr>
          <w:lang w:val="ru-RU"/>
        </w:rPr>
        <w:t xml:space="preserve">ость или продолжающийся процесс, используем </w:t>
      </w:r>
      <w:r>
        <w:t>Present</w:t>
      </w:r>
      <w:r w:rsidRPr="001502A3">
        <w:rPr>
          <w:lang w:val="ru-RU"/>
        </w:rPr>
        <w:t xml:space="preserve"> </w:t>
      </w:r>
      <w:r>
        <w:t>Perfect</w:t>
      </w:r>
      <w:r w:rsidRPr="001502A3">
        <w:rPr>
          <w:lang w:val="ru-RU"/>
        </w:rPr>
        <w:t xml:space="preserve"> </w:t>
      </w:r>
      <w:r>
        <w:t>Continuous</w:t>
      </w:r>
      <w:r w:rsidRPr="001502A3">
        <w:rPr>
          <w:lang w:val="ru-RU"/>
        </w:rPr>
        <w:t xml:space="preserve">; если важен факт или результат, используем </w:t>
      </w:r>
      <w:r>
        <w:t>Present</w:t>
      </w:r>
      <w:r w:rsidRPr="001502A3">
        <w:rPr>
          <w:lang w:val="ru-RU"/>
        </w:rPr>
        <w:t xml:space="preserve"> </w:t>
      </w:r>
      <w:r>
        <w:t>Perfect</w:t>
      </w:r>
      <w:r w:rsidRPr="001502A3">
        <w:rPr>
          <w:lang w:val="ru-RU"/>
        </w:rPr>
        <w:t>.</w:t>
      </w:r>
    </w:p>
    <w:p w14:paraId="0E34AA11" w14:textId="77777777" w:rsidR="00491B2C" w:rsidRDefault="001502A3">
      <w:pPr>
        <w:pStyle w:val="1"/>
      </w:pPr>
      <w:r>
        <w:t>4. PAST CONTINUOUS — AN ACTION IN PROGRESS IN THE PAST</w:t>
      </w:r>
    </w:p>
    <w:p w14:paraId="156D0434" w14:textId="77777777" w:rsidR="00491B2C" w:rsidRDefault="001502A3">
      <w:pPr>
        <w:pStyle w:val="21"/>
      </w:pPr>
      <w:r>
        <w:t>Form</w:t>
      </w:r>
    </w:p>
    <w:p w14:paraId="1246F0F2" w14:textId="77777777" w:rsidR="00491B2C" w:rsidRDefault="001502A3">
      <w:r>
        <w:t>was / were + V-ing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91B2C" w14:paraId="6494036D" w14:textId="77777777">
        <w:trPr>
          <w:jc w:val="center"/>
        </w:trPr>
        <w:tc>
          <w:tcPr>
            <w:tcW w:w="3408" w:type="dxa"/>
          </w:tcPr>
          <w:p w14:paraId="46963447" w14:textId="77777777" w:rsidR="00491B2C" w:rsidRDefault="001502A3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0B6062C2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3408" w:type="dxa"/>
          </w:tcPr>
          <w:p w14:paraId="0BB97396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:rsidRPr="001502A3" w14:paraId="1EF17363" w14:textId="77777777">
        <w:trPr>
          <w:jc w:val="center"/>
        </w:trPr>
        <w:tc>
          <w:tcPr>
            <w:tcW w:w="3408" w:type="dxa"/>
            <w:vAlign w:val="center"/>
          </w:tcPr>
          <w:p w14:paraId="1D5466CF" w14:textId="77777777" w:rsidR="00491B2C" w:rsidRDefault="001502A3">
            <w:r>
              <w:t>I was vomi</w:t>
            </w:r>
            <w:r>
              <w:t>ting and couldn't eat properly.</w:t>
            </w:r>
          </w:p>
        </w:tc>
        <w:tc>
          <w:tcPr>
            <w:tcW w:w="3408" w:type="dxa"/>
            <w:vAlign w:val="center"/>
          </w:tcPr>
          <w:p w14:paraId="49F8D07E" w14:textId="77777777" w:rsidR="00491B2C" w:rsidRDefault="001502A3">
            <w:r>
              <w:t>Men qusayotgan edim va to‘g‘ri ovqatlana olmadim.</w:t>
            </w:r>
          </w:p>
        </w:tc>
        <w:tc>
          <w:tcPr>
            <w:tcW w:w="3408" w:type="dxa"/>
            <w:vAlign w:val="center"/>
          </w:tcPr>
          <w:p w14:paraId="69633B93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Меня рвало, и я не мог нормально есть.</w:t>
            </w:r>
          </w:p>
        </w:tc>
      </w:tr>
    </w:tbl>
    <w:p w14:paraId="2FE44F8B" w14:textId="77777777" w:rsidR="00491B2C" w:rsidRDefault="001502A3">
      <w:r>
        <w:rPr>
          <w:b/>
        </w:rPr>
        <w:t xml:space="preserve">O‘zbekcha tushuntirish: </w:t>
      </w:r>
      <w:r>
        <w:t>Past Continuous o‘tmishdagi ma’lum bir paytda davom etayotgan jarayonni bildiradi.</w:t>
      </w:r>
    </w:p>
    <w:p w14:paraId="64CC5246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 xml:space="preserve">Объяснение по-русски: </w:t>
      </w:r>
      <w:r>
        <w:t>Past</w:t>
      </w:r>
      <w:r w:rsidRPr="001502A3">
        <w:rPr>
          <w:lang w:val="ru-RU"/>
        </w:rPr>
        <w:t xml:space="preserve"> </w:t>
      </w:r>
      <w:r>
        <w:t>Continuous</w:t>
      </w:r>
      <w:r w:rsidRPr="001502A3">
        <w:rPr>
          <w:lang w:val="ru-RU"/>
        </w:rPr>
        <w:t xml:space="preserve"> показывает действие, которое находилось в процессе в определённый момент в прошлом.</w:t>
      </w:r>
    </w:p>
    <w:p w14:paraId="0D7D2BE9" w14:textId="77777777" w:rsidR="00491B2C" w:rsidRDefault="001502A3">
      <w:pPr>
        <w:pStyle w:val="1"/>
      </w:pPr>
      <w:r>
        <w:t>5. PRESENT PERFECT WITH SINCE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491B2C" w14:paraId="09418A9A" w14:textId="77777777">
        <w:trPr>
          <w:jc w:val="center"/>
        </w:trPr>
        <w:tc>
          <w:tcPr>
            <w:tcW w:w="2556" w:type="dxa"/>
          </w:tcPr>
          <w:p w14:paraId="160A5360" w14:textId="77777777" w:rsidR="00491B2C" w:rsidRDefault="001502A3">
            <w:r>
              <w:rPr>
                <w:b/>
              </w:rPr>
              <w:t>Pattern</w:t>
            </w:r>
          </w:p>
        </w:tc>
        <w:tc>
          <w:tcPr>
            <w:tcW w:w="2556" w:type="dxa"/>
          </w:tcPr>
          <w:p w14:paraId="252D5987" w14:textId="77777777" w:rsidR="00491B2C" w:rsidRDefault="001502A3">
            <w:r>
              <w:rPr>
                <w:b/>
              </w:rPr>
              <w:t>Example</w:t>
            </w:r>
          </w:p>
        </w:tc>
        <w:tc>
          <w:tcPr>
            <w:tcW w:w="2556" w:type="dxa"/>
          </w:tcPr>
          <w:p w14:paraId="57D046BD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2556" w:type="dxa"/>
          </w:tcPr>
          <w:p w14:paraId="6C36B16D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:rsidRPr="001502A3" w14:paraId="7DFDCE02" w14:textId="77777777">
        <w:trPr>
          <w:jc w:val="center"/>
        </w:trPr>
        <w:tc>
          <w:tcPr>
            <w:tcW w:w="2556" w:type="dxa"/>
            <w:vAlign w:val="center"/>
          </w:tcPr>
          <w:p w14:paraId="326EEDEB" w14:textId="77777777" w:rsidR="00491B2C" w:rsidRDefault="001502A3">
            <w:r>
              <w:t>have/has + V3 + since + starting point</w:t>
            </w:r>
          </w:p>
        </w:tc>
        <w:tc>
          <w:tcPr>
            <w:tcW w:w="2556" w:type="dxa"/>
            <w:vAlign w:val="center"/>
          </w:tcPr>
          <w:p w14:paraId="64AA1E25" w14:textId="77777777" w:rsidR="00491B2C" w:rsidRDefault="001502A3">
            <w:r>
              <w:t>My abdomen has been hurting since last night.</w:t>
            </w:r>
          </w:p>
        </w:tc>
        <w:tc>
          <w:tcPr>
            <w:tcW w:w="2556" w:type="dxa"/>
            <w:vAlign w:val="center"/>
          </w:tcPr>
          <w:p w14:paraId="6D53601C" w14:textId="77777777" w:rsidR="00491B2C" w:rsidRDefault="001502A3">
            <w:r>
              <w:t>Kechadan beri qornim og‘riyapti.</w:t>
            </w:r>
          </w:p>
        </w:tc>
        <w:tc>
          <w:tcPr>
            <w:tcW w:w="2556" w:type="dxa"/>
            <w:vAlign w:val="center"/>
          </w:tcPr>
          <w:p w14:paraId="329AF6E0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Живот болит со вчерашнего вечера.</w:t>
            </w:r>
          </w:p>
        </w:tc>
      </w:tr>
      <w:tr w:rsidR="00491B2C" w:rsidRPr="001502A3" w14:paraId="3B9EFB57" w14:textId="77777777">
        <w:trPr>
          <w:jc w:val="center"/>
        </w:trPr>
        <w:tc>
          <w:tcPr>
            <w:tcW w:w="2556" w:type="dxa"/>
            <w:vAlign w:val="center"/>
          </w:tcPr>
          <w:p w14:paraId="0CD50C61" w14:textId="77777777" w:rsidR="00491B2C" w:rsidRDefault="001502A3">
            <w:r>
              <w:t>have/has been + V-ing + since + starting point</w:t>
            </w:r>
          </w:p>
        </w:tc>
        <w:tc>
          <w:tcPr>
            <w:tcW w:w="2556" w:type="dxa"/>
            <w:vAlign w:val="center"/>
          </w:tcPr>
          <w:p w14:paraId="64489D35" w14:textId="77777777" w:rsidR="00491B2C" w:rsidRDefault="001502A3">
            <w:r>
              <w:t>I've been feeling unwell since yesterday.</w:t>
            </w:r>
          </w:p>
        </w:tc>
        <w:tc>
          <w:tcPr>
            <w:tcW w:w="2556" w:type="dxa"/>
            <w:vAlign w:val="center"/>
          </w:tcPr>
          <w:p w14:paraId="50C3EE64" w14:textId="77777777" w:rsidR="00491B2C" w:rsidRDefault="001502A3">
            <w:r>
              <w:t>Kechadan beri o‘zimni yomon his qilyapman.</w:t>
            </w:r>
          </w:p>
        </w:tc>
        <w:tc>
          <w:tcPr>
            <w:tcW w:w="2556" w:type="dxa"/>
            <w:vAlign w:val="center"/>
          </w:tcPr>
          <w:p w14:paraId="079D6100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Со вчерашнего дня я чувствую себя плохо.</w:t>
            </w:r>
          </w:p>
        </w:tc>
      </w:tr>
    </w:tbl>
    <w:p w14:paraId="5D1D173D" w14:textId="77777777" w:rsidR="00491B2C" w:rsidRDefault="001502A3">
      <w:r>
        <w:rPr>
          <w:b/>
        </w:rPr>
        <w:t xml:space="preserve">O‘zbekcha: </w:t>
      </w:r>
      <w:r>
        <w:t>sin</w:t>
      </w:r>
      <w:r>
        <w:t>ce harakat boshlangan vaqtni ko‘rsatadi: yesterday, last night, Monday va hokazo.</w:t>
      </w:r>
    </w:p>
    <w:p w14:paraId="401168CF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 xml:space="preserve">Русский: </w:t>
      </w:r>
      <w:r>
        <w:t>since</w:t>
      </w:r>
      <w:r w:rsidRPr="001502A3">
        <w:rPr>
          <w:lang w:val="ru-RU"/>
        </w:rPr>
        <w:t xml:space="preserve"> указывает на момент, с которого началось действие: </w:t>
      </w:r>
      <w:r>
        <w:t>yesterday</w:t>
      </w:r>
      <w:r w:rsidRPr="001502A3">
        <w:rPr>
          <w:lang w:val="ru-RU"/>
        </w:rPr>
        <w:t xml:space="preserve">, </w:t>
      </w:r>
      <w:r>
        <w:t>last</w:t>
      </w:r>
      <w:r w:rsidRPr="001502A3">
        <w:rPr>
          <w:lang w:val="ru-RU"/>
        </w:rPr>
        <w:t xml:space="preserve"> </w:t>
      </w:r>
      <w:r>
        <w:t>night</w:t>
      </w:r>
      <w:r w:rsidRPr="001502A3">
        <w:rPr>
          <w:lang w:val="ru-RU"/>
        </w:rPr>
        <w:t xml:space="preserve">, </w:t>
      </w:r>
      <w:r>
        <w:t>Monday</w:t>
      </w:r>
      <w:r w:rsidRPr="001502A3">
        <w:rPr>
          <w:lang w:val="ru-RU"/>
        </w:rPr>
        <w:t xml:space="preserve"> и т. д.</w:t>
      </w:r>
    </w:p>
    <w:p w14:paraId="76EEAB62" w14:textId="77777777" w:rsidR="00491B2C" w:rsidRDefault="001502A3">
      <w:pPr>
        <w:pStyle w:val="1"/>
      </w:pPr>
      <w:r>
        <w:t>6. FIRST CONDITIONAL — REAL CLINICAL POSSIBILITY</w:t>
      </w:r>
    </w:p>
    <w:p w14:paraId="3D31B4CE" w14:textId="77777777" w:rsidR="00491B2C" w:rsidRDefault="001502A3">
      <w:pPr>
        <w:pStyle w:val="21"/>
      </w:pPr>
      <w:r>
        <w:t>Form</w:t>
      </w:r>
    </w:p>
    <w:p w14:paraId="36F21362" w14:textId="77777777" w:rsidR="00491B2C" w:rsidRDefault="001502A3">
      <w:r>
        <w:t>If + Present Sim</w:t>
      </w:r>
      <w:r>
        <w:t>ple → will / can / should + verb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91B2C" w14:paraId="53C1E10D" w14:textId="77777777">
        <w:trPr>
          <w:jc w:val="center"/>
        </w:trPr>
        <w:tc>
          <w:tcPr>
            <w:tcW w:w="3408" w:type="dxa"/>
          </w:tcPr>
          <w:p w14:paraId="7FDE7A8D" w14:textId="77777777" w:rsidR="00491B2C" w:rsidRDefault="001502A3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15107F44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3408" w:type="dxa"/>
          </w:tcPr>
          <w:p w14:paraId="34EF19E9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:rsidRPr="001502A3" w14:paraId="2B0CB934" w14:textId="77777777">
        <w:trPr>
          <w:jc w:val="center"/>
        </w:trPr>
        <w:tc>
          <w:tcPr>
            <w:tcW w:w="3408" w:type="dxa"/>
            <w:vAlign w:val="center"/>
          </w:tcPr>
          <w:p w14:paraId="4FE38EA8" w14:textId="77777777" w:rsidR="00491B2C" w:rsidRDefault="001502A3">
            <w:r>
              <w:lastRenderedPageBreak/>
              <w:t>If it isn't treated promptly, DKA can become life-threatening.</w:t>
            </w:r>
          </w:p>
        </w:tc>
        <w:tc>
          <w:tcPr>
            <w:tcW w:w="3408" w:type="dxa"/>
            <w:vAlign w:val="center"/>
          </w:tcPr>
          <w:p w14:paraId="67E4A230" w14:textId="77777777" w:rsidR="00491B2C" w:rsidRDefault="001502A3">
            <w:r>
              <w:t>Agar DKA o‘z vaqtida davolanmasa, hayot uchun xavfli bo‘lib qolishi mumkin.</w:t>
            </w:r>
          </w:p>
        </w:tc>
        <w:tc>
          <w:tcPr>
            <w:tcW w:w="3408" w:type="dxa"/>
            <w:vAlign w:val="center"/>
          </w:tcPr>
          <w:p w14:paraId="492EFF80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 xml:space="preserve">Если ДКА своевременно не лечить, он может </w:t>
            </w:r>
            <w:r w:rsidRPr="001502A3">
              <w:rPr>
                <w:lang w:val="ru-RU"/>
              </w:rPr>
              <w:t>стать опасным для жизни.</w:t>
            </w:r>
          </w:p>
        </w:tc>
      </w:tr>
      <w:tr w:rsidR="00491B2C" w:rsidRPr="001502A3" w14:paraId="6737D4FD" w14:textId="77777777">
        <w:trPr>
          <w:jc w:val="center"/>
        </w:trPr>
        <w:tc>
          <w:tcPr>
            <w:tcW w:w="3408" w:type="dxa"/>
            <w:vAlign w:val="center"/>
          </w:tcPr>
          <w:p w14:paraId="2229C25B" w14:textId="77777777" w:rsidR="00491B2C" w:rsidRDefault="001502A3">
            <w:r>
              <w:t>If you're unable to eat or drink, you shouldn't simply stop your insulin.</w:t>
            </w:r>
          </w:p>
        </w:tc>
        <w:tc>
          <w:tcPr>
            <w:tcW w:w="3408" w:type="dxa"/>
            <w:vAlign w:val="center"/>
          </w:tcPr>
          <w:p w14:paraId="3711D4F5" w14:textId="77777777" w:rsidR="00491B2C" w:rsidRDefault="001502A3">
            <w:r>
              <w:t>Agar ovqat yoki suyuqlik qabul qila olmasangiz, insulinni shunchaki to‘xtatmasligingiz kerak.</w:t>
            </w:r>
          </w:p>
        </w:tc>
        <w:tc>
          <w:tcPr>
            <w:tcW w:w="3408" w:type="dxa"/>
            <w:vAlign w:val="center"/>
          </w:tcPr>
          <w:p w14:paraId="422381D0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Если вы не можете есть или пить, вам не следует просто прекращ</w:t>
            </w:r>
            <w:r w:rsidRPr="001502A3">
              <w:rPr>
                <w:lang w:val="ru-RU"/>
              </w:rPr>
              <w:t>ать инсулин.</w:t>
            </w:r>
          </w:p>
        </w:tc>
      </w:tr>
      <w:tr w:rsidR="00491B2C" w:rsidRPr="001502A3" w14:paraId="66F4FECF" w14:textId="77777777">
        <w:trPr>
          <w:jc w:val="center"/>
        </w:trPr>
        <w:tc>
          <w:tcPr>
            <w:tcW w:w="3408" w:type="dxa"/>
            <w:vAlign w:val="center"/>
          </w:tcPr>
          <w:p w14:paraId="63F2D23D" w14:textId="77777777" w:rsidR="00491B2C" w:rsidRDefault="001502A3">
            <w:r>
              <w:t>If you develop persistent vomiting, you should seek urgent medical attention.</w:t>
            </w:r>
          </w:p>
        </w:tc>
        <w:tc>
          <w:tcPr>
            <w:tcW w:w="3408" w:type="dxa"/>
            <w:vAlign w:val="center"/>
          </w:tcPr>
          <w:p w14:paraId="75785050" w14:textId="77777777" w:rsidR="00491B2C" w:rsidRDefault="001502A3">
            <w:r>
              <w:t>Agar davomli qusish paydo bo‘lsa, shoshilinch tibbiy yordamga murojaat qilishingiz kerak.</w:t>
            </w:r>
          </w:p>
        </w:tc>
        <w:tc>
          <w:tcPr>
            <w:tcW w:w="3408" w:type="dxa"/>
            <w:vAlign w:val="center"/>
          </w:tcPr>
          <w:p w14:paraId="23AE0B52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 xml:space="preserve">Если у вас появится постоянная рвота, вам следует срочно </w:t>
            </w:r>
            <w:r w:rsidRPr="001502A3">
              <w:rPr>
                <w:lang w:val="ru-RU"/>
              </w:rPr>
              <w:t>обратиться за медицинской помощью.</w:t>
            </w:r>
          </w:p>
        </w:tc>
      </w:tr>
    </w:tbl>
    <w:p w14:paraId="5FE049FA" w14:textId="77777777" w:rsidR="00491B2C" w:rsidRDefault="001502A3">
      <w:r>
        <w:rPr>
          <w:b/>
        </w:rPr>
        <w:t xml:space="preserve">O‘zbekcha tushuntirish: </w:t>
      </w:r>
      <w:r>
        <w:t>First Conditional real yoki ehtimoliy kelajakdagi vaziyat va uning natijasini ifodalaydi. Emergency medicine'da bemorga xavf yoki keyingi harakatni tushuntirishda juda foydali.</w:t>
      </w:r>
    </w:p>
    <w:p w14:paraId="3A82E28C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>Объяснение по-русск</w:t>
      </w:r>
      <w:r w:rsidRPr="001502A3">
        <w:rPr>
          <w:b/>
          <w:lang w:val="ru-RU"/>
        </w:rPr>
        <w:t xml:space="preserve">и: </w:t>
      </w:r>
      <w:r>
        <w:t>First</w:t>
      </w:r>
      <w:r w:rsidRPr="001502A3">
        <w:rPr>
          <w:lang w:val="ru-RU"/>
        </w:rPr>
        <w:t xml:space="preserve"> </w:t>
      </w:r>
      <w:r>
        <w:t>Conditional</w:t>
      </w:r>
      <w:r w:rsidRPr="001502A3">
        <w:rPr>
          <w:lang w:val="ru-RU"/>
        </w:rPr>
        <w:t xml:space="preserve"> используется для реальной или возможной ситуации в будущем и её результата. В экстренной медицине он особенно полезен для объяснения риска и необходимых действий.</w:t>
      </w:r>
    </w:p>
    <w:p w14:paraId="4A39EFD2" w14:textId="77777777" w:rsidR="00491B2C" w:rsidRDefault="001502A3">
      <w:r>
        <w:rPr>
          <w:b/>
        </w:rPr>
        <w:t xml:space="preserve">Important: </w:t>
      </w:r>
      <w:r>
        <w:t xml:space="preserve">If-clause ichida odatda will ishlatilmaydi / После if обычно </w:t>
      </w:r>
      <w:r>
        <w:t>не используется will.</w:t>
      </w:r>
    </w:p>
    <w:p w14:paraId="2BB238C3" w14:textId="77777777" w:rsidR="00491B2C" w:rsidRDefault="001502A3">
      <w:r>
        <w:t>❌</w:t>
      </w:r>
      <w:r>
        <w:t xml:space="preserve"> If you will develop vomiting...</w:t>
      </w:r>
      <w:r>
        <w:br/>
        <w:t>✅ If you develop vomiting...</w:t>
      </w:r>
    </w:p>
    <w:p w14:paraId="6F3852C6" w14:textId="77777777" w:rsidR="00491B2C" w:rsidRDefault="001502A3">
      <w:pPr>
        <w:pStyle w:val="1"/>
      </w:pPr>
      <w:r>
        <w:t>7. MODAL VERBS — CLINICAL NECESSITY, POSSIBILITY &amp; ADVICE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491B2C" w14:paraId="3F117124" w14:textId="77777777">
        <w:trPr>
          <w:jc w:val="center"/>
        </w:trPr>
        <w:tc>
          <w:tcPr>
            <w:tcW w:w="2556" w:type="dxa"/>
          </w:tcPr>
          <w:p w14:paraId="5ECC7023" w14:textId="77777777" w:rsidR="00491B2C" w:rsidRDefault="001502A3">
            <w:r>
              <w:rPr>
                <w:b/>
              </w:rPr>
              <w:t>Modal</w:t>
            </w:r>
          </w:p>
        </w:tc>
        <w:tc>
          <w:tcPr>
            <w:tcW w:w="2556" w:type="dxa"/>
          </w:tcPr>
          <w:p w14:paraId="63F6D271" w14:textId="77777777" w:rsidR="00491B2C" w:rsidRDefault="001502A3">
            <w:r>
              <w:rPr>
                <w:b/>
              </w:rPr>
              <w:t>Dialogue example</w:t>
            </w:r>
          </w:p>
        </w:tc>
        <w:tc>
          <w:tcPr>
            <w:tcW w:w="2556" w:type="dxa"/>
          </w:tcPr>
          <w:p w14:paraId="0EF43031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2556" w:type="dxa"/>
          </w:tcPr>
          <w:p w14:paraId="48E973EF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:rsidRPr="001502A3" w14:paraId="00BB330C" w14:textId="77777777">
        <w:trPr>
          <w:jc w:val="center"/>
        </w:trPr>
        <w:tc>
          <w:tcPr>
            <w:tcW w:w="2556" w:type="dxa"/>
            <w:vAlign w:val="center"/>
          </w:tcPr>
          <w:p w14:paraId="1B2E3956" w14:textId="77777777" w:rsidR="00491B2C" w:rsidRDefault="001502A3">
            <w:r>
              <w:t>can</w:t>
            </w:r>
          </w:p>
        </w:tc>
        <w:tc>
          <w:tcPr>
            <w:tcW w:w="2556" w:type="dxa"/>
            <w:vAlign w:val="center"/>
          </w:tcPr>
          <w:p w14:paraId="575A681D" w14:textId="77777777" w:rsidR="00491B2C" w:rsidRDefault="001502A3">
            <w:r>
              <w:t>DKA can become life-threatening.</w:t>
            </w:r>
          </w:p>
        </w:tc>
        <w:tc>
          <w:tcPr>
            <w:tcW w:w="2556" w:type="dxa"/>
            <w:vAlign w:val="center"/>
          </w:tcPr>
          <w:p w14:paraId="42591280" w14:textId="77777777" w:rsidR="00491B2C" w:rsidRDefault="001502A3">
            <w:r>
              <w:t xml:space="preserve">DKA hayot uchun xavfli </w:t>
            </w:r>
            <w:r>
              <w:t>bo‘lib qolishi mumkin.</w:t>
            </w:r>
          </w:p>
        </w:tc>
        <w:tc>
          <w:tcPr>
            <w:tcW w:w="2556" w:type="dxa"/>
            <w:vAlign w:val="center"/>
          </w:tcPr>
          <w:p w14:paraId="6E279CE7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ДКА может стать опасным для жизни.</w:t>
            </w:r>
          </w:p>
        </w:tc>
      </w:tr>
      <w:tr w:rsidR="00491B2C" w:rsidRPr="001502A3" w14:paraId="60129E0A" w14:textId="77777777">
        <w:trPr>
          <w:jc w:val="center"/>
        </w:trPr>
        <w:tc>
          <w:tcPr>
            <w:tcW w:w="2556" w:type="dxa"/>
            <w:vAlign w:val="center"/>
          </w:tcPr>
          <w:p w14:paraId="28A200D8" w14:textId="77777777" w:rsidR="00491B2C" w:rsidRDefault="001502A3">
            <w:r>
              <w:t>may</w:t>
            </w:r>
          </w:p>
        </w:tc>
        <w:tc>
          <w:tcPr>
            <w:tcW w:w="2556" w:type="dxa"/>
            <w:vAlign w:val="center"/>
          </w:tcPr>
          <w:p w14:paraId="6A071BC2" w14:textId="77777777" w:rsidR="00491B2C" w:rsidRDefault="001502A3">
            <w:r>
              <w:t>It may have contributed significantly.</w:t>
            </w:r>
          </w:p>
        </w:tc>
        <w:tc>
          <w:tcPr>
            <w:tcW w:w="2556" w:type="dxa"/>
            <w:vAlign w:val="center"/>
          </w:tcPr>
          <w:p w14:paraId="2DC0DD26" w14:textId="77777777" w:rsidR="00491B2C" w:rsidRDefault="001502A3">
            <w:r>
              <w:t>Bu sezilarli darajada sabab bo‘lgan bo‘lishi mumkin.</w:t>
            </w:r>
          </w:p>
        </w:tc>
        <w:tc>
          <w:tcPr>
            <w:tcW w:w="2556" w:type="dxa"/>
            <w:vAlign w:val="center"/>
          </w:tcPr>
          <w:p w14:paraId="5AF0B9BE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Это могло значительно способствовать развитию состояния.</w:t>
            </w:r>
          </w:p>
        </w:tc>
      </w:tr>
      <w:tr w:rsidR="00491B2C" w:rsidRPr="001502A3" w14:paraId="15BD64E9" w14:textId="77777777">
        <w:trPr>
          <w:jc w:val="center"/>
        </w:trPr>
        <w:tc>
          <w:tcPr>
            <w:tcW w:w="2556" w:type="dxa"/>
            <w:vAlign w:val="center"/>
          </w:tcPr>
          <w:p w14:paraId="4545D4AD" w14:textId="77777777" w:rsidR="00491B2C" w:rsidRDefault="001502A3">
            <w:r>
              <w:t>shouldn't</w:t>
            </w:r>
          </w:p>
        </w:tc>
        <w:tc>
          <w:tcPr>
            <w:tcW w:w="2556" w:type="dxa"/>
            <w:vAlign w:val="center"/>
          </w:tcPr>
          <w:p w14:paraId="22FCD208" w14:textId="77777777" w:rsidR="00491B2C" w:rsidRDefault="001502A3">
            <w:r>
              <w:t>You shouldn't simply stop your in</w:t>
            </w:r>
            <w:r>
              <w:t>sulin.</w:t>
            </w:r>
          </w:p>
        </w:tc>
        <w:tc>
          <w:tcPr>
            <w:tcW w:w="2556" w:type="dxa"/>
            <w:vAlign w:val="center"/>
          </w:tcPr>
          <w:p w14:paraId="581246EF" w14:textId="77777777" w:rsidR="00491B2C" w:rsidRDefault="001502A3">
            <w:r>
              <w:t>Insulinni shunchaki to‘xtatmasligingiz kerak.</w:t>
            </w:r>
          </w:p>
        </w:tc>
        <w:tc>
          <w:tcPr>
            <w:tcW w:w="2556" w:type="dxa"/>
            <w:vAlign w:val="center"/>
          </w:tcPr>
          <w:p w14:paraId="50382A58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Вам не следует просто прекращать инсулин.</w:t>
            </w:r>
          </w:p>
        </w:tc>
      </w:tr>
      <w:tr w:rsidR="00491B2C" w:rsidRPr="001502A3" w14:paraId="54CAB54C" w14:textId="77777777">
        <w:trPr>
          <w:jc w:val="center"/>
        </w:trPr>
        <w:tc>
          <w:tcPr>
            <w:tcW w:w="2556" w:type="dxa"/>
            <w:vAlign w:val="center"/>
          </w:tcPr>
          <w:p w14:paraId="1DD50A8D" w14:textId="77777777" w:rsidR="00491B2C" w:rsidRDefault="001502A3">
            <w:r>
              <w:t>should</w:t>
            </w:r>
          </w:p>
        </w:tc>
        <w:tc>
          <w:tcPr>
            <w:tcW w:w="2556" w:type="dxa"/>
            <w:vAlign w:val="center"/>
          </w:tcPr>
          <w:p w14:paraId="110276C7" w14:textId="77777777" w:rsidR="00491B2C" w:rsidRDefault="001502A3">
            <w:r>
              <w:t>You should seek urgent medical attention.</w:t>
            </w:r>
          </w:p>
        </w:tc>
        <w:tc>
          <w:tcPr>
            <w:tcW w:w="2556" w:type="dxa"/>
            <w:vAlign w:val="center"/>
          </w:tcPr>
          <w:p w14:paraId="26936292" w14:textId="77777777" w:rsidR="00491B2C" w:rsidRDefault="001502A3">
            <w:r>
              <w:t>Shoshilinch tibbiy yordamga murojaat qilishingiz kerak.</w:t>
            </w:r>
          </w:p>
        </w:tc>
        <w:tc>
          <w:tcPr>
            <w:tcW w:w="2556" w:type="dxa"/>
            <w:vAlign w:val="center"/>
          </w:tcPr>
          <w:p w14:paraId="7F39504E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 xml:space="preserve">Вам следует срочно обратиться за медицинской </w:t>
            </w:r>
            <w:r w:rsidRPr="001502A3">
              <w:rPr>
                <w:lang w:val="ru-RU"/>
              </w:rPr>
              <w:t>помощью.</w:t>
            </w:r>
          </w:p>
        </w:tc>
      </w:tr>
    </w:tbl>
    <w:p w14:paraId="7F9A1346" w14:textId="77777777" w:rsidR="00491B2C" w:rsidRPr="001502A3" w:rsidRDefault="001502A3">
      <w:pPr>
        <w:rPr>
          <w:lang w:val="ru-RU"/>
        </w:rPr>
      </w:pPr>
      <w:r>
        <w:rPr>
          <w:b/>
        </w:rPr>
        <w:t>O</w:t>
      </w:r>
      <w:r w:rsidRPr="001502A3">
        <w:rPr>
          <w:b/>
          <w:lang w:val="ru-RU"/>
        </w:rPr>
        <w:t>‘</w:t>
      </w:r>
      <w:r>
        <w:rPr>
          <w:b/>
        </w:rPr>
        <w:t>zbekcha</w:t>
      </w:r>
      <w:r w:rsidRPr="001502A3">
        <w:rPr>
          <w:b/>
          <w:lang w:val="ru-RU"/>
        </w:rPr>
        <w:t xml:space="preserve"> </w:t>
      </w:r>
      <w:r>
        <w:rPr>
          <w:b/>
        </w:rPr>
        <w:t>tushuntirish</w:t>
      </w:r>
      <w:r w:rsidRPr="001502A3">
        <w:rPr>
          <w:b/>
          <w:lang w:val="ru-RU"/>
        </w:rPr>
        <w:t xml:space="preserve">: </w:t>
      </w:r>
      <w:r>
        <w:t>can</w:t>
      </w:r>
      <w:r w:rsidRPr="001502A3">
        <w:rPr>
          <w:lang w:val="ru-RU"/>
        </w:rPr>
        <w:t xml:space="preserve"> — </w:t>
      </w:r>
      <w:r>
        <w:t>imkoniyat</w:t>
      </w:r>
      <w:r w:rsidRPr="001502A3">
        <w:rPr>
          <w:lang w:val="ru-RU"/>
        </w:rPr>
        <w:t>/</w:t>
      </w:r>
      <w:r>
        <w:t>ehtimoliy</w:t>
      </w:r>
      <w:r w:rsidRPr="001502A3">
        <w:rPr>
          <w:lang w:val="ru-RU"/>
        </w:rPr>
        <w:t xml:space="preserve"> </w:t>
      </w:r>
      <w:r>
        <w:t>oqibat</w:t>
      </w:r>
      <w:r w:rsidRPr="001502A3">
        <w:rPr>
          <w:lang w:val="ru-RU"/>
        </w:rPr>
        <w:t xml:space="preserve">; </w:t>
      </w:r>
      <w:r>
        <w:t>may</w:t>
      </w:r>
      <w:r w:rsidRPr="001502A3">
        <w:rPr>
          <w:lang w:val="ru-RU"/>
        </w:rPr>
        <w:t xml:space="preserve"> — </w:t>
      </w:r>
      <w:r>
        <w:t>ehtimol</w:t>
      </w:r>
      <w:r w:rsidRPr="001502A3">
        <w:rPr>
          <w:lang w:val="ru-RU"/>
        </w:rPr>
        <w:t xml:space="preserve">; </w:t>
      </w:r>
      <w:r>
        <w:t>should</w:t>
      </w:r>
      <w:r w:rsidRPr="001502A3">
        <w:rPr>
          <w:lang w:val="ru-RU"/>
        </w:rPr>
        <w:t xml:space="preserve"> — </w:t>
      </w:r>
      <w:r>
        <w:t>tavsiya</w:t>
      </w:r>
      <w:r w:rsidRPr="001502A3">
        <w:rPr>
          <w:lang w:val="ru-RU"/>
        </w:rPr>
        <w:t xml:space="preserve">; </w:t>
      </w:r>
      <w:r>
        <w:t>shouldn</w:t>
      </w:r>
      <w:r w:rsidRPr="001502A3">
        <w:rPr>
          <w:lang w:val="ru-RU"/>
        </w:rPr>
        <w:t>'</w:t>
      </w:r>
      <w:r>
        <w:t>t</w:t>
      </w:r>
      <w:r w:rsidRPr="001502A3">
        <w:rPr>
          <w:lang w:val="ru-RU"/>
        </w:rPr>
        <w:t xml:space="preserve"> — </w:t>
      </w:r>
      <w:r>
        <w:t>tavsiya</w:t>
      </w:r>
      <w:r w:rsidRPr="001502A3">
        <w:rPr>
          <w:lang w:val="ru-RU"/>
        </w:rPr>
        <w:t xml:space="preserve"> </w:t>
      </w:r>
      <w:r>
        <w:t>yoki</w:t>
      </w:r>
      <w:r w:rsidRPr="001502A3">
        <w:rPr>
          <w:lang w:val="ru-RU"/>
        </w:rPr>
        <w:t xml:space="preserve"> </w:t>
      </w:r>
      <w:r>
        <w:t>xavfsizlik</w:t>
      </w:r>
      <w:r w:rsidRPr="001502A3">
        <w:rPr>
          <w:lang w:val="ru-RU"/>
        </w:rPr>
        <w:t xml:space="preserve"> </w:t>
      </w:r>
      <w:r>
        <w:t>nuqtayi</w:t>
      </w:r>
      <w:r w:rsidRPr="001502A3">
        <w:rPr>
          <w:lang w:val="ru-RU"/>
        </w:rPr>
        <w:t xml:space="preserve"> </w:t>
      </w:r>
      <w:r>
        <w:t>nazaridan</w:t>
      </w:r>
      <w:r w:rsidRPr="001502A3">
        <w:rPr>
          <w:lang w:val="ru-RU"/>
        </w:rPr>
        <w:t xml:space="preserve"> </w:t>
      </w:r>
      <w:r>
        <w:t>qilmaslik</w:t>
      </w:r>
      <w:r w:rsidRPr="001502A3">
        <w:rPr>
          <w:lang w:val="ru-RU"/>
        </w:rPr>
        <w:t xml:space="preserve"> </w:t>
      </w:r>
      <w:r>
        <w:t>kerak</w:t>
      </w:r>
      <w:r w:rsidRPr="001502A3">
        <w:rPr>
          <w:lang w:val="ru-RU"/>
        </w:rPr>
        <w:t>.</w:t>
      </w:r>
    </w:p>
    <w:p w14:paraId="54E26F7F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 xml:space="preserve">Объяснение по-русски: </w:t>
      </w:r>
      <w:r>
        <w:t>can</w:t>
      </w:r>
      <w:r w:rsidRPr="001502A3">
        <w:rPr>
          <w:lang w:val="ru-RU"/>
        </w:rPr>
        <w:t xml:space="preserve"> — возможность; </w:t>
      </w:r>
      <w:r>
        <w:t>may</w:t>
      </w:r>
      <w:r w:rsidRPr="001502A3">
        <w:rPr>
          <w:lang w:val="ru-RU"/>
        </w:rPr>
        <w:t xml:space="preserve"> — вероятность; </w:t>
      </w:r>
      <w:r>
        <w:t>should</w:t>
      </w:r>
      <w:r w:rsidRPr="001502A3">
        <w:rPr>
          <w:lang w:val="ru-RU"/>
        </w:rPr>
        <w:t xml:space="preserve"> — рекомендация; </w:t>
      </w:r>
      <w:r>
        <w:t>s</w:t>
      </w:r>
      <w:r>
        <w:t>houldn</w:t>
      </w:r>
      <w:r w:rsidRPr="001502A3">
        <w:rPr>
          <w:lang w:val="ru-RU"/>
        </w:rPr>
        <w:t>'</w:t>
      </w:r>
      <w:r>
        <w:t>t</w:t>
      </w:r>
      <w:r w:rsidRPr="001502A3">
        <w:rPr>
          <w:lang w:val="ru-RU"/>
        </w:rPr>
        <w:t xml:space="preserve"> — рекомендация не делать что-либо.</w:t>
      </w:r>
    </w:p>
    <w:p w14:paraId="0DDC39C6" w14:textId="77777777" w:rsidR="00491B2C" w:rsidRDefault="001502A3">
      <w:pPr>
        <w:pStyle w:val="1"/>
      </w:pPr>
      <w:r>
        <w:t>8. FUTURE ARRANGEMENT / IMMEDIATE PLAN — BE GOING TO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91B2C" w14:paraId="3EE1FC6A" w14:textId="77777777">
        <w:trPr>
          <w:jc w:val="center"/>
        </w:trPr>
        <w:tc>
          <w:tcPr>
            <w:tcW w:w="3408" w:type="dxa"/>
          </w:tcPr>
          <w:p w14:paraId="54A12437" w14:textId="77777777" w:rsidR="00491B2C" w:rsidRDefault="001502A3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44F7302A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3408" w:type="dxa"/>
          </w:tcPr>
          <w:p w14:paraId="59FFA175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14:paraId="3A6158A8" w14:textId="77777777">
        <w:trPr>
          <w:jc w:val="center"/>
        </w:trPr>
        <w:tc>
          <w:tcPr>
            <w:tcW w:w="3408" w:type="dxa"/>
            <w:vAlign w:val="center"/>
          </w:tcPr>
          <w:p w14:paraId="7E9D5275" w14:textId="77777777" w:rsidR="00491B2C" w:rsidRDefault="001502A3">
            <w:r>
              <w:t>What are you going to do?</w:t>
            </w:r>
          </w:p>
        </w:tc>
        <w:tc>
          <w:tcPr>
            <w:tcW w:w="3408" w:type="dxa"/>
            <w:vAlign w:val="center"/>
          </w:tcPr>
          <w:p w14:paraId="74715E8B" w14:textId="77777777" w:rsidR="00491B2C" w:rsidRDefault="001502A3">
            <w:r>
              <w:t>Siz nima qilmoqchisiz?</w:t>
            </w:r>
          </w:p>
        </w:tc>
        <w:tc>
          <w:tcPr>
            <w:tcW w:w="3408" w:type="dxa"/>
            <w:vAlign w:val="center"/>
          </w:tcPr>
          <w:p w14:paraId="3C44E711" w14:textId="77777777" w:rsidR="00491B2C" w:rsidRDefault="001502A3">
            <w:r>
              <w:t>Что вы собираетесь делать?</w:t>
            </w:r>
          </w:p>
        </w:tc>
      </w:tr>
    </w:tbl>
    <w:p w14:paraId="43930AEF" w14:textId="77777777" w:rsidR="00491B2C" w:rsidRDefault="001502A3">
      <w:r>
        <w:rPr>
          <w:b/>
        </w:rPr>
        <w:t xml:space="preserve">O‘zbekcha tushuntirish: </w:t>
      </w:r>
      <w:r>
        <w:t>be going to oldindan rejalashtirilgan yoki hozirgi vaziyatga asoslangan kelajakdagi harakatni bildiradi.</w:t>
      </w:r>
    </w:p>
    <w:p w14:paraId="7B174DDC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 xml:space="preserve">Объяснение по-русски: </w:t>
      </w:r>
      <w:r>
        <w:t>be</w:t>
      </w:r>
      <w:r w:rsidRPr="001502A3">
        <w:rPr>
          <w:lang w:val="ru-RU"/>
        </w:rPr>
        <w:t xml:space="preserve"> </w:t>
      </w:r>
      <w:r>
        <w:t>going</w:t>
      </w:r>
      <w:r w:rsidRPr="001502A3">
        <w:rPr>
          <w:lang w:val="ru-RU"/>
        </w:rPr>
        <w:t xml:space="preserve"> </w:t>
      </w:r>
      <w:r>
        <w:t>to</w:t>
      </w:r>
      <w:r w:rsidRPr="001502A3">
        <w:rPr>
          <w:lang w:val="ru-RU"/>
        </w:rPr>
        <w:t xml:space="preserve"> используется для намерения или действия, которое планируется выполнить на основании текущей с</w:t>
      </w:r>
      <w:r w:rsidRPr="001502A3">
        <w:rPr>
          <w:lang w:val="ru-RU"/>
        </w:rPr>
        <w:t>итуации.</w:t>
      </w:r>
    </w:p>
    <w:p w14:paraId="4812E55C" w14:textId="77777777" w:rsidR="00491B2C" w:rsidRDefault="001502A3">
      <w:pPr>
        <w:pStyle w:val="1"/>
      </w:pPr>
      <w:r>
        <w:t>9. PASSIVE VOICE IN CLINICAL COMMUNICATION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91B2C" w14:paraId="40C3954C" w14:textId="77777777">
        <w:trPr>
          <w:jc w:val="center"/>
        </w:trPr>
        <w:tc>
          <w:tcPr>
            <w:tcW w:w="3408" w:type="dxa"/>
          </w:tcPr>
          <w:p w14:paraId="17F5DEC1" w14:textId="77777777" w:rsidR="00491B2C" w:rsidRDefault="001502A3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4E6F4DE8" w14:textId="77777777" w:rsidR="00491B2C" w:rsidRDefault="001502A3">
            <w:r>
              <w:rPr>
                <w:b/>
              </w:rPr>
              <w:t>O‘zbekcha</w:t>
            </w:r>
          </w:p>
        </w:tc>
        <w:tc>
          <w:tcPr>
            <w:tcW w:w="3408" w:type="dxa"/>
          </w:tcPr>
          <w:p w14:paraId="1F0C952D" w14:textId="77777777" w:rsidR="00491B2C" w:rsidRDefault="001502A3">
            <w:r>
              <w:rPr>
                <w:b/>
              </w:rPr>
              <w:t>Русский</w:t>
            </w:r>
          </w:p>
        </w:tc>
      </w:tr>
      <w:tr w:rsidR="00491B2C" w:rsidRPr="001502A3" w14:paraId="16ADD537" w14:textId="77777777">
        <w:trPr>
          <w:jc w:val="center"/>
        </w:trPr>
        <w:tc>
          <w:tcPr>
            <w:tcW w:w="3408" w:type="dxa"/>
            <w:vAlign w:val="center"/>
          </w:tcPr>
          <w:p w14:paraId="2A43560F" w14:textId="77777777" w:rsidR="00491B2C" w:rsidRDefault="001502A3">
            <w:r>
              <w:t>if it isn't treated promptly</w:t>
            </w:r>
          </w:p>
        </w:tc>
        <w:tc>
          <w:tcPr>
            <w:tcW w:w="3408" w:type="dxa"/>
            <w:vAlign w:val="center"/>
          </w:tcPr>
          <w:p w14:paraId="744941EE" w14:textId="77777777" w:rsidR="00491B2C" w:rsidRDefault="001502A3">
            <w:r>
              <w:t>agar u o‘z vaqtida davolanmasa</w:t>
            </w:r>
          </w:p>
        </w:tc>
        <w:tc>
          <w:tcPr>
            <w:tcW w:w="3408" w:type="dxa"/>
            <w:vAlign w:val="center"/>
          </w:tcPr>
          <w:p w14:paraId="3973486A" w14:textId="77777777" w:rsidR="00491B2C" w:rsidRPr="001502A3" w:rsidRDefault="001502A3">
            <w:pPr>
              <w:rPr>
                <w:lang w:val="ru-RU"/>
              </w:rPr>
            </w:pPr>
            <w:r w:rsidRPr="001502A3">
              <w:rPr>
                <w:lang w:val="ru-RU"/>
              </w:rPr>
              <w:t>если его своевременно не лечить</w:t>
            </w:r>
          </w:p>
        </w:tc>
      </w:tr>
    </w:tbl>
    <w:p w14:paraId="25D95621" w14:textId="77777777" w:rsidR="00491B2C" w:rsidRDefault="001502A3">
      <w:r>
        <w:rPr>
          <w:b/>
        </w:rPr>
        <w:lastRenderedPageBreak/>
        <w:t xml:space="preserve">O‘zbekcha tushuntirish: </w:t>
      </w:r>
      <w:r>
        <w:t>Passive Voice harakatni kim bajarayotganidan ko‘ra,</w:t>
      </w:r>
      <w:r>
        <w:t xml:space="preserve"> harakatning o‘zi yoki bemor holati muhim bo‘lganda ishlatiladi.</w:t>
      </w:r>
    </w:p>
    <w:p w14:paraId="1DC9FDD7" w14:textId="77777777" w:rsidR="00491B2C" w:rsidRPr="001502A3" w:rsidRDefault="001502A3">
      <w:pPr>
        <w:rPr>
          <w:lang w:val="ru-RU"/>
        </w:rPr>
      </w:pPr>
      <w:r w:rsidRPr="001502A3">
        <w:rPr>
          <w:b/>
          <w:lang w:val="ru-RU"/>
        </w:rPr>
        <w:t xml:space="preserve">Объяснение по-русски: </w:t>
      </w:r>
      <w:r>
        <w:t>Passive</w:t>
      </w:r>
      <w:r w:rsidRPr="001502A3">
        <w:rPr>
          <w:lang w:val="ru-RU"/>
        </w:rPr>
        <w:t xml:space="preserve"> </w:t>
      </w:r>
      <w:r>
        <w:t>Voice</w:t>
      </w:r>
      <w:r w:rsidRPr="001502A3">
        <w:rPr>
          <w:lang w:val="ru-RU"/>
        </w:rPr>
        <w:t xml:space="preserve"> используется, когда важнее само действие или состояние пациента, а не тот, кто выполняет действие.</w:t>
      </w:r>
    </w:p>
    <w:p w14:paraId="691BF061" w14:textId="77777777" w:rsidR="00491B2C" w:rsidRDefault="001502A3">
      <w:r>
        <w:t>Active: Doctors treat DKA promptly.</w:t>
      </w:r>
      <w:r>
        <w:br/>
        <w:t xml:space="preserve">Passive: DKA is </w:t>
      </w:r>
      <w:r>
        <w:t>treated promptly.</w:t>
      </w:r>
    </w:p>
    <w:p w14:paraId="6FE199D1" w14:textId="77777777" w:rsidR="00491B2C" w:rsidRDefault="001502A3">
      <w:pPr>
        <w:pStyle w:val="1"/>
      </w:pPr>
      <w:r>
        <w:t>10. CLINICAL SPEAKING TASK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9505"/>
      </w:tblGrid>
      <w:tr w:rsidR="00491B2C" w14:paraId="12CCED3E" w14:textId="77777777" w:rsidTr="001502A3">
        <w:trPr>
          <w:jc w:val="center"/>
        </w:trPr>
        <w:tc>
          <w:tcPr>
            <w:tcW w:w="709" w:type="dxa"/>
          </w:tcPr>
          <w:p w14:paraId="3CD6EC4C" w14:textId="77777777" w:rsidR="00491B2C" w:rsidRDefault="001502A3">
            <w:r>
              <w:rPr>
                <w:b/>
              </w:rPr>
              <w:t>Task</w:t>
            </w:r>
          </w:p>
        </w:tc>
        <w:tc>
          <w:tcPr>
            <w:tcW w:w="9515" w:type="dxa"/>
          </w:tcPr>
          <w:p w14:paraId="1C3405BD" w14:textId="77777777" w:rsidR="00491B2C" w:rsidRDefault="001502A3">
            <w:r>
              <w:rPr>
                <w:b/>
              </w:rPr>
              <w:t>Complete the sentence</w:t>
            </w:r>
          </w:p>
        </w:tc>
      </w:tr>
      <w:tr w:rsidR="00491B2C" w14:paraId="7F0A3319" w14:textId="77777777" w:rsidTr="001502A3">
        <w:trPr>
          <w:jc w:val="center"/>
        </w:trPr>
        <w:tc>
          <w:tcPr>
            <w:tcW w:w="709" w:type="dxa"/>
            <w:vAlign w:val="center"/>
          </w:tcPr>
          <w:p w14:paraId="5AB6253C" w14:textId="77777777" w:rsidR="00491B2C" w:rsidRDefault="001502A3">
            <w:r>
              <w:t>1</w:t>
            </w:r>
          </w:p>
        </w:tc>
        <w:tc>
          <w:tcPr>
            <w:tcW w:w="9515" w:type="dxa"/>
            <w:vAlign w:val="center"/>
          </w:tcPr>
          <w:p w14:paraId="18BF541A" w14:textId="77777777" w:rsidR="00491B2C" w:rsidRDefault="001502A3">
            <w:r>
              <w:t>I’ve been feeling ______ since yesterday.</w:t>
            </w:r>
          </w:p>
        </w:tc>
      </w:tr>
      <w:tr w:rsidR="00491B2C" w14:paraId="6EBEA7F8" w14:textId="77777777" w:rsidTr="001502A3">
        <w:trPr>
          <w:jc w:val="center"/>
        </w:trPr>
        <w:tc>
          <w:tcPr>
            <w:tcW w:w="709" w:type="dxa"/>
            <w:vAlign w:val="center"/>
          </w:tcPr>
          <w:p w14:paraId="45573520" w14:textId="77777777" w:rsidR="00491B2C" w:rsidRDefault="001502A3">
            <w:r>
              <w:t>2</w:t>
            </w:r>
          </w:p>
        </w:tc>
        <w:tc>
          <w:tcPr>
            <w:tcW w:w="9515" w:type="dxa"/>
            <w:vAlign w:val="center"/>
          </w:tcPr>
          <w:p w14:paraId="3D9DEDF5" w14:textId="77777777" w:rsidR="00491B2C" w:rsidRDefault="001502A3">
            <w:r>
              <w:t>I’ve ______ several doses over the last two days.</w:t>
            </w:r>
          </w:p>
        </w:tc>
      </w:tr>
      <w:tr w:rsidR="00491B2C" w14:paraId="3F2E579F" w14:textId="77777777" w:rsidTr="001502A3">
        <w:trPr>
          <w:jc w:val="center"/>
        </w:trPr>
        <w:tc>
          <w:tcPr>
            <w:tcW w:w="709" w:type="dxa"/>
            <w:vAlign w:val="center"/>
          </w:tcPr>
          <w:p w14:paraId="233EB860" w14:textId="77777777" w:rsidR="00491B2C" w:rsidRDefault="001502A3">
            <w:r>
              <w:t>3</w:t>
            </w:r>
          </w:p>
        </w:tc>
        <w:tc>
          <w:tcPr>
            <w:tcW w:w="9515" w:type="dxa"/>
            <w:vAlign w:val="center"/>
          </w:tcPr>
          <w:p w14:paraId="38340847" w14:textId="77777777" w:rsidR="00491B2C" w:rsidRDefault="001502A3">
            <w:r>
              <w:t>I was vomiting, so I ______ eat properly.</w:t>
            </w:r>
          </w:p>
        </w:tc>
      </w:tr>
      <w:tr w:rsidR="00491B2C" w14:paraId="454331FF" w14:textId="77777777" w:rsidTr="001502A3">
        <w:trPr>
          <w:jc w:val="center"/>
        </w:trPr>
        <w:tc>
          <w:tcPr>
            <w:tcW w:w="709" w:type="dxa"/>
            <w:vAlign w:val="center"/>
          </w:tcPr>
          <w:p w14:paraId="6FE441B4" w14:textId="77777777" w:rsidR="00491B2C" w:rsidRDefault="001502A3">
            <w:r>
              <w:t>4</w:t>
            </w:r>
          </w:p>
        </w:tc>
        <w:tc>
          <w:tcPr>
            <w:tcW w:w="9515" w:type="dxa"/>
            <w:vAlign w:val="center"/>
          </w:tcPr>
          <w:p w14:paraId="22B99984" w14:textId="77777777" w:rsidR="00491B2C" w:rsidRDefault="001502A3">
            <w:r>
              <w:t xml:space="preserve">DKA can become ______ if it isn't </w:t>
            </w:r>
            <w:r>
              <w:t>treated promptly.</w:t>
            </w:r>
          </w:p>
        </w:tc>
      </w:tr>
      <w:tr w:rsidR="00491B2C" w14:paraId="0D88D897" w14:textId="77777777" w:rsidTr="001502A3">
        <w:trPr>
          <w:jc w:val="center"/>
        </w:trPr>
        <w:tc>
          <w:tcPr>
            <w:tcW w:w="709" w:type="dxa"/>
            <w:vAlign w:val="center"/>
          </w:tcPr>
          <w:p w14:paraId="3DE1E3B2" w14:textId="77777777" w:rsidR="00491B2C" w:rsidRDefault="001502A3">
            <w:r>
              <w:t>5</w:t>
            </w:r>
          </w:p>
        </w:tc>
        <w:tc>
          <w:tcPr>
            <w:tcW w:w="9515" w:type="dxa"/>
            <w:vAlign w:val="center"/>
          </w:tcPr>
          <w:p w14:paraId="1DE8F843" w14:textId="77777777" w:rsidR="00491B2C" w:rsidRDefault="001502A3">
            <w:r>
              <w:t>If you're unable to eat or drink, you ______ stop your insulin without medical advice.</w:t>
            </w:r>
          </w:p>
        </w:tc>
      </w:tr>
      <w:tr w:rsidR="00491B2C" w14:paraId="022F4830" w14:textId="77777777" w:rsidTr="001502A3">
        <w:trPr>
          <w:jc w:val="center"/>
        </w:trPr>
        <w:tc>
          <w:tcPr>
            <w:tcW w:w="709" w:type="dxa"/>
            <w:vAlign w:val="center"/>
          </w:tcPr>
          <w:p w14:paraId="55E9DFD0" w14:textId="77777777" w:rsidR="00491B2C" w:rsidRDefault="001502A3">
            <w:r>
              <w:t>6</w:t>
            </w:r>
          </w:p>
        </w:tc>
        <w:tc>
          <w:tcPr>
            <w:tcW w:w="9515" w:type="dxa"/>
            <w:vAlign w:val="center"/>
          </w:tcPr>
          <w:p w14:paraId="083C08EE" w14:textId="77777777" w:rsidR="00491B2C" w:rsidRDefault="001502A3">
            <w:r>
              <w:t>If you develop persistent vomiting, you should ______ urgent medical attention.</w:t>
            </w:r>
          </w:p>
        </w:tc>
      </w:tr>
      <w:tr w:rsidR="00491B2C" w14:paraId="177E9660" w14:textId="77777777" w:rsidTr="001502A3">
        <w:trPr>
          <w:jc w:val="center"/>
        </w:trPr>
        <w:tc>
          <w:tcPr>
            <w:tcW w:w="709" w:type="dxa"/>
            <w:vAlign w:val="center"/>
          </w:tcPr>
          <w:p w14:paraId="6AF115FA" w14:textId="77777777" w:rsidR="00491B2C" w:rsidRDefault="001502A3">
            <w:r>
              <w:t>7</w:t>
            </w:r>
          </w:p>
        </w:tc>
        <w:tc>
          <w:tcPr>
            <w:tcW w:w="9515" w:type="dxa"/>
            <w:vAlign w:val="center"/>
          </w:tcPr>
          <w:p w14:paraId="3DE50F09" w14:textId="77777777" w:rsidR="00491B2C" w:rsidRDefault="001502A3">
            <w:r>
              <w:t>It may have ______ significantly.</w:t>
            </w:r>
          </w:p>
        </w:tc>
      </w:tr>
    </w:tbl>
    <w:p w14:paraId="6E5BAD00" w14:textId="77777777" w:rsidR="00491B2C" w:rsidRDefault="001502A3">
      <w:pPr>
        <w:pStyle w:val="1"/>
      </w:pPr>
      <w:r>
        <w:t>KEY TAKEAWAY</w:t>
      </w:r>
    </w:p>
    <w:p w14:paraId="4E08C7D2" w14:textId="77777777" w:rsidR="00491B2C" w:rsidRDefault="001502A3">
      <w:r>
        <w:rPr>
          <w:b/>
        </w:rPr>
        <w:t xml:space="preserve">Emergency English pattern: </w:t>
      </w:r>
      <w:r>
        <w:t>SYMPTOM HISTORY → CURRENT FINDINGS → RISK → MANAGEMENT → SAFETY-NETTING</w:t>
      </w:r>
    </w:p>
    <w:p w14:paraId="41E68FA4" w14:textId="77777777" w:rsidR="00491B2C" w:rsidRDefault="001502A3">
      <w:r>
        <w:t>O‘zbekcha: Simptomlar tarixi → hozirgi klinik ko‘rsatkichlar → xavfni tushuntirish → davolash rejasi → xavfsizlik bo‘yicha tavsiyalar.</w:t>
      </w:r>
    </w:p>
    <w:p w14:paraId="452163F0" w14:textId="77777777" w:rsidR="00491B2C" w:rsidRPr="001502A3" w:rsidRDefault="001502A3">
      <w:pPr>
        <w:rPr>
          <w:lang w:val="ru-RU"/>
        </w:rPr>
      </w:pPr>
      <w:r w:rsidRPr="001502A3">
        <w:rPr>
          <w:lang w:val="ru-RU"/>
        </w:rPr>
        <w:t>Русский: История симпт</w:t>
      </w:r>
      <w:r w:rsidRPr="001502A3">
        <w:rPr>
          <w:lang w:val="ru-RU"/>
        </w:rPr>
        <w:t>омов → текущие клинические показатели → объяснение риска → план лечения → рекомендации по безопасности.</w:t>
      </w:r>
    </w:p>
    <w:p w14:paraId="2D03D477" w14:textId="77777777" w:rsidR="00491B2C" w:rsidRDefault="001502A3">
      <w:r>
        <w:rPr>
          <w:b/>
        </w:rPr>
        <w:t xml:space="preserve">Main grammar signals from this dialogue: </w:t>
      </w:r>
      <w:r>
        <w:t>since / over the last two days / was + V-ing / if / can / may / should / be going to / passive voice.</w:t>
      </w:r>
    </w:p>
    <w:sectPr w:rsidR="00491B2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2A3"/>
    <w:rsid w:val="0015074B"/>
    <w:rsid w:val="0029639D"/>
    <w:rsid w:val="00326F90"/>
    <w:rsid w:val="00491B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B6F38"/>
  <w14:defaultImageDpi w14:val="300"/>
  <w15:docId w15:val="{320EA7E9-17FD-416B-97C9-7F164D41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2026-08-17T06:16:00Z</dcterms:created>
  <dcterms:modified xsi:type="dcterms:W3CDTF">2026-08-17T06:16:00Z</dcterms:modified>
  <cp:category/>
</cp:coreProperties>
</file>