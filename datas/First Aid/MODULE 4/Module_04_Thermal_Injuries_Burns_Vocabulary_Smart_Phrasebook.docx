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153944" w14:textId="77777777" w:rsidR="007C08A1" w:rsidRDefault="007E4905">
      <w:pPr>
        <w:jc w:val="center"/>
      </w:pPr>
      <w:r>
        <w:rPr>
          <w:b/>
          <w:sz w:val="32"/>
        </w:rPr>
        <w:t>MODULE 04 — THERMAL INJURIES &amp; BURNS</w:t>
      </w:r>
    </w:p>
    <w:p w14:paraId="6342E2E8" w14:textId="7B976657" w:rsidR="007C08A1" w:rsidRDefault="007E4905">
      <w:pPr>
        <w:jc w:val="center"/>
      </w:pPr>
      <w:r>
        <w:rPr>
          <w:b/>
          <w:sz w:val="22"/>
        </w:rPr>
        <w:t xml:space="preserve">Vocabulary &amp; Smart Phrasebook </w:t>
      </w:r>
    </w:p>
    <w:p w14:paraId="1807CC21" w14:textId="77777777" w:rsidR="007C08A1" w:rsidRDefault="007E4905">
      <w:pPr>
        <w:spacing w:before="160" w:after="80"/>
      </w:pPr>
      <w:r>
        <w:rPr>
          <w:b/>
          <w:sz w:val="24"/>
        </w:rPr>
        <w:t>1. VOCABULARY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2"/>
        <w:gridCol w:w="2661"/>
        <w:gridCol w:w="2661"/>
        <w:gridCol w:w="2662"/>
      </w:tblGrid>
      <w:tr w:rsidR="007C08A1" w14:paraId="4E71F5DF" w14:textId="77777777">
        <w:trPr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7E2ECC66" w14:textId="77777777" w:rsidR="007C08A1" w:rsidRDefault="007E4905">
            <w:r>
              <w:rPr>
                <w:b/>
                <w:sz w:val="17"/>
              </w:rPr>
              <w:t>English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64647105" w14:textId="77777777" w:rsidR="007C08A1" w:rsidRDefault="007E4905">
            <w:r>
              <w:rPr>
                <w:b/>
                <w:sz w:val="17"/>
              </w:rPr>
              <w:t>Pronunciation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7C50B257" w14:textId="77777777" w:rsidR="007C08A1" w:rsidRDefault="007E4905">
            <w:r>
              <w:rPr>
                <w:b/>
                <w:sz w:val="17"/>
              </w:rPr>
              <w:t>Uzbek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ED6B887" w14:textId="77777777" w:rsidR="007C08A1" w:rsidRDefault="007E4905">
            <w:r>
              <w:rPr>
                <w:b/>
                <w:sz w:val="17"/>
              </w:rPr>
              <w:t>Russian</w:t>
            </w:r>
          </w:p>
        </w:tc>
      </w:tr>
      <w:tr w:rsidR="007C08A1" w14:paraId="7A559700" w14:textId="77777777">
        <w:trPr>
          <w:jc w:val="center"/>
        </w:trPr>
        <w:tc>
          <w:tcPr>
            <w:tcW w:w="2664" w:type="dxa"/>
            <w:vAlign w:val="center"/>
          </w:tcPr>
          <w:p w14:paraId="04F25C42" w14:textId="77777777" w:rsidR="007C08A1" w:rsidRDefault="007E4905">
            <w:r>
              <w:rPr>
                <w:sz w:val="17"/>
              </w:rPr>
              <w:t>thermal injury</w:t>
            </w:r>
          </w:p>
        </w:tc>
        <w:tc>
          <w:tcPr>
            <w:tcW w:w="2664" w:type="dxa"/>
            <w:vAlign w:val="center"/>
          </w:tcPr>
          <w:p w14:paraId="60CA0732" w14:textId="77777777" w:rsidR="007C08A1" w:rsidRDefault="007E4905">
            <w:r>
              <w:rPr>
                <w:sz w:val="17"/>
              </w:rPr>
              <w:t>/ˈθ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ːm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l ˈ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nd</w:t>
            </w:r>
            <w:r>
              <w:rPr>
                <w:sz w:val="17"/>
              </w:rPr>
              <w:t>ʒə</w:t>
            </w:r>
            <w:r>
              <w:rPr>
                <w:sz w:val="17"/>
              </w:rPr>
              <w:t>ri/</w:t>
            </w:r>
          </w:p>
        </w:tc>
        <w:tc>
          <w:tcPr>
            <w:tcW w:w="2664" w:type="dxa"/>
            <w:vAlign w:val="center"/>
          </w:tcPr>
          <w:p w14:paraId="41830459" w14:textId="77777777" w:rsidR="007C08A1" w:rsidRDefault="007E4905">
            <w:r>
              <w:rPr>
                <w:sz w:val="17"/>
              </w:rPr>
              <w:t>termik shikastlanish</w:t>
            </w:r>
          </w:p>
        </w:tc>
        <w:tc>
          <w:tcPr>
            <w:tcW w:w="2664" w:type="dxa"/>
            <w:vAlign w:val="center"/>
          </w:tcPr>
          <w:p w14:paraId="5A4A957C" w14:textId="77777777" w:rsidR="007C08A1" w:rsidRDefault="007E4905">
            <w:r>
              <w:rPr>
                <w:sz w:val="17"/>
              </w:rPr>
              <w:t>термическая травма</w:t>
            </w:r>
          </w:p>
        </w:tc>
      </w:tr>
      <w:tr w:rsidR="007C08A1" w14:paraId="44C60279" w14:textId="77777777">
        <w:trPr>
          <w:jc w:val="center"/>
        </w:trPr>
        <w:tc>
          <w:tcPr>
            <w:tcW w:w="2664" w:type="dxa"/>
            <w:vAlign w:val="center"/>
          </w:tcPr>
          <w:p w14:paraId="408EDCDA" w14:textId="77777777" w:rsidR="007C08A1" w:rsidRDefault="007E4905">
            <w:r>
              <w:rPr>
                <w:sz w:val="17"/>
              </w:rPr>
              <w:t>burn</w:t>
            </w:r>
          </w:p>
        </w:tc>
        <w:tc>
          <w:tcPr>
            <w:tcW w:w="2664" w:type="dxa"/>
            <w:vAlign w:val="center"/>
          </w:tcPr>
          <w:p w14:paraId="43BB68CB" w14:textId="77777777" w:rsidR="007C08A1" w:rsidRDefault="007E4905">
            <w:r>
              <w:rPr>
                <w:sz w:val="17"/>
              </w:rPr>
              <w:t>/b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ːn/</w:t>
            </w:r>
          </w:p>
        </w:tc>
        <w:tc>
          <w:tcPr>
            <w:tcW w:w="2664" w:type="dxa"/>
            <w:vAlign w:val="center"/>
          </w:tcPr>
          <w:p w14:paraId="07B0062C" w14:textId="77777777" w:rsidR="007C08A1" w:rsidRDefault="007E4905">
            <w:r>
              <w:rPr>
                <w:sz w:val="17"/>
              </w:rPr>
              <w:t>kuyish</w:t>
            </w:r>
          </w:p>
        </w:tc>
        <w:tc>
          <w:tcPr>
            <w:tcW w:w="2664" w:type="dxa"/>
            <w:vAlign w:val="center"/>
          </w:tcPr>
          <w:p w14:paraId="06E971F9" w14:textId="77777777" w:rsidR="007C08A1" w:rsidRDefault="007E4905">
            <w:r>
              <w:rPr>
                <w:sz w:val="17"/>
              </w:rPr>
              <w:t>ожог</w:t>
            </w:r>
          </w:p>
        </w:tc>
      </w:tr>
      <w:tr w:rsidR="007C08A1" w14:paraId="1982B553" w14:textId="77777777">
        <w:trPr>
          <w:jc w:val="center"/>
        </w:trPr>
        <w:tc>
          <w:tcPr>
            <w:tcW w:w="2664" w:type="dxa"/>
            <w:vAlign w:val="center"/>
          </w:tcPr>
          <w:p w14:paraId="7B59AB74" w14:textId="77777777" w:rsidR="007C08A1" w:rsidRDefault="007E4905">
            <w:r>
              <w:rPr>
                <w:sz w:val="17"/>
              </w:rPr>
              <w:t xml:space="preserve">boiling </w:t>
            </w:r>
            <w:r>
              <w:rPr>
                <w:sz w:val="17"/>
              </w:rPr>
              <w:t>water</w:t>
            </w:r>
          </w:p>
        </w:tc>
        <w:tc>
          <w:tcPr>
            <w:tcW w:w="2664" w:type="dxa"/>
            <w:vAlign w:val="center"/>
          </w:tcPr>
          <w:p w14:paraId="3A1376A1" w14:textId="77777777" w:rsidR="007C08A1" w:rsidRDefault="007E4905">
            <w:r>
              <w:rPr>
                <w:sz w:val="17"/>
              </w:rPr>
              <w:t>/ˈb</w:t>
            </w:r>
            <w:r>
              <w:rPr>
                <w:sz w:val="17"/>
              </w:rPr>
              <w:t>ɔɪ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ŋ ˈw</w:t>
            </w:r>
            <w:r>
              <w:rPr>
                <w:sz w:val="17"/>
              </w:rPr>
              <w:t>ɔ</w:t>
            </w:r>
            <w:r>
              <w:rPr>
                <w:sz w:val="17"/>
              </w:rPr>
              <w:t>ːt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  <w:vAlign w:val="center"/>
          </w:tcPr>
          <w:p w14:paraId="17BAD123" w14:textId="77777777" w:rsidR="007C08A1" w:rsidRDefault="007E4905">
            <w:r>
              <w:rPr>
                <w:sz w:val="17"/>
              </w:rPr>
              <w:t>qaynoq suv</w:t>
            </w:r>
          </w:p>
        </w:tc>
        <w:tc>
          <w:tcPr>
            <w:tcW w:w="2664" w:type="dxa"/>
            <w:vAlign w:val="center"/>
          </w:tcPr>
          <w:p w14:paraId="74F5EC9A" w14:textId="77777777" w:rsidR="007C08A1" w:rsidRDefault="007E4905">
            <w:r>
              <w:rPr>
                <w:sz w:val="17"/>
              </w:rPr>
              <w:t>кипяток</w:t>
            </w:r>
          </w:p>
        </w:tc>
      </w:tr>
      <w:tr w:rsidR="007C08A1" w14:paraId="73C5D70B" w14:textId="77777777">
        <w:trPr>
          <w:jc w:val="center"/>
        </w:trPr>
        <w:tc>
          <w:tcPr>
            <w:tcW w:w="2664" w:type="dxa"/>
            <w:vAlign w:val="center"/>
          </w:tcPr>
          <w:p w14:paraId="467301DA" w14:textId="77777777" w:rsidR="007C08A1" w:rsidRDefault="007E4905">
            <w:r>
              <w:rPr>
                <w:sz w:val="17"/>
              </w:rPr>
              <w:t>pan</w:t>
            </w:r>
          </w:p>
        </w:tc>
        <w:tc>
          <w:tcPr>
            <w:tcW w:w="2664" w:type="dxa"/>
            <w:vAlign w:val="center"/>
          </w:tcPr>
          <w:p w14:paraId="451AD3B9" w14:textId="77777777" w:rsidR="007C08A1" w:rsidRDefault="007E4905">
            <w:r>
              <w:rPr>
                <w:sz w:val="17"/>
              </w:rPr>
              <w:t>/pæn/</w:t>
            </w:r>
          </w:p>
        </w:tc>
        <w:tc>
          <w:tcPr>
            <w:tcW w:w="2664" w:type="dxa"/>
            <w:vAlign w:val="center"/>
          </w:tcPr>
          <w:p w14:paraId="31393DA5" w14:textId="77777777" w:rsidR="007C08A1" w:rsidRDefault="007E4905">
            <w:r>
              <w:rPr>
                <w:sz w:val="17"/>
              </w:rPr>
              <w:t>tova / idish</w:t>
            </w:r>
          </w:p>
        </w:tc>
        <w:tc>
          <w:tcPr>
            <w:tcW w:w="2664" w:type="dxa"/>
            <w:vAlign w:val="center"/>
          </w:tcPr>
          <w:p w14:paraId="7BFEA9D2" w14:textId="77777777" w:rsidR="007C08A1" w:rsidRDefault="007E4905">
            <w:r>
              <w:rPr>
                <w:sz w:val="17"/>
              </w:rPr>
              <w:t>кастрюля / сковорода</w:t>
            </w:r>
          </w:p>
        </w:tc>
      </w:tr>
      <w:tr w:rsidR="007C08A1" w14:paraId="1B693859" w14:textId="77777777">
        <w:trPr>
          <w:jc w:val="center"/>
        </w:trPr>
        <w:tc>
          <w:tcPr>
            <w:tcW w:w="2664" w:type="dxa"/>
            <w:vAlign w:val="center"/>
          </w:tcPr>
          <w:p w14:paraId="07D7C7A5" w14:textId="77777777" w:rsidR="007C08A1" w:rsidRDefault="007E4905">
            <w:r>
              <w:rPr>
                <w:sz w:val="17"/>
              </w:rPr>
              <w:t>tip over</w:t>
            </w:r>
          </w:p>
        </w:tc>
        <w:tc>
          <w:tcPr>
            <w:tcW w:w="2664" w:type="dxa"/>
            <w:vAlign w:val="center"/>
          </w:tcPr>
          <w:p w14:paraId="7C12C826" w14:textId="77777777" w:rsidR="007C08A1" w:rsidRDefault="007E4905">
            <w:r>
              <w:rPr>
                <w:sz w:val="17"/>
              </w:rPr>
              <w:t>/t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p ˈ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v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  <w:vAlign w:val="center"/>
          </w:tcPr>
          <w:p w14:paraId="77955762" w14:textId="77777777" w:rsidR="007C08A1" w:rsidRDefault="007E4905">
            <w:r>
              <w:rPr>
                <w:sz w:val="17"/>
              </w:rPr>
              <w:t>ag‘darilib ketmoq</w:t>
            </w:r>
          </w:p>
        </w:tc>
        <w:tc>
          <w:tcPr>
            <w:tcW w:w="2664" w:type="dxa"/>
            <w:vAlign w:val="center"/>
          </w:tcPr>
          <w:p w14:paraId="374634ED" w14:textId="77777777" w:rsidR="007C08A1" w:rsidRDefault="007E4905">
            <w:r>
              <w:rPr>
                <w:sz w:val="17"/>
              </w:rPr>
              <w:t>опрокинуться</w:t>
            </w:r>
          </w:p>
        </w:tc>
      </w:tr>
      <w:tr w:rsidR="007C08A1" w14:paraId="1838CC2C" w14:textId="77777777">
        <w:trPr>
          <w:jc w:val="center"/>
        </w:trPr>
        <w:tc>
          <w:tcPr>
            <w:tcW w:w="2664" w:type="dxa"/>
            <w:vAlign w:val="center"/>
          </w:tcPr>
          <w:p w14:paraId="2EA3766A" w14:textId="77777777" w:rsidR="007C08A1" w:rsidRDefault="007E4905">
            <w:r>
              <w:rPr>
                <w:sz w:val="17"/>
              </w:rPr>
              <w:t>spill</w:t>
            </w:r>
          </w:p>
        </w:tc>
        <w:tc>
          <w:tcPr>
            <w:tcW w:w="2664" w:type="dxa"/>
            <w:vAlign w:val="center"/>
          </w:tcPr>
          <w:p w14:paraId="5002904E" w14:textId="77777777" w:rsidR="007C08A1" w:rsidRDefault="007E4905">
            <w:r>
              <w:rPr>
                <w:sz w:val="17"/>
              </w:rPr>
              <w:t>/sp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l/</w:t>
            </w:r>
          </w:p>
        </w:tc>
        <w:tc>
          <w:tcPr>
            <w:tcW w:w="2664" w:type="dxa"/>
            <w:vAlign w:val="center"/>
          </w:tcPr>
          <w:p w14:paraId="0D66EB56" w14:textId="77777777" w:rsidR="007C08A1" w:rsidRDefault="007E4905">
            <w:r>
              <w:rPr>
                <w:sz w:val="17"/>
              </w:rPr>
              <w:t>to‘kilmoq</w:t>
            </w:r>
          </w:p>
        </w:tc>
        <w:tc>
          <w:tcPr>
            <w:tcW w:w="2664" w:type="dxa"/>
            <w:vAlign w:val="center"/>
          </w:tcPr>
          <w:p w14:paraId="405F0467" w14:textId="77777777" w:rsidR="007C08A1" w:rsidRDefault="007E4905">
            <w:r>
              <w:rPr>
                <w:sz w:val="17"/>
              </w:rPr>
              <w:t>пролиться</w:t>
            </w:r>
          </w:p>
        </w:tc>
      </w:tr>
      <w:tr w:rsidR="007C08A1" w14:paraId="213C855C" w14:textId="77777777">
        <w:trPr>
          <w:jc w:val="center"/>
        </w:trPr>
        <w:tc>
          <w:tcPr>
            <w:tcW w:w="2664" w:type="dxa"/>
            <w:vAlign w:val="center"/>
          </w:tcPr>
          <w:p w14:paraId="55FD64E9" w14:textId="77777777" w:rsidR="007C08A1" w:rsidRDefault="007E4905">
            <w:r>
              <w:rPr>
                <w:sz w:val="17"/>
              </w:rPr>
              <w:t>chest</w:t>
            </w:r>
          </w:p>
        </w:tc>
        <w:tc>
          <w:tcPr>
            <w:tcW w:w="2664" w:type="dxa"/>
            <w:vAlign w:val="center"/>
          </w:tcPr>
          <w:p w14:paraId="75152FEF" w14:textId="77777777" w:rsidR="007C08A1" w:rsidRDefault="007E4905">
            <w:r>
              <w:rPr>
                <w:sz w:val="17"/>
              </w:rPr>
              <w:t>/t</w:t>
            </w:r>
            <w:r>
              <w:rPr>
                <w:sz w:val="17"/>
              </w:rPr>
              <w:t>ʃ</w:t>
            </w:r>
            <w:r>
              <w:rPr>
                <w:sz w:val="17"/>
              </w:rPr>
              <w:t>est/</w:t>
            </w:r>
          </w:p>
        </w:tc>
        <w:tc>
          <w:tcPr>
            <w:tcW w:w="2664" w:type="dxa"/>
            <w:vAlign w:val="center"/>
          </w:tcPr>
          <w:p w14:paraId="48DCD63D" w14:textId="77777777" w:rsidR="007C08A1" w:rsidRDefault="007E4905">
            <w:r>
              <w:rPr>
                <w:sz w:val="17"/>
              </w:rPr>
              <w:t>ko‘krak qafasi</w:t>
            </w:r>
          </w:p>
        </w:tc>
        <w:tc>
          <w:tcPr>
            <w:tcW w:w="2664" w:type="dxa"/>
            <w:vAlign w:val="center"/>
          </w:tcPr>
          <w:p w14:paraId="5B13CA16" w14:textId="77777777" w:rsidR="007C08A1" w:rsidRDefault="007E4905">
            <w:r>
              <w:rPr>
                <w:sz w:val="17"/>
              </w:rPr>
              <w:t>грудная клетка</w:t>
            </w:r>
          </w:p>
        </w:tc>
      </w:tr>
      <w:tr w:rsidR="007C08A1" w14:paraId="28BD8149" w14:textId="77777777">
        <w:trPr>
          <w:jc w:val="center"/>
        </w:trPr>
        <w:tc>
          <w:tcPr>
            <w:tcW w:w="2664" w:type="dxa"/>
            <w:vAlign w:val="center"/>
          </w:tcPr>
          <w:p w14:paraId="29D4EC52" w14:textId="77777777" w:rsidR="007C08A1" w:rsidRDefault="007E4905">
            <w:r>
              <w:rPr>
                <w:sz w:val="17"/>
              </w:rPr>
              <w:t>upper abdomen</w:t>
            </w:r>
          </w:p>
        </w:tc>
        <w:tc>
          <w:tcPr>
            <w:tcW w:w="2664" w:type="dxa"/>
            <w:vAlign w:val="center"/>
          </w:tcPr>
          <w:p w14:paraId="687ACDB8" w14:textId="77777777" w:rsidR="007C08A1" w:rsidRDefault="007E4905">
            <w:r>
              <w:rPr>
                <w:sz w:val="17"/>
              </w:rPr>
              <w:t>/ˌ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p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æbd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m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n/</w:t>
            </w:r>
          </w:p>
        </w:tc>
        <w:tc>
          <w:tcPr>
            <w:tcW w:w="2664" w:type="dxa"/>
            <w:vAlign w:val="center"/>
          </w:tcPr>
          <w:p w14:paraId="4A32F412" w14:textId="77777777" w:rsidR="007C08A1" w:rsidRDefault="007E4905">
            <w:r>
              <w:rPr>
                <w:sz w:val="17"/>
              </w:rPr>
              <w:t>qorinning yuqori qismi</w:t>
            </w:r>
          </w:p>
        </w:tc>
        <w:tc>
          <w:tcPr>
            <w:tcW w:w="2664" w:type="dxa"/>
            <w:vAlign w:val="center"/>
          </w:tcPr>
          <w:p w14:paraId="1FCA236B" w14:textId="77777777" w:rsidR="007C08A1" w:rsidRDefault="007E4905">
            <w:r>
              <w:rPr>
                <w:sz w:val="17"/>
              </w:rPr>
              <w:t>верхняя часть живота</w:t>
            </w:r>
          </w:p>
        </w:tc>
      </w:tr>
      <w:tr w:rsidR="007C08A1" w14:paraId="4F3FB6FF" w14:textId="77777777">
        <w:trPr>
          <w:jc w:val="center"/>
        </w:trPr>
        <w:tc>
          <w:tcPr>
            <w:tcW w:w="2664" w:type="dxa"/>
            <w:vAlign w:val="center"/>
          </w:tcPr>
          <w:p w14:paraId="091596F4" w14:textId="77777777" w:rsidR="007C08A1" w:rsidRDefault="007E4905">
            <w:r>
              <w:rPr>
                <w:sz w:val="17"/>
              </w:rPr>
              <w:t>wet clothes</w:t>
            </w:r>
          </w:p>
        </w:tc>
        <w:tc>
          <w:tcPr>
            <w:tcW w:w="2664" w:type="dxa"/>
            <w:vAlign w:val="center"/>
          </w:tcPr>
          <w:p w14:paraId="1C4CC26B" w14:textId="77777777" w:rsidR="007C08A1" w:rsidRDefault="007E4905">
            <w:r>
              <w:rPr>
                <w:sz w:val="17"/>
              </w:rPr>
              <w:t>/wet kl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ðz/</w:t>
            </w:r>
          </w:p>
        </w:tc>
        <w:tc>
          <w:tcPr>
            <w:tcW w:w="2664" w:type="dxa"/>
            <w:vAlign w:val="center"/>
          </w:tcPr>
          <w:p w14:paraId="47CB4A0E" w14:textId="77777777" w:rsidR="007C08A1" w:rsidRDefault="007E4905">
            <w:r>
              <w:rPr>
                <w:sz w:val="17"/>
              </w:rPr>
              <w:t>ho‘l kiyimlar</w:t>
            </w:r>
          </w:p>
        </w:tc>
        <w:tc>
          <w:tcPr>
            <w:tcW w:w="2664" w:type="dxa"/>
            <w:vAlign w:val="center"/>
          </w:tcPr>
          <w:p w14:paraId="5CE4C3FD" w14:textId="77777777" w:rsidR="007C08A1" w:rsidRDefault="007E4905">
            <w:r>
              <w:rPr>
                <w:sz w:val="17"/>
              </w:rPr>
              <w:t>мокрая одежда</w:t>
            </w:r>
          </w:p>
        </w:tc>
      </w:tr>
      <w:tr w:rsidR="007C08A1" w14:paraId="7DFBC07B" w14:textId="77777777">
        <w:trPr>
          <w:jc w:val="center"/>
        </w:trPr>
        <w:tc>
          <w:tcPr>
            <w:tcW w:w="2664" w:type="dxa"/>
            <w:vAlign w:val="center"/>
          </w:tcPr>
          <w:p w14:paraId="5A5C38AA" w14:textId="77777777" w:rsidR="007C08A1" w:rsidRDefault="007E4905">
            <w:r>
              <w:rPr>
                <w:sz w:val="17"/>
              </w:rPr>
              <w:t>stuck to the skin</w:t>
            </w:r>
          </w:p>
        </w:tc>
        <w:tc>
          <w:tcPr>
            <w:tcW w:w="2664" w:type="dxa"/>
            <w:vAlign w:val="center"/>
          </w:tcPr>
          <w:p w14:paraId="1EF6BE68" w14:textId="77777777" w:rsidR="007C08A1" w:rsidRDefault="007E4905">
            <w:r>
              <w:rPr>
                <w:sz w:val="17"/>
              </w:rPr>
              <w:t>/st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k 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sk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n/</w:t>
            </w:r>
          </w:p>
        </w:tc>
        <w:tc>
          <w:tcPr>
            <w:tcW w:w="2664" w:type="dxa"/>
            <w:vAlign w:val="center"/>
          </w:tcPr>
          <w:p w14:paraId="7AF35DCA" w14:textId="77777777" w:rsidR="007C08A1" w:rsidRDefault="007E4905">
            <w:r>
              <w:rPr>
                <w:sz w:val="17"/>
              </w:rPr>
              <w:t>teriga yopishib qolgan</w:t>
            </w:r>
          </w:p>
        </w:tc>
        <w:tc>
          <w:tcPr>
            <w:tcW w:w="2664" w:type="dxa"/>
            <w:vAlign w:val="center"/>
          </w:tcPr>
          <w:p w14:paraId="65620F8F" w14:textId="77777777" w:rsidR="007C08A1" w:rsidRDefault="007E4905">
            <w:r>
              <w:rPr>
                <w:sz w:val="17"/>
              </w:rPr>
              <w:t>прилипший к коже</w:t>
            </w:r>
          </w:p>
        </w:tc>
      </w:tr>
      <w:tr w:rsidR="007C08A1" w14:paraId="20D4B74F" w14:textId="77777777">
        <w:trPr>
          <w:jc w:val="center"/>
        </w:trPr>
        <w:tc>
          <w:tcPr>
            <w:tcW w:w="2664" w:type="dxa"/>
            <w:vAlign w:val="center"/>
          </w:tcPr>
          <w:p w14:paraId="3E141F3A" w14:textId="77777777" w:rsidR="007C08A1" w:rsidRDefault="007E4905">
            <w:r>
              <w:rPr>
                <w:sz w:val="17"/>
              </w:rPr>
              <w:t>blister</w:t>
            </w:r>
          </w:p>
        </w:tc>
        <w:tc>
          <w:tcPr>
            <w:tcW w:w="2664" w:type="dxa"/>
            <w:vAlign w:val="center"/>
          </w:tcPr>
          <w:p w14:paraId="24FEC751" w14:textId="77777777" w:rsidR="007C08A1" w:rsidRDefault="007E4905">
            <w:r>
              <w:rPr>
                <w:sz w:val="17"/>
              </w:rPr>
              <w:t>/ˈbl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st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  <w:vAlign w:val="center"/>
          </w:tcPr>
          <w:p w14:paraId="5D3140B2" w14:textId="77777777" w:rsidR="007C08A1" w:rsidRDefault="007E4905">
            <w:r>
              <w:rPr>
                <w:sz w:val="17"/>
              </w:rPr>
              <w:t>pufakcha</w:t>
            </w:r>
          </w:p>
        </w:tc>
        <w:tc>
          <w:tcPr>
            <w:tcW w:w="2664" w:type="dxa"/>
            <w:vAlign w:val="center"/>
          </w:tcPr>
          <w:p w14:paraId="458BD770" w14:textId="77777777" w:rsidR="007C08A1" w:rsidRDefault="007E4905">
            <w:r>
              <w:rPr>
                <w:sz w:val="17"/>
              </w:rPr>
              <w:t>волдырь</w:t>
            </w:r>
          </w:p>
        </w:tc>
      </w:tr>
      <w:tr w:rsidR="007C08A1" w14:paraId="1D1BBDA0" w14:textId="77777777">
        <w:trPr>
          <w:jc w:val="center"/>
        </w:trPr>
        <w:tc>
          <w:tcPr>
            <w:tcW w:w="2664" w:type="dxa"/>
            <w:vAlign w:val="center"/>
          </w:tcPr>
          <w:p w14:paraId="1B892074" w14:textId="77777777" w:rsidR="007C08A1" w:rsidRDefault="007E4905">
            <w:r>
              <w:rPr>
                <w:sz w:val="17"/>
              </w:rPr>
              <w:t>blistered</w:t>
            </w:r>
          </w:p>
        </w:tc>
        <w:tc>
          <w:tcPr>
            <w:tcW w:w="2664" w:type="dxa"/>
            <w:vAlign w:val="center"/>
          </w:tcPr>
          <w:p w14:paraId="76AEB1F1" w14:textId="77777777" w:rsidR="007C08A1" w:rsidRDefault="007E4905">
            <w:r>
              <w:rPr>
                <w:sz w:val="17"/>
              </w:rPr>
              <w:t>/ˈbl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st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d/</w:t>
            </w:r>
          </w:p>
        </w:tc>
        <w:tc>
          <w:tcPr>
            <w:tcW w:w="2664" w:type="dxa"/>
            <w:vAlign w:val="center"/>
          </w:tcPr>
          <w:p w14:paraId="26ED6669" w14:textId="77777777" w:rsidR="007C08A1" w:rsidRDefault="007E4905">
            <w:r>
              <w:rPr>
                <w:sz w:val="17"/>
              </w:rPr>
              <w:t>pufakchali</w:t>
            </w:r>
          </w:p>
        </w:tc>
        <w:tc>
          <w:tcPr>
            <w:tcW w:w="2664" w:type="dxa"/>
            <w:vAlign w:val="center"/>
          </w:tcPr>
          <w:p w14:paraId="7C7E875C" w14:textId="77777777" w:rsidR="007C08A1" w:rsidRDefault="007E4905">
            <w:r>
              <w:rPr>
                <w:sz w:val="17"/>
              </w:rPr>
              <w:t>покрытый волдырями</w:t>
            </w:r>
          </w:p>
        </w:tc>
      </w:tr>
      <w:tr w:rsidR="007C08A1" w14:paraId="126310DB" w14:textId="77777777">
        <w:trPr>
          <w:jc w:val="center"/>
        </w:trPr>
        <w:tc>
          <w:tcPr>
            <w:tcW w:w="2664" w:type="dxa"/>
            <w:vAlign w:val="center"/>
          </w:tcPr>
          <w:p w14:paraId="4C465780" w14:textId="77777777" w:rsidR="007C08A1" w:rsidRDefault="007E4905">
            <w:r>
              <w:rPr>
                <w:sz w:val="17"/>
              </w:rPr>
              <w:t>superficial burn</w:t>
            </w:r>
          </w:p>
        </w:tc>
        <w:tc>
          <w:tcPr>
            <w:tcW w:w="2664" w:type="dxa"/>
            <w:vAlign w:val="center"/>
          </w:tcPr>
          <w:p w14:paraId="4197A211" w14:textId="77777777" w:rsidR="007C08A1" w:rsidRDefault="007E4905">
            <w:r>
              <w:rPr>
                <w:sz w:val="17"/>
              </w:rPr>
              <w:t>/ˌsuːp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f</w:t>
            </w:r>
            <w:r>
              <w:rPr>
                <w:sz w:val="17"/>
              </w:rPr>
              <w:t>ɪʃə</w:t>
            </w:r>
            <w:r>
              <w:rPr>
                <w:sz w:val="17"/>
              </w:rPr>
              <w:t>l b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ːn/</w:t>
            </w:r>
          </w:p>
        </w:tc>
        <w:tc>
          <w:tcPr>
            <w:tcW w:w="2664" w:type="dxa"/>
            <w:vAlign w:val="center"/>
          </w:tcPr>
          <w:p w14:paraId="71313479" w14:textId="77777777" w:rsidR="007C08A1" w:rsidRDefault="007E4905">
            <w:r>
              <w:rPr>
                <w:sz w:val="17"/>
              </w:rPr>
              <w:t>yuzaki kuyish</w:t>
            </w:r>
          </w:p>
        </w:tc>
        <w:tc>
          <w:tcPr>
            <w:tcW w:w="2664" w:type="dxa"/>
            <w:vAlign w:val="center"/>
          </w:tcPr>
          <w:p w14:paraId="07B6FF0B" w14:textId="77777777" w:rsidR="007C08A1" w:rsidRDefault="007E4905">
            <w:r>
              <w:rPr>
                <w:sz w:val="17"/>
              </w:rPr>
              <w:t>поверхностный ожог</w:t>
            </w:r>
          </w:p>
        </w:tc>
      </w:tr>
      <w:tr w:rsidR="007C08A1" w14:paraId="42940D78" w14:textId="77777777">
        <w:trPr>
          <w:jc w:val="center"/>
        </w:trPr>
        <w:tc>
          <w:tcPr>
            <w:tcW w:w="2664" w:type="dxa"/>
            <w:vAlign w:val="center"/>
          </w:tcPr>
          <w:p w14:paraId="7D8A5C73" w14:textId="77777777" w:rsidR="007C08A1" w:rsidRDefault="007E4905">
            <w:r>
              <w:rPr>
                <w:sz w:val="17"/>
              </w:rPr>
              <w:t>deeper burn</w:t>
            </w:r>
          </w:p>
        </w:tc>
        <w:tc>
          <w:tcPr>
            <w:tcW w:w="2664" w:type="dxa"/>
            <w:vAlign w:val="center"/>
          </w:tcPr>
          <w:p w14:paraId="40099F23" w14:textId="77777777" w:rsidR="007C08A1" w:rsidRDefault="007E4905">
            <w:r>
              <w:rPr>
                <w:sz w:val="17"/>
              </w:rPr>
              <w:t>/ˈdiːp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ːn/</w:t>
            </w:r>
          </w:p>
        </w:tc>
        <w:tc>
          <w:tcPr>
            <w:tcW w:w="2664" w:type="dxa"/>
            <w:vAlign w:val="center"/>
          </w:tcPr>
          <w:p w14:paraId="4C2AE931" w14:textId="77777777" w:rsidR="007C08A1" w:rsidRDefault="007E4905">
            <w:r>
              <w:rPr>
                <w:sz w:val="17"/>
              </w:rPr>
              <w:t>chuqurroq kuyish</w:t>
            </w:r>
          </w:p>
        </w:tc>
        <w:tc>
          <w:tcPr>
            <w:tcW w:w="2664" w:type="dxa"/>
            <w:vAlign w:val="center"/>
          </w:tcPr>
          <w:p w14:paraId="2540D0B9" w14:textId="77777777" w:rsidR="007C08A1" w:rsidRDefault="007E4905">
            <w:r>
              <w:rPr>
                <w:sz w:val="17"/>
              </w:rPr>
              <w:t>более глубокий ожог</w:t>
            </w:r>
          </w:p>
        </w:tc>
      </w:tr>
      <w:tr w:rsidR="007C08A1" w14:paraId="3559F20F" w14:textId="77777777">
        <w:trPr>
          <w:jc w:val="center"/>
        </w:trPr>
        <w:tc>
          <w:tcPr>
            <w:tcW w:w="2664" w:type="dxa"/>
            <w:vAlign w:val="center"/>
          </w:tcPr>
          <w:p w14:paraId="44D57A47" w14:textId="77777777" w:rsidR="007C08A1" w:rsidRDefault="007E4905">
            <w:r>
              <w:rPr>
                <w:sz w:val="17"/>
              </w:rPr>
              <w:t>burn depth</w:t>
            </w:r>
          </w:p>
        </w:tc>
        <w:tc>
          <w:tcPr>
            <w:tcW w:w="2664" w:type="dxa"/>
            <w:vAlign w:val="center"/>
          </w:tcPr>
          <w:p w14:paraId="4CC0CCC9" w14:textId="77777777" w:rsidR="007C08A1" w:rsidRDefault="007E4905">
            <w:r>
              <w:rPr>
                <w:sz w:val="17"/>
              </w:rPr>
              <w:t>/b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ːn depθ/</w:t>
            </w:r>
          </w:p>
        </w:tc>
        <w:tc>
          <w:tcPr>
            <w:tcW w:w="2664" w:type="dxa"/>
            <w:vAlign w:val="center"/>
          </w:tcPr>
          <w:p w14:paraId="1B7D1071" w14:textId="77777777" w:rsidR="007C08A1" w:rsidRDefault="007E4905">
            <w:r>
              <w:rPr>
                <w:sz w:val="17"/>
              </w:rPr>
              <w:t>kuyish chuqurligi</w:t>
            </w:r>
          </w:p>
        </w:tc>
        <w:tc>
          <w:tcPr>
            <w:tcW w:w="2664" w:type="dxa"/>
            <w:vAlign w:val="center"/>
          </w:tcPr>
          <w:p w14:paraId="27EC753A" w14:textId="77777777" w:rsidR="007C08A1" w:rsidRDefault="007E4905">
            <w:r>
              <w:rPr>
                <w:sz w:val="17"/>
              </w:rPr>
              <w:t>глубина ожога</w:t>
            </w:r>
          </w:p>
        </w:tc>
      </w:tr>
      <w:tr w:rsidR="007C08A1" w14:paraId="1205ECFE" w14:textId="77777777">
        <w:trPr>
          <w:jc w:val="center"/>
        </w:trPr>
        <w:tc>
          <w:tcPr>
            <w:tcW w:w="2664" w:type="dxa"/>
            <w:vAlign w:val="center"/>
          </w:tcPr>
          <w:p w14:paraId="56A807EF" w14:textId="77777777" w:rsidR="007C08A1" w:rsidRDefault="007E4905">
            <w:r>
              <w:rPr>
                <w:sz w:val="17"/>
              </w:rPr>
              <w:t>body surface</w:t>
            </w:r>
          </w:p>
        </w:tc>
        <w:tc>
          <w:tcPr>
            <w:tcW w:w="2664" w:type="dxa"/>
            <w:vAlign w:val="center"/>
          </w:tcPr>
          <w:p w14:paraId="0745378A" w14:textId="77777777" w:rsidR="007C08A1" w:rsidRDefault="007E4905">
            <w:r>
              <w:rPr>
                <w:sz w:val="17"/>
              </w:rPr>
              <w:t>/ˈb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di ˈs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ːf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s/</w:t>
            </w:r>
          </w:p>
        </w:tc>
        <w:tc>
          <w:tcPr>
            <w:tcW w:w="2664" w:type="dxa"/>
            <w:vAlign w:val="center"/>
          </w:tcPr>
          <w:p w14:paraId="05706933" w14:textId="77777777" w:rsidR="007C08A1" w:rsidRDefault="007E4905">
            <w:r>
              <w:rPr>
                <w:sz w:val="17"/>
              </w:rPr>
              <w:t xml:space="preserve">tana </w:t>
            </w:r>
            <w:r>
              <w:rPr>
                <w:sz w:val="17"/>
              </w:rPr>
              <w:t>yuzasi</w:t>
            </w:r>
          </w:p>
        </w:tc>
        <w:tc>
          <w:tcPr>
            <w:tcW w:w="2664" w:type="dxa"/>
            <w:vAlign w:val="center"/>
          </w:tcPr>
          <w:p w14:paraId="4480889E" w14:textId="77777777" w:rsidR="007C08A1" w:rsidRDefault="007E4905">
            <w:r>
              <w:rPr>
                <w:sz w:val="17"/>
              </w:rPr>
              <w:t>поверхность тела</w:t>
            </w:r>
          </w:p>
        </w:tc>
      </w:tr>
      <w:tr w:rsidR="007C08A1" w14:paraId="0505655D" w14:textId="77777777">
        <w:trPr>
          <w:jc w:val="center"/>
        </w:trPr>
        <w:tc>
          <w:tcPr>
            <w:tcW w:w="2664" w:type="dxa"/>
            <w:vAlign w:val="center"/>
          </w:tcPr>
          <w:p w14:paraId="08618CB7" w14:textId="77777777" w:rsidR="007C08A1" w:rsidRDefault="007E4905">
            <w:r>
              <w:rPr>
                <w:sz w:val="17"/>
              </w:rPr>
              <w:t>affected</w:t>
            </w:r>
          </w:p>
        </w:tc>
        <w:tc>
          <w:tcPr>
            <w:tcW w:w="2664" w:type="dxa"/>
            <w:vAlign w:val="center"/>
          </w:tcPr>
          <w:p w14:paraId="2160040D" w14:textId="77777777" w:rsidR="007C08A1" w:rsidRDefault="007E4905">
            <w:r>
              <w:rPr>
                <w:sz w:val="17"/>
              </w:rPr>
              <w:t>/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fekt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d/</w:t>
            </w:r>
          </w:p>
        </w:tc>
        <w:tc>
          <w:tcPr>
            <w:tcW w:w="2664" w:type="dxa"/>
            <w:vAlign w:val="center"/>
          </w:tcPr>
          <w:p w14:paraId="7B8829B5" w14:textId="77777777" w:rsidR="007C08A1" w:rsidRDefault="007E4905">
            <w:r>
              <w:rPr>
                <w:sz w:val="17"/>
              </w:rPr>
              <w:t>zararlangan</w:t>
            </w:r>
          </w:p>
        </w:tc>
        <w:tc>
          <w:tcPr>
            <w:tcW w:w="2664" w:type="dxa"/>
            <w:vAlign w:val="center"/>
          </w:tcPr>
          <w:p w14:paraId="31B4ED6E" w14:textId="77777777" w:rsidR="007C08A1" w:rsidRDefault="007E4905">
            <w:r>
              <w:rPr>
                <w:sz w:val="17"/>
              </w:rPr>
              <w:t>поражённый</w:t>
            </w:r>
          </w:p>
        </w:tc>
      </w:tr>
      <w:tr w:rsidR="007C08A1" w14:paraId="3AC326A7" w14:textId="77777777">
        <w:trPr>
          <w:jc w:val="center"/>
        </w:trPr>
        <w:tc>
          <w:tcPr>
            <w:tcW w:w="2664" w:type="dxa"/>
            <w:vAlign w:val="center"/>
          </w:tcPr>
          <w:p w14:paraId="3B0E5071" w14:textId="77777777" w:rsidR="007C08A1" w:rsidRDefault="007E4905">
            <w:r>
              <w:rPr>
                <w:sz w:val="17"/>
              </w:rPr>
              <w:t>vital signs</w:t>
            </w:r>
          </w:p>
        </w:tc>
        <w:tc>
          <w:tcPr>
            <w:tcW w:w="2664" w:type="dxa"/>
            <w:vAlign w:val="center"/>
          </w:tcPr>
          <w:p w14:paraId="2F30C69C" w14:textId="77777777" w:rsidR="007C08A1" w:rsidRDefault="007E4905">
            <w:r>
              <w:rPr>
                <w:sz w:val="17"/>
              </w:rPr>
              <w:t>/ˈva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tl sa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nz/</w:t>
            </w:r>
          </w:p>
        </w:tc>
        <w:tc>
          <w:tcPr>
            <w:tcW w:w="2664" w:type="dxa"/>
            <w:vAlign w:val="center"/>
          </w:tcPr>
          <w:p w14:paraId="7D40140D" w14:textId="77777777" w:rsidR="007C08A1" w:rsidRDefault="007E4905">
            <w:r>
              <w:rPr>
                <w:sz w:val="17"/>
              </w:rPr>
              <w:t>hayotiy ko‘rsatkichlar</w:t>
            </w:r>
          </w:p>
        </w:tc>
        <w:tc>
          <w:tcPr>
            <w:tcW w:w="2664" w:type="dxa"/>
            <w:vAlign w:val="center"/>
          </w:tcPr>
          <w:p w14:paraId="1E4E3E92" w14:textId="77777777" w:rsidR="007C08A1" w:rsidRDefault="007E4905">
            <w:r>
              <w:rPr>
                <w:sz w:val="17"/>
              </w:rPr>
              <w:t>жизненные показатели</w:t>
            </w:r>
          </w:p>
        </w:tc>
      </w:tr>
      <w:tr w:rsidR="007C08A1" w14:paraId="542931F1" w14:textId="77777777">
        <w:trPr>
          <w:jc w:val="center"/>
        </w:trPr>
        <w:tc>
          <w:tcPr>
            <w:tcW w:w="2664" w:type="dxa"/>
            <w:vAlign w:val="center"/>
          </w:tcPr>
          <w:p w14:paraId="6BAEB6AC" w14:textId="77777777" w:rsidR="007C08A1" w:rsidRDefault="007E4905">
            <w:r>
              <w:rPr>
                <w:sz w:val="17"/>
              </w:rPr>
              <w:t>assess</w:t>
            </w:r>
          </w:p>
        </w:tc>
        <w:tc>
          <w:tcPr>
            <w:tcW w:w="2664" w:type="dxa"/>
            <w:vAlign w:val="center"/>
          </w:tcPr>
          <w:p w14:paraId="28A2D4CE" w14:textId="77777777" w:rsidR="007C08A1" w:rsidRDefault="007E4905">
            <w:r>
              <w:rPr>
                <w:sz w:val="17"/>
              </w:rPr>
              <w:t>/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ses/</w:t>
            </w:r>
          </w:p>
        </w:tc>
        <w:tc>
          <w:tcPr>
            <w:tcW w:w="2664" w:type="dxa"/>
            <w:vAlign w:val="center"/>
          </w:tcPr>
          <w:p w14:paraId="09CAA11B" w14:textId="77777777" w:rsidR="007C08A1" w:rsidRDefault="007E4905">
            <w:r>
              <w:rPr>
                <w:sz w:val="17"/>
              </w:rPr>
              <w:t>baholamoq</w:t>
            </w:r>
          </w:p>
        </w:tc>
        <w:tc>
          <w:tcPr>
            <w:tcW w:w="2664" w:type="dxa"/>
            <w:vAlign w:val="center"/>
          </w:tcPr>
          <w:p w14:paraId="3D933A1D" w14:textId="77777777" w:rsidR="007C08A1" w:rsidRDefault="007E4905">
            <w:r>
              <w:rPr>
                <w:sz w:val="17"/>
              </w:rPr>
              <w:t>оценивать</w:t>
            </w:r>
          </w:p>
        </w:tc>
      </w:tr>
      <w:tr w:rsidR="007C08A1" w14:paraId="5CC276E5" w14:textId="77777777">
        <w:trPr>
          <w:jc w:val="center"/>
        </w:trPr>
        <w:tc>
          <w:tcPr>
            <w:tcW w:w="2664" w:type="dxa"/>
            <w:vAlign w:val="center"/>
          </w:tcPr>
          <w:p w14:paraId="4B6DC85C" w14:textId="77777777" w:rsidR="007C08A1" w:rsidRDefault="007E4905">
            <w:r>
              <w:rPr>
                <w:sz w:val="17"/>
              </w:rPr>
              <w:t>examine</w:t>
            </w:r>
          </w:p>
        </w:tc>
        <w:tc>
          <w:tcPr>
            <w:tcW w:w="2664" w:type="dxa"/>
            <w:vAlign w:val="center"/>
          </w:tcPr>
          <w:p w14:paraId="4DAC5B25" w14:textId="77777777" w:rsidR="007C08A1" w:rsidRDefault="007E4905">
            <w:r>
              <w:rPr>
                <w:sz w:val="17"/>
              </w:rPr>
              <w:t>/</w:t>
            </w:r>
            <w:r>
              <w:rPr>
                <w:sz w:val="17"/>
              </w:rPr>
              <w:t>ɪɡ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zæm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n/</w:t>
            </w:r>
          </w:p>
        </w:tc>
        <w:tc>
          <w:tcPr>
            <w:tcW w:w="2664" w:type="dxa"/>
            <w:vAlign w:val="center"/>
          </w:tcPr>
          <w:p w14:paraId="68317F98" w14:textId="77777777" w:rsidR="007C08A1" w:rsidRDefault="007E4905">
            <w:r>
              <w:rPr>
                <w:sz w:val="17"/>
              </w:rPr>
              <w:t>tekshirmoq / ko‘rikdan o‘tkazmoq</w:t>
            </w:r>
          </w:p>
        </w:tc>
        <w:tc>
          <w:tcPr>
            <w:tcW w:w="2664" w:type="dxa"/>
            <w:vAlign w:val="center"/>
          </w:tcPr>
          <w:p w14:paraId="4DF8CC4D" w14:textId="77777777" w:rsidR="007C08A1" w:rsidRDefault="007E4905">
            <w:r>
              <w:rPr>
                <w:sz w:val="17"/>
              </w:rPr>
              <w:t>осматривать</w:t>
            </w:r>
          </w:p>
        </w:tc>
      </w:tr>
      <w:tr w:rsidR="007C08A1" w14:paraId="1B22CE93" w14:textId="77777777">
        <w:trPr>
          <w:jc w:val="center"/>
        </w:trPr>
        <w:tc>
          <w:tcPr>
            <w:tcW w:w="2664" w:type="dxa"/>
            <w:vAlign w:val="center"/>
          </w:tcPr>
          <w:p w14:paraId="2B580FA0" w14:textId="77777777" w:rsidR="007C08A1" w:rsidRDefault="007E4905">
            <w:r>
              <w:rPr>
                <w:sz w:val="17"/>
              </w:rPr>
              <w:t>pain</w:t>
            </w:r>
          </w:p>
        </w:tc>
        <w:tc>
          <w:tcPr>
            <w:tcW w:w="2664" w:type="dxa"/>
            <w:vAlign w:val="center"/>
          </w:tcPr>
          <w:p w14:paraId="6C5C3E32" w14:textId="77777777" w:rsidR="007C08A1" w:rsidRDefault="007E4905">
            <w:r>
              <w:rPr>
                <w:sz w:val="17"/>
              </w:rPr>
              <w:t>/pe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n/</w:t>
            </w:r>
          </w:p>
        </w:tc>
        <w:tc>
          <w:tcPr>
            <w:tcW w:w="2664" w:type="dxa"/>
            <w:vAlign w:val="center"/>
          </w:tcPr>
          <w:p w14:paraId="29CAF289" w14:textId="77777777" w:rsidR="007C08A1" w:rsidRDefault="007E4905">
            <w:r>
              <w:rPr>
                <w:sz w:val="17"/>
              </w:rPr>
              <w:t>og‘riq</w:t>
            </w:r>
          </w:p>
        </w:tc>
        <w:tc>
          <w:tcPr>
            <w:tcW w:w="2664" w:type="dxa"/>
            <w:vAlign w:val="center"/>
          </w:tcPr>
          <w:p w14:paraId="69C73AAC" w14:textId="77777777" w:rsidR="007C08A1" w:rsidRDefault="007E4905">
            <w:r>
              <w:rPr>
                <w:sz w:val="17"/>
              </w:rPr>
              <w:t>боль</w:t>
            </w:r>
          </w:p>
        </w:tc>
      </w:tr>
      <w:tr w:rsidR="007C08A1" w14:paraId="5D728792" w14:textId="77777777">
        <w:trPr>
          <w:jc w:val="center"/>
        </w:trPr>
        <w:tc>
          <w:tcPr>
            <w:tcW w:w="2664" w:type="dxa"/>
            <w:vAlign w:val="center"/>
          </w:tcPr>
          <w:p w14:paraId="215B9B12" w14:textId="77777777" w:rsidR="007C08A1" w:rsidRDefault="007E4905">
            <w:r>
              <w:rPr>
                <w:sz w:val="17"/>
              </w:rPr>
              <w:t>severe</w:t>
            </w:r>
          </w:p>
        </w:tc>
        <w:tc>
          <w:tcPr>
            <w:tcW w:w="2664" w:type="dxa"/>
            <w:vAlign w:val="center"/>
          </w:tcPr>
          <w:p w14:paraId="5258C7D2" w14:textId="77777777" w:rsidR="007C08A1" w:rsidRDefault="007E4905">
            <w:r>
              <w:rPr>
                <w:sz w:val="17"/>
              </w:rPr>
              <w:t>/s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v</w:t>
            </w:r>
            <w:r>
              <w:rPr>
                <w:sz w:val="17"/>
              </w:rPr>
              <w:t>ɪə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  <w:vAlign w:val="center"/>
          </w:tcPr>
          <w:p w14:paraId="32F6ABAA" w14:textId="77777777" w:rsidR="007C08A1" w:rsidRDefault="007E4905">
            <w:r>
              <w:rPr>
                <w:sz w:val="17"/>
              </w:rPr>
              <w:t>kuchli / og‘ir</w:t>
            </w:r>
          </w:p>
        </w:tc>
        <w:tc>
          <w:tcPr>
            <w:tcW w:w="2664" w:type="dxa"/>
            <w:vAlign w:val="center"/>
          </w:tcPr>
          <w:p w14:paraId="3C247392" w14:textId="77777777" w:rsidR="007C08A1" w:rsidRDefault="007E4905">
            <w:r>
              <w:rPr>
                <w:sz w:val="17"/>
              </w:rPr>
              <w:t>сильный / тяжёлый</w:t>
            </w:r>
          </w:p>
        </w:tc>
      </w:tr>
      <w:tr w:rsidR="007C08A1" w14:paraId="5E094B32" w14:textId="77777777">
        <w:trPr>
          <w:jc w:val="center"/>
        </w:trPr>
        <w:tc>
          <w:tcPr>
            <w:tcW w:w="2664" w:type="dxa"/>
            <w:vAlign w:val="center"/>
          </w:tcPr>
          <w:p w14:paraId="0DC7DC96" w14:textId="77777777" w:rsidR="007C08A1" w:rsidRDefault="007E4905">
            <w:r>
              <w:rPr>
                <w:sz w:val="17"/>
              </w:rPr>
              <w:t>pain control</w:t>
            </w:r>
          </w:p>
        </w:tc>
        <w:tc>
          <w:tcPr>
            <w:tcW w:w="2664" w:type="dxa"/>
            <w:vAlign w:val="center"/>
          </w:tcPr>
          <w:p w14:paraId="47661339" w14:textId="77777777" w:rsidR="007C08A1" w:rsidRDefault="007E4905">
            <w:r>
              <w:rPr>
                <w:sz w:val="17"/>
              </w:rPr>
              <w:t>/pe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 k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nˈtr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l/</w:t>
            </w:r>
          </w:p>
        </w:tc>
        <w:tc>
          <w:tcPr>
            <w:tcW w:w="2664" w:type="dxa"/>
            <w:vAlign w:val="center"/>
          </w:tcPr>
          <w:p w14:paraId="31FC5C68" w14:textId="77777777" w:rsidR="007C08A1" w:rsidRDefault="007E4905">
            <w:r>
              <w:rPr>
                <w:sz w:val="17"/>
              </w:rPr>
              <w:t>og‘riqni nazorat qilish</w:t>
            </w:r>
          </w:p>
        </w:tc>
        <w:tc>
          <w:tcPr>
            <w:tcW w:w="2664" w:type="dxa"/>
            <w:vAlign w:val="center"/>
          </w:tcPr>
          <w:p w14:paraId="3971CE6F" w14:textId="77777777" w:rsidR="007C08A1" w:rsidRDefault="007E4905">
            <w:r>
              <w:rPr>
                <w:sz w:val="17"/>
              </w:rPr>
              <w:t>контроль боли</w:t>
            </w:r>
          </w:p>
        </w:tc>
      </w:tr>
      <w:tr w:rsidR="007C08A1" w14:paraId="79B98FBC" w14:textId="77777777">
        <w:trPr>
          <w:jc w:val="center"/>
        </w:trPr>
        <w:tc>
          <w:tcPr>
            <w:tcW w:w="2664" w:type="dxa"/>
            <w:vAlign w:val="center"/>
          </w:tcPr>
          <w:p w14:paraId="259692F5" w14:textId="77777777" w:rsidR="007C08A1" w:rsidRDefault="007E4905">
            <w:r>
              <w:rPr>
                <w:sz w:val="17"/>
              </w:rPr>
              <w:t>dressing</w:t>
            </w:r>
          </w:p>
        </w:tc>
        <w:tc>
          <w:tcPr>
            <w:tcW w:w="2664" w:type="dxa"/>
            <w:vAlign w:val="center"/>
          </w:tcPr>
          <w:p w14:paraId="1C909A05" w14:textId="77777777" w:rsidR="007C08A1" w:rsidRDefault="007E4905">
            <w:r>
              <w:rPr>
                <w:sz w:val="17"/>
              </w:rPr>
              <w:t>/ˈdres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ŋ/</w:t>
            </w:r>
          </w:p>
        </w:tc>
        <w:tc>
          <w:tcPr>
            <w:tcW w:w="2664" w:type="dxa"/>
            <w:vAlign w:val="center"/>
          </w:tcPr>
          <w:p w14:paraId="7271838F" w14:textId="77777777" w:rsidR="007C08A1" w:rsidRDefault="007E4905">
            <w:r>
              <w:rPr>
                <w:sz w:val="17"/>
              </w:rPr>
              <w:t>bog‘lam</w:t>
            </w:r>
          </w:p>
        </w:tc>
        <w:tc>
          <w:tcPr>
            <w:tcW w:w="2664" w:type="dxa"/>
            <w:vAlign w:val="center"/>
          </w:tcPr>
          <w:p w14:paraId="07D10BAD" w14:textId="77777777" w:rsidR="007C08A1" w:rsidRDefault="007E4905">
            <w:r>
              <w:rPr>
                <w:sz w:val="17"/>
              </w:rPr>
              <w:t>повязка</w:t>
            </w:r>
          </w:p>
        </w:tc>
      </w:tr>
      <w:tr w:rsidR="007C08A1" w14:paraId="7021ACB5" w14:textId="77777777">
        <w:trPr>
          <w:jc w:val="center"/>
        </w:trPr>
        <w:tc>
          <w:tcPr>
            <w:tcW w:w="2664" w:type="dxa"/>
            <w:vAlign w:val="center"/>
          </w:tcPr>
          <w:p w14:paraId="5ECC1FB9" w14:textId="77777777" w:rsidR="007C08A1" w:rsidRDefault="007E4905">
            <w:r>
              <w:rPr>
                <w:sz w:val="17"/>
              </w:rPr>
              <w:t>appropriate</w:t>
            </w:r>
          </w:p>
        </w:tc>
        <w:tc>
          <w:tcPr>
            <w:tcW w:w="2664" w:type="dxa"/>
            <w:vAlign w:val="center"/>
          </w:tcPr>
          <w:p w14:paraId="57E9E2EF" w14:textId="77777777" w:rsidR="007C08A1" w:rsidRDefault="007E4905">
            <w:r>
              <w:rPr>
                <w:sz w:val="17"/>
              </w:rPr>
              <w:t>/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pr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pri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t/</w:t>
            </w:r>
          </w:p>
        </w:tc>
        <w:tc>
          <w:tcPr>
            <w:tcW w:w="2664" w:type="dxa"/>
            <w:vAlign w:val="center"/>
          </w:tcPr>
          <w:p w14:paraId="42B3C5CA" w14:textId="77777777" w:rsidR="007C08A1" w:rsidRDefault="007E4905">
            <w:r>
              <w:rPr>
                <w:sz w:val="17"/>
              </w:rPr>
              <w:t>mos / tegishli</w:t>
            </w:r>
          </w:p>
        </w:tc>
        <w:tc>
          <w:tcPr>
            <w:tcW w:w="2664" w:type="dxa"/>
            <w:vAlign w:val="center"/>
          </w:tcPr>
          <w:p w14:paraId="05B79D7E" w14:textId="77777777" w:rsidR="007C08A1" w:rsidRDefault="007E4905">
            <w:r>
              <w:rPr>
                <w:sz w:val="17"/>
              </w:rPr>
              <w:t>соответствующий</w:t>
            </w:r>
          </w:p>
        </w:tc>
      </w:tr>
      <w:tr w:rsidR="007C08A1" w14:paraId="44973767" w14:textId="77777777">
        <w:trPr>
          <w:jc w:val="center"/>
        </w:trPr>
        <w:tc>
          <w:tcPr>
            <w:tcW w:w="2664" w:type="dxa"/>
            <w:vAlign w:val="center"/>
          </w:tcPr>
          <w:p w14:paraId="56EB95F6" w14:textId="77777777" w:rsidR="007C08A1" w:rsidRDefault="007E4905">
            <w:r>
              <w:rPr>
                <w:sz w:val="17"/>
              </w:rPr>
              <w:t>wound care</w:t>
            </w:r>
          </w:p>
        </w:tc>
        <w:tc>
          <w:tcPr>
            <w:tcW w:w="2664" w:type="dxa"/>
            <w:vAlign w:val="center"/>
          </w:tcPr>
          <w:p w14:paraId="26E4E219" w14:textId="77777777" w:rsidR="007C08A1" w:rsidRDefault="007E4905">
            <w:r>
              <w:rPr>
                <w:sz w:val="17"/>
              </w:rPr>
              <w:t xml:space="preserve">/wuːnd </w:t>
            </w:r>
            <w:r>
              <w:rPr>
                <w:sz w:val="17"/>
              </w:rPr>
              <w:t>ke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  <w:vAlign w:val="center"/>
          </w:tcPr>
          <w:p w14:paraId="35C2A9DB" w14:textId="77777777" w:rsidR="007C08A1" w:rsidRDefault="007E4905">
            <w:r>
              <w:rPr>
                <w:sz w:val="17"/>
              </w:rPr>
              <w:t>yara parvarishi</w:t>
            </w:r>
          </w:p>
        </w:tc>
        <w:tc>
          <w:tcPr>
            <w:tcW w:w="2664" w:type="dxa"/>
            <w:vAlign w:val="center"/>
          </w:tcPr>
          <w:p w14:paraId="07FB090F" w14:textId="77777777" w:rsidR="007C08A1" w:rsidRDefault="007E4905">
            <w:r>
              <w:rPr>
                <w:sz w:val="17"/>
              </w:rPr>
              <w:t>уход за раной</w:t>
            </w:r>
          </w:p>
        </w:tc>
      </w:tr>
      <w:tr w:rsidR="007C08A1" w14:paraId="7C43C6FF" w14:textId="77777777">
        <w:trPr>
          <w:jc w:val="center"/>
        </w:trPr>
        <w:tc>
          <w:tcPr>
            <w:tcW w:w="2664" w:type="dxa"/>
            <w:vAlign w:val="center"/>
          </w:tcPr>
          <w:p w14:paraId="783531AC" w14:textId="77777777" w:rsidR="007C08A1" w:rsidRDefault="007E4905">
            <w:r>
              <w:rPr>
                <w:sz w:val="17"/>
              </w:rPr>
              <w:t>heal</w:t>
            </w:r>
          </w:p>
        </w:tc>
        <w:tc>
          <w:tcPr>
            <w:tcW w:w="2664" w:type="dxa"/>
            <w:vAlign w:val="center"/>
          </w:tcPr>
          <w:p w14:paraId="2BBF89B9" w14:textId="77777777" w:rsidR="007C08A1" w:rsidRDefault="007E4905">
            <w:r>
              <w:rPr>
                <w:sz w:val="17"/>
              </w:rPr>
              <w:t>/hiːl/</w:t>
            </w:r>
          </w:p>
        </w:tc>
        <w:tc>
          <w:tcPr>
            <w:tcW w:w="2664" w:type="dxa"/>
            <w:vAlign w:val="center"/>
          </w:tcPr>
          <w:p w14:paraId="6E1349F5" w14:textId="77777777" w:rsidR="007C08A1" w:rsidRDefault="007E4905">
            <w:r>
              <w:rPr>
                <w:sz w:val="17"/>
              </w:rPr>
              <w:t>bitmoq</w:t>
            </w:r>
          </w:p>
        </w:tc>
        <w:tc>
          <w:tcPr>
            <w:tcW w:w="2664" w:type="dxa"/>
            <w:vAlign w:val="center"/>
          </w:tcPr>
          <w:p w14:paraId="75092E57" w14:textId="77777777" w:rsidR="007C08A1" w:rsidRDefault="007E4905">
            <w:r>
              <w:rPr>
                <w:sz w:val="17"/>
              </w:rPr>
              <w:t>заживать</w:t>
            </w:r>
          </w:p>
        </w:tc>
      </w:tr>
      <w:tr w:rsidR="007C08A1" w14:paraId="46EE89F9" w14:textId="77777777">
        <w:trPr>
          <w:jc w:val="center"/>
        </w:trPr>
        <w:tc>
          <w:tcPr>
            <w:tcW w:w="2664" w:type="dxa"/>
            <w:vAlign w:val="center"/>
          </w:tcPr>
          <w:p w14:paraId="4F362D88" w14:textId="77777777" w:rsidR="007C08A1" w:rsidRDefault="007E4905">
            <w:r>
              <w:rPr>
                <w:sz w:val="17"/>
              </w:rPr>
              <w:t>specialist</w:t>
            </w:r>
          </w:p>
        </w:tc>
        <w:tc>
          <w:tcPr>
            <w:tcW w:w="2664" w:type="dxa"/>
            <w:vAlign w:val="center"/>
          </w:tcPr>
          <w:p w14:paraId="6C7D8ED9" w14:textId="77777777" w:rsidR="007C08A1" w:rsidRDefault="007E4905">
            <w:r>
              <w:rPr>
                <w:sz w:val="17"/>
              </w:rPr>
              <w:t>/ˈspe</w:t>
            </w:r>
            <w:r>
              <w:rPr>
                <w:sz w:val="17"/>
              </w:rPr>
              <w:t>ʃə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st/</w:t>
            </w:r>
          </w:p>
        </w:tc>
        <w:tc>
          <w:tcPr>
            <w:tcW w:w="2664" w:type="dxa"/>
            <w:vAlign w:val="center"/>
          </w:tcPr>
          <w:p w14:paraId="27DE0FDF" w14:textId="77777777" w:rsidR="007C08A1" w:rsidRDefault="007E4905">
            <w:r>
              <w:rPr>
                <w:sz w:val="17"/>
              </w:rPr>
              <w:t>mutaxassis</w:t>
            </w:r>
          </w:p>
        </w:tc>
        <w:tc>
          <w:tcPr>
            <w:tcW w:w="2664" w:type="dxa"/>
            <w:vAlign w:val="center"/>
          </w:tcPr>
          <w:p w14:paraId="0D13AD5D" w14:textId="77777777" w:rsidR="007C08A1" w:rsidRDefault="007E4905">
            <w:r>
              <w:rPr>
                <w:sz w:val="17"/>
              </w:rPr>
              <w:t>специалист</w:t>
            </w:r>
          </w:p>
        </w:tc>
      </w:tr>
      <w:tr w:rsidR="007C08A1" w14:paraId="650CE6DB" w14:textId="77777777">
        <w:trPr>
          <w:jc w:val="center"/>
        </w:trPr>
        <w:tc>
          <w:tcPr>
            <w:tcW w:w="2664" w:type="dxa"/>
            <w:vAlign w:val="center"/>
          </w:tcPr>
          <w:p w14:paraId="482FF058" w14:textId="77777777" w:rsidR="007C08A1" w:rsidRDefault="007E4905">
            <w:r>
              <w:rPr>
                <w:sz w:val="17"/>
              </w:rPr>
              <w:t>burns unit</w:t>
            </w:r>
          </w:p>
        </w:tc>
        <w:tc>
          <w:tcPr>
            <w:tcW w:w="2664" w:type="dxa"/>
            <w:vAlign w:val="center"/>
          </w:tcPr>
          <w:p w14:paraId="72244678" w14:textId="77777777" w:rsidR="007C08A1" w:rsidRDefault="007E4905">
            <w:r>
              <w:rPr>
                <w:sz w:val="17"/>
              </w:rPr>
              <w:t>/b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ːnz ˈjuːn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t/</w:t>
            </w:r>
          </w:p>
        </w:tc>
        <w:tc>
          <w:tcPr>
            <w:tcW w:w="2664" w:type="dxa"/>
            <w:vAlign w:val="center"/>
          </w:tcPr>
          <w:p w14:paraId="74B05603" w14:textId="77777777" w:rsidR="007C08A1" w:rsidRDefault="007E4905">
            <w:r>
              <w:rPr>
                <w:sz w:val="17"/>
              </w:rPr>
              <w:t>kuyishlar bo‘limi</w:t>
            </w:r>
          </w:p>
        </w:tc>
        <w:tc>
          <w:tcPr>
            <w:tcW w:w="2664" w:type="dxa"/>
            <w:vAlign w:val="center"/>
          </w:tcPr>
          <w:p w14:paraId="2BE0AB00" w14:textId="77777777" w:rsidR="007C08A1" w:rsidRDefault="007E4905">
            <w:r>
              <w:rPr>
                <w:sz w:val="17"/>
              </w:rPr>
              <w:t>ожоговое отделение</w:t>
            </w:r>
          </w:p>
        </w:tc>
      </w:tr>
      <w:tr w:rsidR="007C08A1" w14:paraId="4A5F7E80" w14:textId="77777777">
        <w:trPr>
          <w:jc w:val="center"/>
        </w:trPr>
        <w:tc>
          <w:tcPr>
            <w:tcW w:w="2664" w:type="dxa"/>
            <w:vAlign w:val="center"/>
          </w:tcPr>
          <w:p w14:paraId="3B0140D1" w14:textId="77777777" w:rsidR="007C08A1" w:rsidRDefault="007E4905">
            <w:r>
              <w:rPr>
                <w:sz w:val="17"/>
              </w:rPr>
              <w:t>specialist treatment</w:t>
            </w:r>
          </w:p>
        </w:tc>
        <w:tc>
          <w:tcPr>
            <w:tcW w:w="2664" w:type="dxa"/>
            <w:vAlign w:val="center"/>
          </w:tcPr>
          <w:p w14:paraId="3A2062ED" w14:textId="77777777" w:rsidR="007C08A1" w:rsidRDefault="007E4905">
            <w:r>
              <w:rPr>
                <w:sz w:val="17"/>
              </w:rPr>
              <w:t>/ˈspe</w:t>
            </w:r>
            <w:r>
              <w:rPr>
                <w:sz w:val="17"/>
              </w:rPr>
              <w:t>ʃə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st ˈtriːtm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nt/</w:t>
            </w:r>
          </w:p>
        </w:tc>
        <w:tc>
          <w:tcPr>
            <w:tcW w:w="2664" w:type="dxa"/>
            <w:vAlign w:val="center"/>
          </w:tcPr>
          <w:p w14:paraId="077FDF24" w14:textId="77777777" w:rsidR="007C08A1" w:rsidRDefault="007E4905">
            <w:r>
              <w:rPr>
                <w:sz w:val="17"/>
              </w:rPr>
              <w:t>maxsus davolash</w:t>
            </w:r>
          </w:p>
        </w:tc>
        <w:tc>
          <w:tcPr>
            <w:tcW w:w="2664" w:type="dxa"/>
            <w:vAlign w:val="center"/>
          </w:tcPr>
          <w:p w14:paraId="4FA00EAA" w14:textId="77777777" w:rsidR="007C08A1" w:rsidRDefault="007E4905">
            <w:r>
              <w:rPr>
                <w:sz w:val="17"/>
              </w:rPr>
              <w:t>специализированное лечение</w:t>
            </w:r>
          </w:p>
        </w:tc>
      </w:tr>
      <w:tr w:rsidR="007C08A1" w14:paraId="4FADFE8C" w14:textId="77777777">
        <w:trPr>
          <w:jc w:val="center"/>
        </w:trPr>
        <w:tc>
          <w:tcPr>
            <w:tcW w:w="2664" w:type="dxa"/>
            <w:vAlign w:val="center"/>
          </w:tcPr>
          <w:p w14:paraId="4C84E02C" w14:textId="77777777" w:rsidR="007C08A1" w:rsidRDefault="007E4905">
            <w:r>
              <w:rPr>
                <w:sz w:val="17"/>
              </w:rPr>
              <w:t>follow-up</w:t>
            </w:r>
          </w:p>
        </w:tc>
        <w:tc>
          <w:tcPr>
            <w:tcW w:w="2664" w:type="dxa"/>
            <w:vAlign w:val="center"/>
          </w:tcPr>
          <w:p w14:paraId="2098D280" w14:textId="77777777" w:rsidR="007C08A1" w:rsidRDefault="007E4905">
            <w:r>
              <w:rPr>
                <w:sz w:val="17"/>
              </w:rPr>
              <w:t>/ˈf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p/</w:t>
            </w:r>
          </w:p>
        </w:tc>
        <w:tc>
          <w:tcPr>
            <w:tcW w:w="2664" w:type="dxa"/>
            <w:vAlign w:val="center"/>
          </w:tcPr>
          <w:p w14:paraId="21D03C2A" w14:textId="77777777" w:rsidR="007C08A1" w:rsidRDefault="007E4905">
            <w:r>
              <w:rPr>
                <w:sz w:val="17"/>
              </w:rPr>
              <w:t>keyingi nazorat</w:t>
            </w:r>
          </w:p>
        </w:tc>
        <w:tc>
          <w:tcPr>
            <w:tcW w:w="2664" w:type="dxa"/>
            <w:vAlign w:val="center"/>
          </w:tcPr>
          <w:p w14:paraId="4CA0CB8F" w14:textId="77777777" w:rsidR="007C08A1" w:rsidRDefault="007E4905">
            <w:r>
              <w:rPr>
                <w:sz w:val="17"/>
              </w:rPr>
              <w:t>последующее наблюдение</w:t>
            </w:r>
          </w:p>
        </w:tc>
      </w:tr>
      <w:tr w:rsidR="007C08A1" w14:paraId="39CFE1EB" w14:textId="77777777">
        <w:trPr>
          <w:jc w:val="center"/>
        </w:trPr>
        <w:tc>
          <w:tcPr>
            <w:tcW w:w="2664" w:type="dxa"/>
            <w:vAlign w:val="center"/>
          </w:tcPr>
          <w:p w14:paraId="610B1347" w14:textId="77777777" w:rsidR="007C08A1" w:rsidRDefault="007E4905">
            <w:r>
              <w:rPr>
                <w:sz w:val="17"/>
              </w:rPr>
              <w:t>reassessment</w:t>
            </w:r>
          </w:p>
        </w:tc>
        <w:tc>
          <w:tcPr>
            <w:tcW w:w="2664" w:type="dxa"/>
            <w:vAlign w:val="center"/>
          </w:tcPr>
          <w:p w14:paraId="00EF8382" w14:textId="77777777" w:rsidR="007C08A1" w:rsidRDefault="007E4905">
            <w:r>
              <w:rPr>
                <w:sz w:val="17"/>
              </w:rPr>
              <w:t>/ˌriː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sesm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nt/</w:t>
            </w:r>
          </w:p>
        </w:tc>
        <w:tc>
          <w:tcPr>
            <w:tcW w:w="2664" w:type="dxa"/>
            <w:vAlign w:val="center"/>
          </w:tcPr>
          <w:p w14:paraId="7F94B73D" w14:textId="77777777" w:rsidR="007C08A1" w:rsidRDefault="007E4905">
            <w:r>
              <w:rPr>
                <w:sz w:val="17"/>
              </w:rPr>
              <w:t>qayta baholash / qayta ko‘rik</w:t>
            </w:r>
          </w:p>
        </w:tc>
        <w:tc>
          <w:tcPr>
            <w:tcW w:w="2664" w:type="dxa"/>
            <w:vAlign w:val="center"/>
          </w:tcPr>
          <w:p w14:paraId="07469507" w14:textId="77777777" w:rsidR="007C08A1" w:rsidRDefault="007E4905">
            <w:r>
              <w:rPr>
                <w:sz w:val="17"/>
              </w:rPr>
              <w:t>повторная оценка</w:t>
            </w:r>
          </w:p>
        </w:tc>
      </w:tr>
      <w:tr w:rsidR="007C08A1" w14:paraId="15867F68" w14:textId="77777777">
        <w:trPr>
          <w:jc w:val="center"/>
        </w:trPr>
        <w:tc>
          <w:tcPr>
            <w:tcW w:w="2664" w:type="dxa"/>
            <w:vAlign w:val="center"/>
          </w:tcPr>
          <w:p w14:paraId="771ACCEF" w14:textId="77777777" w:rsidR="007C08A1" w:rsidRDefault="007E4905">
            <w:r>
              <w:rPr>
                <w:sz w:val="17"/>
              </w:rPr>
              <w:t>redness</w:t>
            </w:r>
          </w:p>
        </w:tc>
        <w:tc>
          <w:tcPr>
            <w:tcW w:w="2664" w:type="dxa"/>
            <w:vAlign w:val="center"/>
          </w:tcPr>
          <w:p w14:paraId="5A34E17C" w14:textId="77777777" w:rsidR="007C08A1" w:rsidRDefault="007E4905">
            <w:r>
              <w:rPr>
                <w:sz w:val="17"/>
              </w:rPr>
              <w:t>/ˈredn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s/</w:t>
            </w:r>
          </w:p>
        </w:tc>
        <w:tc>
          <w:tcPr>
            <w:tcW w:w="2664" w:type="dxa"/>
            <w:vAlign w:val="center"/>
          </w:tcPr>
          <w:p w14:paraId="39BB4B35" w14:textId="77777777" w:rsidR="007C08A1" w:rsidRDefault="007E4905">
            <w:r>
              <w:rPr>
                <w:sz w:val="17"/>
              </w:rPr>
              <w:t>qizarish</w:t>
            </w:r>
          </w:p>
        </w:tc>
        <w:tc>
          <w:tcPr>
            <w:tcW w:w="2664" w:type="dxa"/>
            <w:vAlign w:val="center"/>
          </w:tcPr>
          <w:p w14:paraId="6140FF14" w14:textId="77777777" w:rsidR="007C08A1" w:rsidRDefault="007E4905">
            <w:r>
              <w:rPr>
                <w:sz w:val="17"/>
              </w:rPr>
              <w:t>покраснение</w:t>
            </w:r>
          </w:p>
        </w:tc>
      </w:tr>
      <w:tr w:rsidR="007C08A1" w14:paraId="34EE2DF6" w14:textId="77777777">
        <w:trPr>
          <w:jc w:val="center"/>
        </w:trPr>
        <w:tc>
          <w:tcPr>
            <w:tcW w:w="2664" w:type="dxa"/>
            <w:vAlign w:val="center"/>
          </w:tcPr>
          <w:p w14:paraId="63D263CA" w14:textId="77777777" w:rsidR="007C08A1" w:rsidRDefault="007E4905">
            <w:r>
              <w:rPr>
                <w:sz w:val="17"/>
              </w:rPr>
              <w:t>swelling</w:t>
            </w:r>
          </w:p>
        </w:tc>
        <w:tc>
          <w:tcPr>
            <w:tcW w:w="2664" w:type="dxa"/>
            <w:vAlign w:val="center"/>
          </w:tcPr>
          <w:p w14:paraId="194B2044" w14:textId="77777777" w:rsidR="007C08A1" w:rsidRDefault="007E4905">
            <w:r>
              <w:rPr>
                <w:sz w:val="17"/>
              </w:rPr>
              <w:t>/ˈswel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ŋ/</w:t>
            </w:r>
          </w:p>
        </w:tc>
        <w:tc>
          <w:tcPr>
            <w:tcW w:w="2664" w:type="dxa"/>
            <w:vAlign w:val="center"/>
          </w:tcPr>
          <w:p w14:paraId="7221890C" w14:textId="77777777" w:rsidR="007C08A1" w:rsidRDefault="007E4905">
            <w:r>
              <w:rPr>
                <w:sz w:val="17"/>
              </w:rPr>
              <w:t>shish</w:t>
            </w:r>
          </w:p>
        </w:tc>
        <w:tc>
          <w:tcPr>
            <w:tcW w:w="2664" w:type="dxa"/>
            <w:vAlign w:val="center"/>
          </w:tcPr>
          <w:p w14:paraId="0B9381FB" w14:textId="77777777" w:rsidR="007C08A1" w:rsidRDefault="007E4905">
            <w:r>
              <w:rPr>
                <w:sz w:val="17"/>
              </w:rPr>
              <w:t>отёк</w:t>
            </w:r>
          </w:p>
        </w:tc>
      </w:tr>
      <w:tr w:rsidR="007C08A1" w14:paraId="5ADB6216" w14:textId="77777777">
        <w:trPr>
          <w:jc w:val="center"/>
        </w:trPr>
        <w:tc>
          <w:tcPr>
            <w:tcW w:w="2664" w:type="dxa"/>
            <w:vAlign w:val="center"/>
          </w:tcPr>
          <w:p w14:paraId="3065FD8D" w14:textId="77777777" w:rsidR="007C08A1" w:rsidRDefault="007E4905">
            <w:r>
              <w:rPr>
                <w:sz w:val="17"/>
              </w:rPr>
              <w:t>fever</w:t>
            </w:r>
          </w:p>
        </w:tc>
        <w:tc>
          <w:tcPr>
            <w:tcW w:w="2664" w:type="dxa"/>
            <w:vAlign w:val="center"/>
          </w:tcPr>
          <w:p w14:paraId="53BCD321" w14:textId="77777777" w:rsidR="007C08A1" w:rsidRDefault="007E4905">
            <w:r>
              <w:rPr>
                <w:sz w:val="17"/>
              </w:rPr>
              <w:t>/ˈfiːv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  <w:vAlign w:val="center"/>
          </w:tcPr>
          <w:p w14:paraId="0DFC68B7" w14:textId="77777777" w:rsidR="007C08A1" w:rsidRDefault="007E4905">
            <w:r>
              <w:rPr>
                <w:sz w:val="17"/>
              </w:rPr>
              <w:t>isitma</w:t>
            </w:r>
          </w:p>
        </w:tc>
        <w:tc>
          <w:tcPr>
            <w:tcW w:w="2664" w:type="dxa"/>
            <w:vAlign w:val="center"/>
          </w:tcPr>
          <w:p w14:paraId="2749F226" w14:textId="77777777" w:rsidR="007C08A1" w:rsidRDefault="007E4905">
            <w:r>
              <w:rPr>
                <w:sz w:val="17"/>
              </w:rPr>
              <w:t>лихорадка</w:t>
            </w:r>
          </w:p>
        </w:tc>
      </w:tr>
      <w:tr w:rsidR="007C08A1" w14:paraId="2FD0D42E" w14:textId="77777777">
        <w:trPr>
          <w:jc w:val="center"/>
        </w:trPr>
        <w:tc>
          <w:tcPr>
            <w:tcW w:w="2664" w:type="dxa"/>
            <w:vAlign w:val="center"/>
          </w:tcPr>
          <w:p w14:paraId="2D4ECE5E" w14:textId="77777777" w:rsidR="007C08A1" w:rsidRDefault="007E4905">
            <w:r>
              <w:rPr>
                <w:sz w:val="17"/>
              </w:rPr>
              <w:t>discharge</w:t>
            </w:r>
          </w:p>
        </w:tc>
        <w:tc>
          <w:tcPr>
            <w:tcW w:w="2664" w:type="dxa"/>
            <w:vAlign w:val="center"/>
          </w:tcPr>
          <w:p w14:paraId="434FC6F6" w14:textId="77777777" w:rsidR="007C08A1" w:rsidRDefault="007E4905">
            <w:r>
              <w:rPr>
                <w:sz w:val="17"/>
              </w:rPr>
              <w:t>/ˈd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st</w:t>
            </w:r>
            <w:r>
              <w:rPr>
                <w:sz w:val="17"/>
              </w:rPr>
              <w:t>ʃɑ</w:t>
            </w:r>
            <w:r>
              <w:rPr>
                <w:sz w:val="17"/>
              </w:rPr>
              <w:t>ːd</w:t>
            </w:r>
            <w:r>
              <w:rPr>
                <w:sz w:val="17"/>
              </w:rPr>
              <w:t>ʒ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  <w:vAlign w:val="center"/>
          </w:tcPr>
          <w:p w14:paraId="6690AAE6" w14:textId="77777777" w:rsidR="007C08A1" w:rsidRDefault="007E4905">
            <w:r>
              <w:rPr>
                <w:sz w:val="17"/>
              </w:rPr>
              <w:t>ajralma</w:t>
            </w:r>
          </w:p>
        </w:tc>
        <w:tc>
          <w:tcPr>
            <w:tcW w:w="2664" w:type="dxa"/>
            <w:vAlign w:val="center"/>
          </w:tcPr>
          <w:p w14:paraId="56F92A19" w14:textId="77777777" w:rsidR="007C08A1" w:rsidRDefault="007E4905">
            <w:r>
              <w:rPr>
                <w:sz w:val="17"/>
              </w:rPr>
              <w:t>выделения</w:t>
            </w:r>
          </w:p>
        </w:tc>
      </w:tr>
      <w:tr w:rsidR="007C08A1" w14:paraId="3536D5CD" w14:textId="77777777">
        <w:trPr>
          <w:jc w:val="center"/>
        </w:trPr>
        <w:tc>
          <w:tcPr>
            <w:tcW w:w="2664" w:type="dxa"/>
            <w:vAlign w:val="center"/>
          </w:tcPr>
          <w:p w14:paraId="7968AD0B" w14:textId="77777777" w:rsidR="007C08A1" w:rsidRDefault="007E4905">
            <w:r>
              <w:rPr>
                <w:sz w:val="17"/>
              </w:rPr>
              <w:t>wound</w:t>
            </w:r>
          </w:p>
        </w:tc>
        <w:tc>
          <w:tcPr>
            <w:tcW w:w="2664" w:type="dxa"/>
            <w:vAlign w:val="center"/>
          </w:tcPr>
          <w:p w14:paraId="3FC37203" w14:textId="77777777" w:rsidR="007C08A1" w:rsidRDefault="007E4905">
            <w:r>
              <w:rPr>
                <w:sz w:val="17"/>
              </w:rPr>
              <w:t>/wuːnd/</w:t>
            </w:r>
          </w:p>
        </w:tc>
        <w:tc>
          <w:tcPr>
            <w:tcW w:w="2664" w:type="dxa"/>
            <w:vAlign w:val="center"/>
          </w:tcPr>
          <w:p w14:paraId="47F9B009" w14:textId="77777777" w:rsidR="007C08A1" w:rsidRDefault="007E4905">
            <w:r>
              <w:rPr>
                <w:sz w:val="17"/>
              </w:rPr>
              <w:t>yara</w:t>
            </w:r>
          </w:p>
        </w:tc>
        <w:tc>
          <w:tcPr>
            <w:tcW w:w="2664" w:type="dxa"/>
            <w:vAlign w:val="center"/>
          </w:tcPr>
          <w:p w14:paraId="50E32608" w14:textId="77777777" w:rsidR="007C08A1" w:rsidRDefault="007E4905">
            <w:r>
              <w:rPr>
                <w:sz w:val="17"/>
              </w:rPr>
              <w:t>рана</w:t>
            </w:r>
          </w:p>
        </w:tc>
      </w:tr>
    </w:tbl>
    <w:p w14:paraId="13B4EB99" w14:textId="77777777" w:rsidR="007C08A1" w:rsidRDefault="007E4905">
      <w:pPr>
        <w:spacing w:before="160" w:after="80"/>
      </w:pPr>
      <w:r>
        <w:rPr>
          <w:b/>
          <w:sz w:val="24"/>
        </w:rPr>
        <w:t>2. SMART PHRASEBOOK — HISTORY TAKING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2662"/>
        <w:gridCol w:w="2662"/>
        <w:gridCol w:w="2661"/>
      </w:tblGrid>
      <w:tr w:rsidR="007C08A1" w14:paraId="0DCB0AB5" w14:textId="77777777">
        <w:trPr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1EBF030F" w14:textId="77777777" w:rsidR="007C08A1" w:rsidRDefault="007E4905">
            <w:r>
              <w:rPr>
                <w:b/>
                <w:sz w:val="17"/>
              </w:rPr>
              <w:t>English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20E50BF3" w14:textId="77777777" w:rsidR="007C08A1" w:rsidRDefault="007E4905">
            <w:r>
              <w:rPr>
                <w:b/>
                <w:sz w:val="17"/>
              </w:rPr>
              <w:t>Pronunciation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0E083748" w14:textId="77777777" w:rsidR="007C08A1" w:rsidRDefault="007E4905">
            <w:r>
              <w:rPr>
                <w:b/>
                <w:sz w:val="17"/>
              </w:rPr>
              <w:t>Uzbek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6C3D7C00" w14:textId="77777777" w:rsidR="007C08A1" w:rsidRDefault="007E4905">
            <w:r>
              <w:rPr>
                <w:b/>
                <w:sz w:val="17"/>
              </w:rPr>
              <w:t>Russian</w:t>
            </w:r>
          </w:p>
        </w:tc>
      </w:tr>
      <w:tr w:rsidR="007C08A1" w14:paraId="1D480E63" w14:textId="77777777">
        <w:trPr>
          <w:jc w:val="center"/>
        </w:trPr>
        <w:tc>
          <w:tcPr>
            <w:tcW w:w="2664" w:type="dxa"/>
            <w:vAlign w:val="center"/>
          </w:tcPr>
          <w:p w14:paraId="41667B39" w14:textId="77777777" w:rsidR="007C08A1" w:rsidRDefault="007E4905">
            <w:r>
              <w:rPr>
                <w:sz w:val="17"/>
              </w:rPr>
              <w:t>What happened?</w:t>
            </w:r>
          </w:p>
        </w:tc>
        <w:tc>
          <w:tcPr>
            <w:tcW w:w="2664" w:type="dxa"/>
            <w:vAlign w:val="center"/>
          </w:tcPr>
          <w:p w14:paraId="13921FC3" w14:textId="77777777" w:rsidR="007C08A1" w:rsidRDefault="007E4905">
            <w:r>
              <w:rPr>
                <w:sz w:val="17"/>
              </w:rPr>
              <w:t>/w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t ˈhæp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nd/</w:t>
            </w:r>
          </w:p>
        </w:tc>
        <w:tc>
          <w:tcPr>
            <w:tcW w:w="2664" w:type="dxa"/>
            <w:vAlign w:val="center"/>
          </w:tcPr>
          <w:p w14:paraId="67D93E73" w14:textId="77777777" w:rsidR="007C08A1" w:rsidRDefault="007E4905">
            <w:r>
              <w:rPr>
                <w:sz w:val="17"/>
              </w:rPr>
              <w:t>Nima bo‘ldi?</w:t>
            </w:r>
          </w:p>
        </w:tc>
        <w:tc>
          <w:tcPr>
            <w:tcW w:w="2664" w:type="dxa"/>
            <w:vAlign w:val="center"/>
          </w:tcPr>
          <w:p w14:paraId="143DADFA" w14:textId="77777777" w:rsidR="007C08A1" w:rsidRDefault="007E4905">
            <w:r>
              <w:rPr>
                <w:sz w:val="17"/>
              </w:rPr>
              <w:t>Что произошло?</w:t>
            </w:r>
          </w:p>
        </w:tc>
      </w:tr>
      <w:tr w:rsidR="007C08A1" w14:paraId="2E7FEA69" w14:textId="77777777">
        <w:trPr>
          <w:jc w:val="center"/>
        </w:trPr>
        <w:tc>
          <w:tcPr>
            <w:tcW w:w="2664" w:type="dxa"/>
            <w:vAlign w:val="center"/>
          </w:tcPr>
          <w:p w14:paraId="705CB923" w14:textId="77777777" w:rsidR="007C08A1" w:rsidRDefault="007E4905">
            <w:r>
              <w:rPr>
                <w:sz w:val="17"/>
              </w:rPr>
              <w:t xml:space="preserve">How long ago did this </w:t>
            </w:r>
            <w:r>
              <w:rPr>
                <w:sz w:val="17"/>
              </w:rPr>
              <w:t>happen?</w:t>
            </w:r>
          </w:p>
        </w:tc>
        <w:tc>
          <w:tcPr>
            <w:tcW w:w="2664" w:type="dxa"/>
            <w:vAlign w:val="center"/>
          </w:tcPr>
          <w:p w14:paraId="3037775D" w14:textId="77777777" w:rsidR="007C08A1" w:rsidRDefault="007E4905">
            <w:r>
              <w:rPr>
                <w:sz w:val="17"/>
              </w:rPr>
              <w:t>/ha</w:t>
            </w:r>
            <w:r>
              <w:rPr>
                <w:sz w:val="17"/>
              </w:rPr>
              <w:t>ʊ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 xml:space="preserve">ŋ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ɡəʊ dɪd ðɪs ˈhæpən/</w:t>
            </w:r>
          </w:p>
        </w:tc>
        <w:tc>
          <w:tcPr>
            <w:tcW w:w="2664" w:type="dxa"/>
            <w:vAlign w:val="center"/>
          </w:tcPr>
          <w:p w14:paraId="5AEB0A2B" w14:textId="77777777" w:rsidR="007C08A1" w:rsidRDefault="007E4905">
            <w:r>
              <w:rPr>
                <w:sz w:val="17"/>
              </w:rPr>
              <w:t>Bu qancha vaqt oldin sodir bo‘ldi?</w:t>
            </w:r>
          </w:p>
        </w:tc>
        <w:tc>
          <w:tcPr>
            <w:tcW w:w="2664" w:type="dxa"/>
            <w:vAlign w:val="center"/>
          </w:tcPr>
          <w:p w14:paraId="05F1F63B" w14:textId="77777777" w:rsidR="007C08A1" w:rsidRDefault="007E4905">
            <w:r>
              <w:rPr>
                <w:sz w:val="17"/>
              </w:rPr>
              <w:t>Как давно это произошло?</w:t>
            </w:r>
          </w:p>
        </w:tc>
      </w:tr>
      <w:tr w:rsidR="007C08A1" w:rsidRPr="00B1730C" w14:paraId="667354BB" w14:textId="77777777">
        <w:trPr>
          <w:jc w:val="center"/>
        </w:trPr>
        <w:tc>
          <w:tcPr>
            <w:tcW w:w="2664" w:type="dxa"/>
            <w:vAlign w:val="center"/>
          </w:tcPr>
          <w:p w14:paraId="7C5081BA" w14:textId="77777777" w:rsidR="007C08A1" w:rsidRDefault="007E4905">
            <w:r>
              <w:rPr>
                <w:sz w:val="17"/>
              </w:rPr>
              <w:t>What did you do immediately afterwards?</w:t>
            </w:r>
          </w:p>
        </w:tc>
        <w:tc>
          <w:tcPr>
            <w:tcW w:w="2664" w:type="dxa"/>
            <w:vAlign w:val="center"/>
          </w:tcPr>
          <w:p w14:paraId="378DB6A1" w14:textId="77777777" w:rsidR="007C08A1" w:rsidRDefault="007E4905">
            <w:r>
              <w:rPr>
                <w:sz w:val="17"/>
              </w:rPr>
              <w:t>/w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t 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d juː duː 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miːdi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tli ˈ</w:t>
            </w:r>
            <w:r>
              <w:rPr>
                <w:sz w:val="17"/>
              </w:rPr>
              <w:t>ɑːftəwədz/</w:t>
            </w:r>
          </w:p>
        </w:tc>
        <w:tc>
          <w:tcPr>
            <w:tcW w:w="2664" w:type="dxa"/>
            <w:vAlign w:val="center"/>
          </w:tcPr>
          <w:p w14:paraId="52A41448" w14:textId="77777777" w:rsidR="007C08A1" w:rsidRDefault="007E4905">
            <w:r>
              <w:rPr>
                <w:sz w:val="17"/>
              </w:rPr>
              <w:t>Shundan keyin darhol nima qildingiz?</w:t>
            </w:r>
          </w:p>
        </w:tc>
        <w:tc>
          <w:tcPr>
            <w:tcW w:w="2664" w:type="dxa"/>
            <w:vAlign w:val="center"/>
          </w:tcPr>
          <w:p w14:paraId="7BAAE72B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Что вы сделали сразу после этого?</w:t>
            </w:r>
          </w:p>
        </w:tc>
      </w:tr>
      <w:tr w:rsidR="007C08A1" w14:paraId="70C74999" w14:textId="77777777">
        <w:trPr>
          <w:jc w:val="center"/>
        </w:trPr>
        <w:tc>
          <w:tcPr>
            <w:tcW w:w="2664" w:type="dxa"/>
            <w:vAlign w:val="center"/>
          </w:tcPr>
          <w:p w14:paraId="71866A5D" w14:textId="77777777" w:rsidR="007C08A1" w:rsidRDefault="007E4905">
            <w:r>
              <w:rPr>
                <w:sz w:val="17"/>
              </w:rPr>
              <w:t>I m</w:t>
            </w:r>
            <w:r>
              <w:rPr>
                <w:sz w:val="17"/>
              </w:rPr>
              <w:t>oved away from the stove.</w:t>
            </w:r>
          </w:p>
        </w:tc>
        <w:tc>
          <w:tcPr>
            <w:tcW w:w="2664" w:type="dxa"/>
            <w:vAlign w:val="center"/>
          </w:tcPr>
          <w:p w14:paraId="4CAB6938" w14:textId="77777777" w:rsidR="007C08A1" w:rsidRDefault="007E4905">
            <w:r>
              <w:rPr>
                <w:sz w:val="17"/>
              </w:rPr>
              <w:t>/a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muːvd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we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fr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m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st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v/</w:t>
            </w:r>
          </w:p>
        </w:tc>
        <w:tc>
          <w:tcPr>
            <w:tcW w:w="2664" w:type="dxa"/>
            <w:vAlign w:val="center"/>
          </w:tcPr>
          <w:p w14:paraId="66F077DC" w14:textId="77777777" w:rsidR="007C08A1" w:rsidRDefault="007E4905">
            <w:r>
              <w:rPr>
                <w:sz w:val="17"/>
              </w:rPr>
              <w:t>Men plitadan uzoqlashdim.</w:t>
            </w:r>
          </w:p>
        </w:tc>
        <w:tc>
          <w:tcPr>
            <w:tcW w:w="2664" w:type="dxa"/>
            <w:vAlign w:val="center"/>
          </w:tcPr>
          <w:p w14:paraId="3233300E" w14:textId="77777777" w:rsidR="007C08A1" w:rsidRDefault="007E4905">
            <w:r>
              <w:rPr>
                <w:sz w:val="17"/>
              </w:rPr>
              <w:t>Я отошёл от плиты.</w:t>
            </w:r>
          </w:p>
        </w:tc>
      </w:tr>
      <w:tr w:rsidR="007C08A1" w14:paraId="05AFFFC8" w14:textId="77777777">
        <w:trPr>
          <w:jc w:val="center"/>
        </w:trPr>
        <w:tc>
          <w:tcPr>
            <w:tcW w:w="2664" w:type="dxa"/>
            <w:vAlign w:val="center"/>
          </w:tcPr>
          <w:p w14:paraId="285F5B7C" w14:textId="77777777" w:rsidR="007C08A1" w:rsidRDefault="007E4905">
            <w:r>
              <w:rPr>
                <w:sz w:val="17"/>
              </w:rPr>
              <w:t>I took off my wet clothes.</w:t>
            </w:r>
          </w:p>
        </w:tc>
        <w:tc>
          <w:tcPr>
            <w:tcW w:w="2664" w:type="dxa"/>
            <w:vAlign w:val="center"/>
          </w:tcPr>
          <w:p w14:paraId="6D4562E9" w14:textId="77777777" w:rsidR="007C08A1" w:rsidRDefault="007E4905">
            <w:r>
              <w:rPr>
                <w:sz w:val="17"/>
              </w:rPr>
              <w:t>/a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ʊ</w:t>
            </w:r>
            <w:r>
              <w:rPr>
                <w:sz w:val="17"/>
              </w:rPr>
              <w:t xml:space="preserve">k 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f ma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wet kl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ðz/</w:t>
            </w:r>
          </w:p>
        </w:tc>
        <w:tc>
          <w:tcPr>
            <w:tcW w:w="2664" w:type="dxa"/>
            <w:vAlign w:val="center"/>
          </w:tcPr>
          <w:p w14:paraId="19F06DB2" w14:textId="77777777" w:rsidR="007C08A1" w:rsidRDefault="007E4905">
            <w:r>
              <w:rPr>
                <w:sz w:val="17"/>
              </w:rPr>
              <w:t>Ho‘l kiyimlarimni yechdim.</w:t>
            </w:r>
          </w:p>
        </w:tc>
        <w:tc>
          <w:tcPr>
            <w:tcW w:w="2664" w:type="dxa"/>
            <w:vAlign w:val="center"/>
          </w:tcPr>
          <w:p w14:paraId="37AD129E" w14:textId="77777777" w:rsidR="007C08A1" w:rsidRDefault="007E4905">
            <w:r>
              <w:rPr>
                <w:sz w:val="17"/>
              </w:rPr>
              <w:t>Я снял мокрую одежду.</w:t>
            </w:r>
          </w:p>
        </w:tc>
      </w:tr>
      <w:tr w:rsidR="007C08A1" w:rsidRPr="00B1730C" w14:paraId="3D6AB126" w14:textId="77777777">
        <w:trPr>
          <w:jc w:val="center"/>
        </w:trPr>
        <w:tc>
          <w:tcPr>
            <w:tcW w:w="2664" w:type="dxa"/>
            <w:vAlign w:val="center"/>
          </w:tcPr>
          <w:p w14:paraId="4BF460F7" w14:textId="77777777" w:rsidR="007C08A1" w:rsidRDefault="007E4905">
            <w:r>
              <w:rPr>
                <w:sz w:val="17"/>
              </w:rPr>
              <w:t>I didn't put anything on the burns.</w:t>
            </w:r>
          </w:p>
        </w:tc>
        <w:tc>
          <w:tcPr>
            <w:tcW w:w="2664" w:type="dxa"/>
            <w:vAlign w:val="center"/>
          </w:tcPr>
          <w:p w14:paraId="7938BE3E" w14:textId="77777777" w:rsidR="007C08A1" w:rsidRDefault="007E4905">
            <w:r>
              <w:rPr>
                <w:sz w:val="17"/>
              </w:rPr>
              <w:t>/a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dnt p</w:t>
            </w:r>
            <w:r>
              <w:rPr>
                <w:sz w:val="17"/>
              </w:rPr>
              <w:t>ʊ</w:t>
            </w:r>
            <w:r>
              <w:rPr>
                <w:sz w:val="17"/>
              </w:rPr>
              <w:t>t ˈeniθ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ŋ 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n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ːnz/</w:t>
            </w:r>
          </w:p>
        </w:tc>
        <w:tc>
          <w:tcPr>
            <w:tcW w:w="2664" w:type="dxa"/>
            <w:vAlign w:val="center"/>
          </w:tcPr>
          <w:p w14:paraId="10E73A8D" w14:textId="77777777" w:rsidR="007C08A1" w:rsidRDefault="007E4905">
            <w:r>
              <w:rPr>
                <w:sz w:val="17"/>
              </w:rPr>
              <w:t>Kuygan joylarga hech narsa surtmadim.</w:t>
            </w:r>
          </w:p>
        </w:tc>
        <w:tc>
          <w:tcPr>
            <w:tcW w:w="2664" w:type="dxa"/>
            <w:vAlign w:val="center"/>
          </w:tcPr>
          <w:p w14:paraId="11BDE79A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Я ничего не наносил на ожоги.</w:t>
            </w:r>
          </w:p>
        </w:tc>
      </w:tr>
      <w:tr w:rsidR="007C08A1" w:rsidRPr="00B1730C" w14:paraId="76C80194" w14:textId="77777777">
        <w:trPr>
          <w:jc w:val="center"/>
        </w:trPr>
        <w:tc>
          <w:tcPr>
            <w:tcW w:w="2664" w:type="dxa"/>
            <w:vAlign w:val="center"/>
          </w:tcPr>
          <w:p w14:paraId="411ACD1B" w14:textId="77777777" w:rsidR="007C08A1" w:rsidRDefault="007E4905">
            <w:r>
              <w:rPr>
                <w:sz w:val="17"/>
              </w:rPr>
              <w:t>Were any of your clothes stuck to the skin?</w:t>
            </w:r>
          </w:p>
        </w:tc>
        <w:tc>
          <w:tcPr>
            <w:tcW w:w="2664" w:type="dxa"/>
            <w:vAlign w:val="center"/>
          </w:tcPr>
          <w:p w14:paraId="3C3B5788" w14:textId="77777777" w:rsidR="007C08A1" w:rsidRDefault="007E4905">
            <w:r>
              <w:rPr>
                <w:sz w:val="17"/>
              </w:rPr>
              <w:t>/w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 xml:space="preserve">ːr ˈeni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v j</w:t>
            </w:r>
            <w:r>
              <w:rPr>
                <w:sz w:val="17"/>
              </w:rPr>
              <w:t>ɔ</w:t>
            </w:r>
            <w:r>
              <w:rPr>
                <w:sz w:val="17"/>
              </w:rPr>
              <w:t>ː kl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ðz st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k 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sk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n/</w:t>
            </w:r>
          </w:p>
        </w:tc>
        <w:tc>
          <w:tcPr>
            <w:tcW w:w="2664" w:type="dxa"/>
            <w:vAlign w:val="center"/>
          </w:tcPr>
          <w:p w14:paraId="4B99C443" w14:textId="77777777" w:rsidR="007C08A1" w:rsidRDefault="007E4905">
            <w:r>
              <w:rPr>
                <w:sz w:val="17"/>
              </w:rPr>
              <w:t>Kiyimlaringizning bir qismi teriga yopishib qolganmidi?</w:t>
            </w:r>
          </w:p>
        </w:tc>
        <w:tc>
          <w:tcPr>
            <w:tcW w:w="2664" w:type="dxa"/>
            <w:vAlign w:val="center"/>
          </w:tcPr>
          <w:p w14:paraId="650B1F98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 xml:space="preserve">Какая-нибудь </w:t>
            </w:r>
            <w:r w:rsidRPr="00B1730C">
              <w:rPr>
                <w:sz w:val="17"/>
                <w:lang w:val="ru-RU"/>
              </w:rPr>
              <w:t>одежда прилипла к коже?</w:t>
            </w:r>
          </w:p>
        </w:tc>
      </w:tr>
      <w:tr w:rsidR="007C08A1" w:rsidRPr="00B1730C" w14:paraId="4CC07DEB" w14:textId="77777777">
        <w:trPr>
          <w:jc w:val="center"/>
        </w:trPr>
        <w:tc>
          <w:tcPr>
            <w:tcW w:w="2664" w:type="dxa"/>
            <w:vAlign w:val="center"/>
          </w:tcPr>
          <w:p w14:paraId="71F1722A" w14:textId="77777777" w:rsidR="007C08A1" w:rsidRDefault="007E4905">
            <w:r>
              <w:rPr>
                <w:sz w:val="17"/>
              </w:rPr>
              <w:t>Have you been burned anywhere else?</w:t>
            </w:r>
          </w:p>
        </w:tc>
        <w:tc>
          <w:tcPr>
            <w:tcW w:w="2664" w:type="dxa"/>
            <w:vAlign w:val="center"/>
          </w:tcPr>
          <w:p w14:paraId="56B5A892" w14:textId="77777777" w:rsidR="007C08A1" w:rsidRDefault="007E4905">
            <w:r>
              <w:rPr>
                <w:sz w:val="17"/>
              </w:rPr>
              <w:t>/hæv juː biːn b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ːnd ˈeniwe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els/</w:t>
            </w:r>
          </w:p>
        </w:tc>
        <w:tc>
          <w:tcPr>
            <w:tcW w:w="2664" w:type="dxa"/>
            <w:vAlign w:val="center"/>
          </w:tcPr>
          <w:p w14:paraId="1210D7DC" w14:textId="77777777" w:rsidR="007C08A1" w:rsidRDefault="007E4905">
            <w:r>
              <w:rPr>
                <w:sz w:val="17"/>
              </w:rPr>
              <w:t>Boshqa joyingiz ham kuyganmi?</w:t>
            </w:r>
          </w:p>
        </w:tc>
        <w:tc>
          <w:tcPr>
            <w:tcW w:w="2664" w:type="dxa"/>
            <w:vAlign w:val="center"/>
          </w:tcPr>
          <w:p w14:paraId="2B35DF33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Вы обожглись где-нибудь ещё?</w:t>
            </w:r>
          </w:p>
        </w:tc>
      </w:tr>
    </w:tbl>
    <w:p w14:paraId="0FAB8AC6" w14:textId="77777777" w:rsidR="007C08A1" w:rsidRDefault="007E4905">
      <w:pPr>
        <w:spacing w:before="160" w:after="80"/>
      </w:pPr>
      <w:r>
        <w:rPr>
          <w:b/>
          <w:sz w:val="24"/>
        </w:rPr>
        <w:t>3. SMART PHRASEBOOK — SYMPTOM ASSESSMENT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2662"/>
        <w:gridCol w:w="2661"/>
        <w:gridCol w:w="2662"/>
      </w:tblGrid>
      <w:tr w:rsidR="007C08A1" w14:paraId="13D78353" w14:textId="77777777">
        <w:trPr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42F77EB5" w14:textId="77777777" w:rsidR="007C08A1" w:rsidRDefault="007E4905">
            <w:r>
              <w:rPr>
                <w:b/>
                <w:sz w:val="17"/>
              </w:rPr>
              <w:t>English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2BC4C91C" w14:textId="77777777" w:rsidR="007C08A1" w:rsidRDefault="007E4905">
            <w:r>
              <w:rPr>
                <w:b/>
                <w:sz w:val="17"/>
              </w:rPr>
              <w:t>Pronunciation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7640B78" w14:textId="77777777" w:rsidR="007C08A1" w:rsidRDefault="007E4905">
            <w:r>
              <w:rPr>
                <w:b/>
                <w:sz w:val="17"/>
              </w:rPr>
              <w:t>Uzbek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1418BB56" w14:textId="77777777" w:rsidR="007C08A1" w:rsidRDefault="007E4905">
            <w:r>
              <w:rPr>
                <w:b/>
                <w:sz w:val="17"/>
              </w:rPr>
              <w:t>Russian</w:t>
            </w:r>
          </w:p>
        </w:tc>
      </w:tr>
      <w:tr w:rsidR="007C08A1" w:rsidRPr="00B1730C" w14:paraId="105D8358" w14:textId="77777777">
        <w:trPr>
          <w:jc w:val="center"/>
        </w:trPr>
        <w:tc>
          <w:tcPr>
            <w:tcW w:w="2664" w:type="dxa"/>
            <w:vAlign w:val="center"/>
          </w:tcPr>
          <w:p w14:paraId="4DD5B9A7" w14:textId="77777777" w:rsidR="007C08A1" w:rsidRDefault="007E4905">
            <w:r>
              <w:rPr>
                <w:sz w:val="17"/>
              </w:rPr>
              <w:t xml:space="preserve">Are you having any </w:t>
            </w:r>
            <w:r>
              <w:rPr>
                <w:sz w:val="17"/>
              </w:rPr>
              <w:t>difficulty breathing?</w:t>
            </w:r>
          </w:p>
        </w:tc>
        <w:tc>
          <w:tcPr>
            <w:tcW w:w="2664" w:type="dxa"/>
            <w:vAlign w:val="center"/>
          </w:tcPr>
          <w:p w14:paraId="1B4025D8" w14:textId="77777777" w:rsidR="007C08A1" w:rsidRDefault="007E4905">
            <w:r>
              <w:rPr>
                <w:sz w:val="17"/>
              </w:rPr>
              <w:t>/</w:t>
            </w:r>
            <w:r>
              <w:rPr>
                <w:sz w:val="17"/>
              </w:rPr>
              <w:t>ɑː ju ˈhævɪŋ ˈeni ˈdɪfɪkəlti ˈbriːðɪŋ/</w:t>
            </w:r>
          </w:p>
        </w:tc>
        <w:tc>
          <w:tcPr>
            <w:tcW w:w="2664" w:type="dxa"/>
            <w:vAlign w:val="center"/>
          </w:tcPr>
          <w:p w14:paraId="06F891B6" w14:textId="77777777" w:rsidR="007C08A1" w:rsidRDefault="007E4905">
            <w:r>
              <w:rPr>
                <w:sz w:val="17"/>
              </w:rPr>
              <w:t>Nafas olishda qiyinchilik bormi?</w:t>
            </w:r>
          </w:p>
        </w:tc>
        <w:tc>
          <w:tcPr>
            <w:tcW w:w="2664" w:type="dxa"/>
            <w:vAlign w:val="center"/>
          </w:tcPr>
          <w:p w14:paraId="08FA961D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Есть ли у вас затруднение дыхания?</w:t>
            </w:r>
          </w:p>
        </w:tc>
      </w:tr>
      <w:tr w:rsidR="007C08A1" w:rsidRPr="00B1730C" w14:paraId="1ACE8B0F" w14:textId="77777777">
        <w:trPr>
          <w:jc w:val="center"/>
        </w:trPr>
        <w:tc>
          <w:tcPr>
            <w:tcW w:w="2664" w:type="dxa"/>
            <w:vAlign w:val="center"/>
          </w:tcPr>
          <w:p w14:paraId="6E849245" w14:textId="77777777" w:rsidR="007C08A1" w:rsidRDefault="007E4905">
            <w:r>
              <w:rPr>
                <w:sz w:val="17"/>
              </w:rPr>
              <w:lastRenderedPageBreak/>
              <w:t>Are you having any difficulty swallowing?</w:t>
            </w:r>
          </w:p>
        </w:tc>
        <w:tc>
          <w:tcPr>
            <w:tcW w:w="2664" w:type="dxa"/>
            <w:vAlign w:val="center"/>
          </w:tcPr>
          <w:p w14:paraId="6EEC4FF5" w14:textId="77777777" w:rsidR="007C08A1" w:rsidRDefault="007E4905">
            <w:r>
              <w:rPr>
                <w:sz w:val="17"/>
              </w:rPr>
              <w:t>/</w:t>
            </w:r>
            <w:r>
              <w:rPr>
                <w:sz w:val="17"/>
              </w:rPr>
              <w:t>ɑː ju ˈhævɪŋ ˈeni ˈdɪfɪkəlti ˈswɒləʊɪŋ/</w:t>
            </w:r>
          </w:p>
        </w:tc>
        <w:tc>
          <w:tcPr>
            <w:tcW w:w="2664" w:type="dxa"/>
            <w:vAlign w:val="center"/>
          </w:tcPr>
          <w:p w14:paraId="7AC4639C" w14:textId="77777777" w:rsidR="007C08A1" w:rsidRDefault="007E4905">
            <w:r>
              <w:rPr>
                <w:sz w:val="17"/>
              </w:rPr>
              <w:t>Yutishda qiyinchilik bormi?</w:t>
            </w:r>
          </w:p>
        </w:tc>
        <w:tc>
          <w:tcPr>
            <w:tcW w:w="2664" w:type="dxa"/>
            <w:vAlign w:val="center"/>
          </w:tcPr>
          <w:p w14:paraId="5B2E5061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Есть ли затруд</w:t>
            </w:r>
            <w:r w:rsidRPr="00B1730C">
              <w:rPr>
                <w:sz w:val="17"/>
                <w:lang w:val="ru-RU"/>
              </w:rPr>
              <w:t>нение при глотании?</w:t>
            </w:r>
          </w:p>
        </w:tc>
      </w:tr>
      <w:tr w:rsidR="007C08A1" w14:paraId="18229CCC" w14:textId="77777777">
        <w:trPr>
          <w:jc w:val="center"/>
        </w:trPr>
        <w:tc>
          <w:tcPr>
            <w:tcW w:w="2664" w:type="dxa"/>
            <w:vAlign w:val="center"/>
          </w:tcPr>
          <w:p w14:paraId="00B96E8F" w14:textId="77777777" w:rsidR="007C08A1" w:rsidRDefault="007E4905">
            <w:r>
              <w:rPr>
                <w:sz w:val="17"/>
              </w:rPr>
              <w:t>I'm breathing normally.</w:t>
            </w:r>
          </w:p>
        </w:tc>
        <w:tc>
          <w:tcPr>
            <w:tcW w:w="2664" w:type="dxa"/>
            <w:vAlign w:val="center"/>
          </w:tcPr>
          <w:p w14:paraId="64D30896" w14:textId="77777777" w:rsidR="007C08A1" w:rsidRDefault="007E4905">
            <w:r>
              <w:rPr>
                <w:sz w:val="17"/>
              </w:rPr>
              <w:t>/a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m ˈbriːð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ŋ ˈn</w:t>
            </w:r>
            <w:r>
              <w:rPr>
                <w:sz w:val="17"/>
              </w:rPr>
              <w:t>ɔ</w:t>
            </w:r>
            <w:r>
              <w:rPr>
                <w:sz w:val="17"/>
              </w:rPr>
              <w:t>ːm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li/</w:t>
            </w:r>
          </w:p>
        </w:tc>
        <w:tc>
          <w:tcPr>
            <w:tcW w:w="2664" w:type="dxa"/>
            <w:vAlign w:val="center"/>
          </w:tcPr>
          <w:p w14:paraId="0EFD5BE1" w14:textId="77777777" w:rsidR="007C08A1" w:rsidRDefault="007E4905">
            <w:r>
              <w:rPr>
                <w:sz w:val="17"/>
              </w:rPr>
              <w:t>Men normal nafas olyapman.</w:t>
            </w:r>
          </w:p>
        </w:tc>
        <w:tc>
          <w:tcPr>
            <w:tcW w:w="2664" w:type="dxa"/>
            <w:vAlign w:val="center"/>
          </w:tcPr>
          <w:p w14:paraId="28BA8F92" w14:textId="77777777" w:rsidR="007C08A1" w:rsidRDefault="007E4905">
            <w:r>
              <w:rPr>
                <w:sz w:val="17"/>
              </w:rPr>
              <w:t>Я дышу нормально.</w:t>
            </w:r>
          </w:p>
        </w:tc>
      </w:tr>
      <w:tr w:rsidR="007C08A1" w:rsidRPr="00B1730C" w14:paraId="05750BF0" w14:textId="77777777">
        <w:trPr>
          <w:jc w:val="center"/>
        </w:trPr>
        <w:tc>
          <w:tcPr>
            <w:tcW w:w="2664" w:type="dxa"/>
            <w:vAlign w:val="center"/>
          </w:tcPr>
          <w:p w14:paraId="02E5FFE7" w14:textId="77777777" w:rsidR="007C08A1" w:rsidRDefault="007E4905">
            <w:r>
              <w:rPr>
                <w:sz w:val="17"/>
              </w:rPr>
              <w:t>I can swallow without any problems.</w:t>
            </w:r>
          </w:p>
        </w:tc>
        <w:tc>
          <w:tcPr>
            <w:tcW w:w="2664" w:type="dxa"/>
            <w:vAlign w:val="center"/>
          </w:tcPr>
          <w:p w14:paraId="4C96E076" w14:textId="77777777" w:rsidR="007C08A1" w:rsidRDefault="007E4905">
            <w:r>
              <w:rPr>
                <w:sz w:val="17"/>
              </w:rPr>
              <w:t>/a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k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 ˈsw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 xml:space="preserve"> w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ða</w:t>
            </w:r>
            <w:r>
              <w:rPr>
                <w:sz w:val="17"/>
              </w:rPr>
              <w:t>ʊ</w:t>
            </w:r>
            <w:r>
              <w:rPr>
                <w:sz w:val="17"/>
              </w:rPr>
              <w:t>t ˈeni ˈpr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bl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mz/</w:t>
            </w:r>
          </w:p>
        </w:tc>
        <w:tc>
          <w:tcPr>
            <w:tcW w:w="2664" w:type="dxa"/>
            <w:vAlign w:val="center"/>
          </w:tcPr>
          <w:p w14:paraId="532DFAC4" w14:textId="77777777" w:rsidR="007C08A1" w:rsidRDefault="007E4905">
            <w:r>
              <w:rPr>
                <w:sz w:val="17"/>
              </w:rPr>
              <w:t>Hech qanday muammosiz yuta olaman.</w:t>
            </w:r>
          </w:p>
        </w:tc>
        <w:tc>
          <w:tcPr>
            <w:tcW w:w="2664" w:type="dxa"/>
            <w:vAlign w:val="center"/>
          </w:tcPr>
          <w:p w14:paraId="25FA1143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 xml:space="preserve">Я могу глотать без </w:t>
            </w:r>
            <w:r w:rsidRPr="00B1730C">
              <w:rPr>
                <w:sz w:val="17"/>
                <w:lang w:val="ru-RU"/>
              </w:rPr>
              <w:t>проблем.</w:t>
            </w:r>
          </w:p>
        </w:tc>
      </w:tr>
      <w:tr w:rsidR="007C08A1" w14:paraId="60EEC307" w14:textId="77777777">
        <w:trPr>
          <w:jc w:val="center"/>
        </w:trPr>
        <w:tc>
          <w:tcPr>
            <w:tcW w:w="2664" w:type="dxa"/>
            <w:vAlign w:val="center"/>
          </w:tcPr>
          <w:p w14:paraId="7657AC6F" w14:textId="77777777" w:rsidR="007C08A1" w:rsidRDefault="007E4905">
            <w:r>
              <w:rPr>
                <w:sz w:val="17"/>
              </w:rPr>
              <w:t>How bad is the pain?</w:t>
            </w:r>
          </w:p>
        </w:tc>
        <w:tc>
          <w:tcPr>
            <w:tcW w:w="2664" w:type="dxa"/>
            <w:vAlign w:val="center"/>
          </w:tcPr>
          <w:p w14:paraId="1C7F0BA6" w14:textId="77777777" w:rsidR="007C08A1" w:rsidRDefault="007E4905">
            <w:r>
              <w:rPr>
                <w:sz w:val="17"/>
              </w:rPr>
              <w:t>/ha</w:t>
            </w:r>
            <w:r>
              <w:rPr>
                <w:sz w:val="17"/>
              </w:rPr>
              <w:t>ʊ</w:t>
            </w:r>
            <w:r>
              <w:rPr>
                <w:sz w:val="17"/>
              </w:rPr>
              <w:t xml:space="preserve"> bæd 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z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pe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n/</w:t>
            </w:r>
          </w:p>
        </w:tc>
        <w:tc>
          <w:tcPr>
            <w:tcW w:w="2664" w:type="dxa"/>
            <w:vAlign w:val="center"/>
          </w:tcPr>
          <w:p w14:paraId="50EE9361" w14:textId="77777777" w:rsidR="007C08A1" w:rsidRDefault="007E4905">
            <w:r>
              <w:rPr>
                <w:sz w:val="17"/>
              </w:rPr>
              <w:t>Og‘riq qanchalik kuchli?</w:t>
            </w:r>
          </w:p>
        </w:tc>
        <w:tc>
          <w:tcPr>
            <w:tcW w:w="2664" w:type="dxa"/>
            <w:vAlign w:val="center"/>
          </w:tcPr>
          <w:p w14:paraId="6B98D34B" w14:textId="77777777" w:rsidR="007C08A1" w:rsidRDefault="007E4905">
            <w:r>
              <w:rPr>
                <w:sz w:val="17"/>
              </w:rPr>
              <w:t>Насколько сильная боль?</w:t>
            </w:r>
          </w:p>
        </w:tc>
      </w:tr>
      <w:tr w:rsidR="007C08A1" w14:paraId="67EC2E90" w14:textId="77777777">
        <w:trPr>
          <w:jc w:val="center"/>
        </w:trPr>
        <w:tc>
          <w:tcPr>
            <w:tcW w:w="2664" w:type="dxa"/>
            <w:vAlign w:val="center"/>
          </w:tcPr>
          <w:p w14:paraId="42BCDB34" w14:textId="77777777" w:rsidR="007C08A1" w:rsidRDefault="007E4905">
            <w:r>
              <w:rPr>
                <w:sz w:val="17"/>
              </w:rPr>
              <w:t>It's quite severe.</w:t>
            </w:r>
          </w:p>
        </w:tc>
        <w:tc>
          <w:tcPr>
            <w:tcW w:w="2664" w:type="dxa"/>
            <w:vAlign w:val="center"/>
          </w:tcPr>
          <w:p w14:paraId="623236CD" w14:textId="77777777" w:rsidR="007C08A1" w:rsidRDefault="007E4905">
            <w:r>
              <w:rPr>
                <w:sz w:val="17"/>
              </w:rPr>
              <w:t>/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ts kwa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 s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v</w:t>
            </w:r>
            <w:r>
              <w:rPr>
                <w:sz w:val="17"/>
              </w:rPr>
              <w:t>ɪə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  <w:vAlign w:val="center"/>
          </w:tcPr>
          <w:p w14:paraId="3B6D394E" w14:textId="77777777" w:rsidR="007C08A1" w:rsidRDefault="007E4905">
            <w:r>
              <w:rPr>
                <w:sz w:val="17"/>
              </w:rPr>
              <w:t>Ancha kuchli.</w:t>
            </w:r>
          </w:p>
        </w:tc>
        <w:tc>
          <w:tcPr>
            <w:tcW w:w="2664" w:type="dxa"/>
            <w:vAlign w:val="center"/>
          </w:tcPr>
          <w:p w14:paraId="683C2F37" w14:textId="77777777" w:rsidR="007C08A1" w:rsidRDefault="007E4905">
            <w:r>
              <w:rPr>
                <w:sz w:val="17"/>
              </w:rPr>
              <w:t>Она довольно сильная.</w:t>
            </w:r>
          </w:p>
        </w:tc>
      </w:tr>
      <w:tr w:rsidR="007C08A1" w14:paraId="1326E2BE" w14:textId="77777777">
        <w:trPr>
          <w:jc w:val="center"/>
        </w:trPr>
        <w:tc>
          <w:tcPr>
            <w:tcW w:w="2664" w:type="dxa"/>
            <w:vAlign w:val="center"/>
          </w:tcPr>
          <w:p w14:paraId="6AC3457E" w14:textId="77777777" w:rsidR="007C08A1" w:rsidRDefault="007E4905">
            <w:r>
              <w:rPr>
                <w:sz w:val="17"/>
              </w:rPr>
              <w:t>It's about eight out of ten.</w:t>
            </w:r>
          </w:p>
        </w:tc>
        <w:tc>
          <w:tcPr>
            <w:tcW w:w="2664" w:type="dxa"/>
            <w:vAlign w:val="center"/>
          </w:tcPr>
          <w:p w14:paraId="604DE44A" w14:textId="77777777" w:rsidR="007C08A1" w:rsidRDefault="007E4905">
            <w:r>
              <w:rPr>
                <w:sz w:val="17"/>
              </w:rPr>
              <w:t>/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ts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ba</w:t>
            </w:r>
            <w:r>
              <w:rPr>
                <w:sz w:val="17"/>
              </w:rPr>
              <w:t>ʊ</w:t>
            </w:r>
            <w:r>
              <w:rPr>
                <w:sz w:val="17"/>
              </w:rPr>
              <w:t>t 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 a</w:t>
            </w:r>
            <w:r>
              <w:rPr>
                <w:sz w:val="17"/>
              </w:rPr>
              <w:t>ʊ</w:t>
            </w:r>
            <w:r>
              <w:rPr>
                <w:sz w:val="17"/>
              </w:rPr>
              <w:t xml:space="preserve">t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v ten/</w:t>
            </w:r>
          </w:p>
        </w:tc>
        <w:tc>
          <w:tcPr>
            <w:tcW w:w="2664" w:type="dxa"/>
            <w:vAlign w:val="center"/>
          </w:tcPr>
          <w:p w14:paraId="273BCBD8" w14:textId="77777777" w:rsidR="007C08A1" w:rsidRDefault="007E4905">
            <w:r>
              <w:rPr>
                <w:sz w:val="17"/>
              </w:rPr>
              <w:t>Taxminan 10 balldan 8.</w:t>
            </w:r>
          </w:p>
        </w:tc>
        <w:tc>
          <w:tcPr>
            <w:tcW w:w="2664" w:type="dxa"/>
            <w:vAlign w:val="center"/>
          </w:tcPr>
          <w:p w14:paraId="3C07D298" w14:textId="77777777" w:rsidR="007C08A1" w:rsidRDefault="007E4905">
            <w:r>
              <w:rPr>
                <w:sz w:val="17"/>
              </w:rPr>
              <w:t>Примерно 8 из 10.</w:t>
            </w:r>
          </w:p>
        </w:tc>
      </w:tr>
    </w:tbl>
    <w:p w14:paraId="55D55E7A" w14:textId="77777777" w:rsidR="007C08A1" w:rsidRDefault="007E4905">
      <w:pPr>
        <w:spacing w:before="160" w:after="80"/>
      </w:pPr>
      <w:r>
        <w:rPr>
          <w:b/>
          <w:sz w:val="24"/>
        </w:rPr>
        <w:t>4. SMART PHRASEBOOK — CLINICAL EXAMINATION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2662"/>
        <w:gridCol w:w="2662"/>
        <w:gridCol w:w="2661"/>
      </w:tblGrid>
      <w:tr w:rsidR="007C08A1" w14:paraId="4CAE4575" w14:textId="77777777">
        <w:trPr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759644C9" w14:textId="77777777" w:rsidR="007C08A1" w:rsidRDefault="007E4905">
            <w:r>
              <w:rPr>
                <w:b/>
                <w:sz w:val="17"/>
              </w:rPr>
              <w:t>English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20D9C463" w14:textId="77777777" w:rsidR="007C08A1" w:rsidRDefault="007E4905">
            <w:r>
              <w:rPr>
                <w:b/>
                <w:sz w:val="17"/>
              </w:rPr>
              <w:t>Pronunciation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D4FDD0F" w14:textId="77777777" w:rsidR="007C08A1" w:rsidRDefault="007E4905">
            <w:r>
              <w:rPr>
                <w:b/>
                <w:sz w:val="17"/>
              </w:rPr>
              <w:t>Uzbek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BE07325" w14:textId="77777777" w:rsidR="007C08A1" w:rsidRDefault="007E4905">
            <w:r>
              <w:rPr>
                <w:b/>
                <w:sz w:val="17"/>
              </w:rPr>
              <w:t>Russian</w:t>
            </w:r>
          </w:p>
        </w:tc>
      </w:tr>
      <w:tr w:rsidR="007C08A1" w:rsidRPr="00B1730C" w14:paraId="2A47A43A" w14:textId="77777777">
        <w:trPr>
          <w:jc w:val="center"/>
        </w:trPr>
        <w:tc>
          <w:tcPr>
            <w:tcW w:w="2664" w:type="dxa"/>
            <w:vAlign w:val="center"/>
          </w:tcPr>
          <w:p w14:paraId="54AB6C60" w14:textId="77777777" w:rsidR="007C08A1" w:rsidRDefault="007E4905">
            <w:r>
              <w:rPr>
                <w:sz w:val="17"/>
              </w:rPr>
              <w:t>Your vital signs will be checked first.</w:t>
            </w:r>
          </w:p>
        </w:tc>
        <w:tc>
          <w:tcPr>
            <w:tcW w:w="2664" w:type="dxa"/>
            <w:vAlign w:val="center"/>
          </w:tcPr>
          <w:p w14:paraId="4F6974AB" w14:textId="77777777" w:rsidR="007C08A1" w:rsidRDefault="007E4905">
            <w:r>
              <w:rPr>
                <w:sz w:val="17"/>
              </w:rPr>
              <w:t>/j</w:t>
            </w:r>
            <w:r>
              <w:rPr>
                <w:sz w:val="17"/>
              </w:rPr>
              <w:t>ɔ</w:t>
            </w:r>
            <w:r>
              <w:rPr>
                <w:sz w:val="17"/>
              </w:rPr>
              <w:t>ː ˈva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tl sa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nz w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l bi t</w:t>
            </w:r>
            <w:r>
              <w:rPr>
                <w:sz w:val="17"/>
              </w:rPr>
              <w:t>ʃ</w:t>
            </w:r>
            <w:r>
              <w:rPr>
                <w:sz w:val="17"/>
              </w:rPr>
              <w:t>ekt f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ːst/</w:t>
            </w:r>
          </w:p>
        </w:tc>
        <w:tc>
          <w:tcPr>
            <w:tcW w:w="2664" w:type="dxa"/>
            <w:vAlign w:val="center"/>
          </w:tcPr>
          <w:p w14:paraId="1BAD9D23" w14:textId="77777777" w:rsidR="007C08A1" w:rsidRDefault="007E4905">
            <w:r>
              <w:rPr>
                <w:sz w:val="17"/>
              </w:rPr>
              <w:t>Avval hayotiy ko‘rsatkichlaringiz tekshiriladi.</w:t>
            </w:r>
          </w:p>
        </w:tc>
        <w:tc>
          <w:tcPr>
            <w:tcW w:w="2664" w:type="dxa"/>
            <w:vAlign w:val="center"/>
          </w:tcPr>
          <w:p w14:paraId="6E721976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 xml:space="preserve">Сначала проверят ваши </w:t>
            </w:r>
            <w:r w:rsidRPr="00B1730C">
              <w:rPr>
                <w:sz w:val="17"/>
                <w:lang w:val="ru-RU"/>
              </w:rPr>
              <w:t>жизненные показатели.</w:t>
            </w:r>
          </w:p>
        </w:tc>
      </w:tr>
      <w:tr w:rsidR="007C08A1" w14:paraId="67824D2B" w14:textId="77777777">
        <w:trPr>
          <w:jc w:val="center"/>
        </w:trPr>
        <w:tc>
          <w:tcPr>
            <w:tcW w:w="2664" w:type="dxa"/>
            <w:vAlign w:val="center"/>
          </w:tcPr>
          <w:p w14:paraId="19740F54" w14:textId="77777777" w:rsidR="007C08A1" w:rsidRDefault="007E4905">
            <w:r>
              <w:rPr>
                <w:sz w:val="17"/>
              </w:rPr>
              <w:t>I'll examine the burns carefully.</w:t>
            </w:r>
          </w:p>
        </w:tc>
        <w:tc>
          <w:tcPr>
            <w:tcW w:w="2664" w:type="dxa"/>
            <w:vAlign w:val="center"/>
          </w:tcPr>
          <w:p w14:paraId="147CBD38" w14:textId="77777777" w:rsidR="007C08A1" w:rsidRDefault="007E4905">
            <w:r>
              <w:rPr>
                <w:sz w:val="17"/>
              </w:rPr>
              <w:t>/a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l </w:t>
            </w:r>
            <w:r>
              <w:rPr>
                <w:sz w:val="17"/>
              </w:rPr>
              <w:t>ɪɡ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zæm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ːnz ˈke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f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li/</w:t>
            </w:r>
          </w:p>
        </w:tc>
        <w:tc>
          <w:tcPr>
            <w:tcW w:w="2664" w:type="dxa"/>
            <w:vAlign w:val="center"/>
          </w:tcPr>
          <w:p w14:paraId="1073CD8F" w14:textId="77777777" w:rsidR="007C08A1" w:rsidRDefault="007E4905">
            <w:r>
              <w:rPr>
                <w:sz w:val="17"/>
              </w:rPr>
              <w:t>Kuyishlarni diqqat bilan tekshiraman.</w:t>
            </w:r>
          </w:p>
        </w:tc>
        <w:tc>
          <w:tcPr>
            <w:tcW w:w="2664" w:type="dxa"/>
            <w:vAlign w:val="center"/>
          </w:tcPr>
          <w:p w14:paraId="45A1B3FA" w14:textId="77777777" w:rsidR="007C08A1" w:rsidRDefault="007E4905">
            <w:r>
              <w:rPr>
                <w:sz w:val="17"/>
              </w:rPr>
              <w:t>Я тщательно осмотрю ожоги.</w:t>
            </w:r>
          </w:p>
        </w:tc>
      </w:tr>
      <w:tr w:rsidR="007C08A1" w:rsidRPr="00B1730C" w14:paraId="4F58A18F" w14:textId="77777777">
        <w:trPr>
          <w:jc w:val="center"/>
        </w:trPr>
        <w:tc>
          <w:tcPr>
            <w:tcW w:w="2664" w:type="dxa"/>
            <w:vAlign w:val="center"/>
          </w:tcPr>
          <w:p w14:paraId="0CD7522D" w14:textId="77777777" w:rsidR="007C08A1" w:rsidRDefault="007E4905">
            <w:r>
              <w:rPr>
                <w:sz w:val="17"/>
              </w:rPr>
              <w:t>We need to assess the depth of the burns.</w:t>
            </w:r>
          </w:p>
        </w:tc>
        <w:tc>
          <w:tcPr>
            <w:tcW w:w="2664" w:type="dxa"/>
            <w:vAlign w:val="center"/>
          </w:tcPr>
          <w:p w14:paraId="3B783CDF" w14:textId="77777777" w:rsidR="007C08A1" w:rsidRDefault="007E4905">
            <w:r>
              <w:rPr>
                <w:sz w:val="17"/>
              </w:rPr>
              <w:t>/wi niːd 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ses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depθ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v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ːnz/</w:t>
            </w:r>
          </w:p>
        </w:tc>
        <w:tc>
          <w:tcPr>
            <w:tcW w:w="2664" w:type="dxa"/>
            <w:vAlign w:val="center"/>
          </w:tcPr>
          <w:p w14:paraId="0EC41D84" w14:textId="77777777" w:rsidR="007C08A1" w:rsidRDefault="007E4905">
            <w:r>
              <w:rPr>
                <w:sz w:val="17"/>
              </w:rPr>
              <w:t>Kuyishlarning chuqurligini baholashimiz kerak.</w:t>
            </w:r>
          </w:p>
        </w:tc>
        <w:tc>
          <w:tcPr>
            <w:tcW w:w="2664" w:type="dxa"/>
            <w:vAlign w:val="center"/>
          </w:tcPr>
          <w:p w14:paraId="14AD1704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Нам необходимо оценить глубину ожогов.</w:t>
            </w:r>
          </w:p>
        </w:tc>
      </w:tr>
      <w:tr w:rsidR="007C08A1" w:rsidRPr="00B1730C" w14:paraId="7591FD4A" w14:textId="77777777">
        <w:trPr>
          <w:jc w:val="center"/>
        </w:trPr>
        <w:tc>
          <w:tcPr>
            <w:tcW w:w="2664" w:type="dxa"/>
            <w:vAlign w:val="center"/>
          </w:tcPr>
          <w:p w14:paraId="163AD221" w14:textId="77777777" w:rsidR="007C08A1" w:rsidRDefault="007E4905">
            <w:r>
              <w:rPr>
                <w:sz w:val="17"/>
              </w:rPr>
              <w:t>We need to assess how much of your body surface has been affected.</w:t>
            </w:r>
          </w:p>
        </w:tc>
        <w:tc>
          <w:tcPr>
            <w:tcW w:w="2664" w:type="dxa"/>
            <w:vAlign w:val="center"/>
          </w:tcPr>
          <w:p w14:paraId="699BF408" w14:textId="77777777" w:rsidR="007C08A1" w:rsidRDefault="007E4905">
            <w:r>
              <w:rPr>
                <w:sz w:val="17"/>
              </w:rPr>
              <w:t>/wi niːd 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ses ha</w:t>
            </w:r>
            <w:r>
              <w:rPr>
                <w:sz w:val="17"/>
              </w:rPr>
              <w:t>ʊ</w:t>
            </w:r>
            <w:r>
              <w:rPr>
                <w:sz w:val="17"/>
              </w:rPr>
              <w:t xml:space="preserve"> m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>ʃ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v j</w:t>
            </w:r>
            <w:r>
              <w:rPr>
                <w:sz w:val="17"/>
              </w:rPr>
              <w:t>ɔ</w:t>
            </w:r>
            <w:r>
              <w:rPr>
                <w:sz w:val="17"/>
              </w:rPr>
              <w:t>ː ˈb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di ˈs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ːf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s hæz biːn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fekt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d/</w:t>
            </w:r>
          </w:p>
        </w:tc>
        <w:tc>
          <w:tcPr>
            <w:tcW w:w="2664" w:type="dxa"/>
            <w:vAlign w:val="center"/>
          </w:tcPr>
          <w:p w14:paraId="1EEDD204" w14:textId="77777777" w:rsidR="007C08A1" w:rsidRDefault="007E4905">
            <w:r>
              <w:rPr>
                <w:sz w:val="17"/>
              </w:rPr>
              <w:t xml:space="preserve">Tana yuzasining qancha qismi </w:t>
            </w:r>
            <w:r>
              <w:rPr>
                <w:sz w:val="17"/>
              </w:rPr>
              <w:t>zararlanganini baholashimiz kerak.</w:t>
            </w:r>
          </w:p>
        </w:tc>
        <w:tc>
          <w:tcPr>
            <w:tcW w:w="2664" w:type="dxa"/>
            <w:vAlign w:val="center"/>
          </w:tcPr>
          <w:p w14:paraId="249EA7A4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Нам необходимо оценить, какая площадь поверхности тела поражена.</w:t>
            </w:r>
          </w:p>
        </w:tc>
      </w:tr>
      <w:tr w:rsidR="007C08A1" w:rsidRPr="00B1730C" w14:paraId="50F0F1D2" w14:textId="77777777">
        <w:trPr>
          <w:jc w:val="center"/>
        </w:trPr>
        <w:tc>
          <w:tcPr>
            <w:tcW w:w="2664" w:type="dxa"/>
            <w:vAlign w:val="center"/>
          </w:tcPr>
          <w:p w14:paraId="7CAF015B" w14:textId="77777777" w:rsidR="007C08A1" w:rsidRDefault="007E4905">
            <w:r>
              <w:rPr>
                <w:sz w:val="17"/>
              </w:rPr>
              <w:t>Some areas are red and blistered.</w:t>
            </w:r>
          </w:p>
        </w:tc>
        <w:tc>
          <w:tcPr>
            <w:tcW w:w="2664" w:type="dxa"/>
            <w:vAlign w:val="center"/>
          </w:tcPr>
          <w:p w14:paraId="60D3FB77" w14:textId="77777777" w:rsidR="007C08A1" w:rsidRDefault="007E4905">
            <w:r>
              <w:rPr>
                <w:sz w:val="17"/>
              </w:rPr>
              <w:t>/s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m ˈe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ri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z </w:t>
            </w:r>
            <w:r>
              <w:rPr>
                <w:sz w:val="17"/>
              </w:rPr>
              <w:t>ɑː red ənd ˈblɪstəd/</w:t>
            </w:r>
          </w:p>
        </w:tc>
        <w:tc>
          <w:tcPr>
            <w:tcW w:w="2664" w:type="dxa"/>
            <w:vAlign w:val="center"/>
          </w:tcPr>
          <w:p w14:paraId="3F62E45D" w14:textId="77777777" w:rsidR="007C08A1" w:rsidRDefault="007E4905">
            <w:r>
              <w:rPr>
                <w:sz w:val="17"/>
              </w:rPr>
              <w:t>Ayrim joylar qizarib, pufakchalar paydo bo‘lgan.</w:t>
            </w:r>
          </w:p>
        </w:tc>
        <w:tc>
          <w:tcPr>
            <w:tcW w:w="2664" w:type="dxa"/>
            <w:vAlign w:val="center"/>
          </w:tcPr>
          <w:p w14:paraId="4FDF9F59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Некоторые участки покраснели и покрыли</w:t>
            </w:r>
            <w:r w:rsidRPr="00B1730C">
              <w:rPr>
                <w:sz w:val="17"/>
                <w:lang w:val="ru-RU"/>
              </w:rPr>
              <w:t>сь волдырями.</w:t>
            </w:r>
          </w:p>
        </w:tc>
      </w:tr>
      <w:tr w:rsidR="007C08A1" w:rsidRPr="00B1730C" w14:paraId="1BB8B06D" w14:textId="77777777">
        <w:trPr>
          <w:jc w:val="center"/>
        </w:trPr>
        <w:tc>
          <w:tcPr>
            <w:tcW w:w="2664" w:type="dxa"/>
            <w:vAlign w:val="center"/>
          </w:tcPr>
          <w:p w14:paraId="4679F2FC" w14:textId="77777777" w:rsidR="007C08A1" w:rsidRDefault="007E4905">
            <w:r>
              <w:rPr>
                <w:sz w:val="17"/>
              </w:rPr>
              <w:t>A few areas look deeper.</w:t>
            </w:r>
          </w:p>
        </w:tc>
        <w:tc>
          <w:tcPr>
            <w:tcW w:w="2664" w:type="dxa"/>
            <w:vAlign w:val="center"/>
          </w:tcPr>
          <w:p w14:paraId="4F6B8463" w14:textId="77777777" w:rsidR="007C08A1" w:rsidRDefault="007E4905">
            <w:r>
              <w:rPr>
                <w:sz w:val="17"/>
              </w:rPr>
              <w:t>/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fjuː ˈe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ri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z l</w:t>
            </w:r>
            <w:r>
              <w:rPr>
                <w:sz w:val="17"/>
              </w:rPr>
              <w:t>ʊ</w:t>
            </w:r>
            <w:r>
              <w:rPr>
                <w:sz w:val="17"/>
              </w:rPr>
              <w:t>k ˈdiːp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  <w:vAlign w:val="center"/>
          </w:tcPr>
          <w:p w14:paraId="6AC2B7CF" w14:textId="77777777" w:rsidR="007C08A1" w:rsidRDefault="007E4905">
            <w:r>
              <w:rPr>
                <w:sz w:val="17"/>
              </w:rPr>
              <w:t>Ayrim joylar chuqurroq ko‘rinadi.</w:t>
            </w:r>
          </w:p>
        </w:tc>
        <w:tc>
          <w:tcPr>
            <w:tcW w:w="2664" w:type="dxa"/>
            <w:vAlign w:val="center"/>
          </w:tcPr>
          <w:p w14:paraId="4B1264FA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Некоторые участки выглядят более глубокими.</w:t>
            </w:r>
          </w:p>
        </w:tc>
      </w:tr>
    </w:tbl>
    <w:p w14:paraId="175504C4" w14:textId="77777777" w:rsidR="007C08A1" w:rsidRDefault="007E4905">
      <w:pPr>
        <w:spacing w:before="160" w:after="80"/>
      </w:pPr>
      <w:r>
        <w:rPr>
          <w:b/>
          <w:sz w:val="24"/>
        </w:rPr>
        <w:t>5. SMART PHRASEBOOK — TREATMENT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2662"/>
        <w:gridCol w:w="2661"/>
        <w:gridCol w:w="2662"/>
      </w:tblGrid>
      <w:tr w:rsidR="007C08A1" w14:paraId="1A2B4500" w14:textId="77777777">
        <w:trPr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33A48B67" w14:textId="77777777" w:rsidR="007C08A1" w:rsidRDefault="007E4905">
            <w:r>
              <w:rPr>
                <w:b/>
                <w:sz w:val="17"/>
              </w:rPr>
              <w:t>English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4A84AABC" w14:textId="77777777" w:rsidR="007C08A1" w:rsidRDefault="007E4905">
            <w:r>
              <w:rPr>
                <w:b/>
                <w:sz w:val="17"/>
              </w:rPr>
              <w:t>Pronunciation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E96D09A" w14:textId="77777777" w:rsidR="007C08A1" w:rsidRDefault="007E4905">
            <w:r>
              <w:rPr>
                <w:b/>
                <w:sz w:val="17"/>
              </w:rPr>
              <w:t>Uzbek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5ACD89C6" w14:textId="77777777" w:rsidR="007C08A1" w:rsidRDefault="007E4905">
            <w:r>
              <w:rPr>
                <w:b/>
                <w:sz w:val="17"/>
              </w:rPr>
              <w:t>Russian</w:t>
            </w:r>
          </w:p>
        </w:tc>
      </w:tr>
      <w:tr w:rsidR="007C08A1" w:rsidRPr="00B1730C" w14:paraId="727CB996" w14:textId="77777777">
        <w:trPr>
          <w:jc w:val="center"/>
        </w:trPr>
        <w:tc>
          <w:tcPr>
            <w:tcW w:w="2664" w:type="dxa"/>
            <w:vAlign w:val="center"/>
          </w:tcPr>
          <w:p w14:paraId="0902E333" w14:textId="77777777" w:rsidR="007C08A1" w:rsidRDefault="007E4905">
            <w:r>
              <w:rPr>
                <w:sz w:val="17"/>
              </w:rPr>
              <w:t xml:space="preserve">They'll be cleaned and covered with </w:t>
            </w:r>
            <w:r>
              <w:rPr>
                <w:sz w:val="17"/>
              </w:rPr>
              <w:t>appropriate dressings.</w:t>
            </w:r>
          </w:p>
        </w:tc>
        <w:tc>
          <w:tcPr>
            <w:tcW w:w="2664" w:type="dxa"/>
            <w:vAlign w:val="center"/>
          </w:tcPr>
          <w:p w14:paraId="4ED2D8F8" w14:textId="77777777" w:rsidR="007C08A1" w:rsidRDefault="007E4905">
            <w:r>
              <w:rPr>
                <w:sz w:val="17"/>
              </w:rPr>
              <w:t>/ðe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l bi kliːnd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nd ˈk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v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d w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ð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pr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pri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t ˈdres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ŋz/</w:t>
            </w:r>
          </w:p>
        </w:tc>
        <w:tc>
          <w:tcPr>
            <w:tcW w:w="2664" w:type="dxa"/>
            <w:vAlign w:val="center"/>
          </w:tcPr>
          <w:p w14:paraId="09DA79D7" w14:textId="77777777" w:rsidR="007C08A1" w:rsidRDefault="007E4905">
            <w:r>
              <w:rPr>
                <w:sz w:val="17"/>
              </w:rPr>
              <w:t>Ular tozalanib, mos bog‘lam bilan yopiladi.</w:t>
            </w:r>
          </w:p>
        </w:tc>
        <w:tc>
          <w:tcPr>
            <w:tcW w:w="2664" w:type="dxa"/>
            <w:vAlign w:val="center"/>
          </w:tcPr>
          <w:p w14:paraId="1D80D51F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Их очистят и наложат соответствующие повязки.</w:t>
            </w:r>
          </w:p>
        </w:tc>
      </w:tr>
      <w:tr w:rsidR="007C08A1" w:rsidRPr="00B1730C" w14:paraId="1DE42F3E" w14:textId="77777777">
        <w:trPr>
          <w:jc w:val="center"/>
        </w:trPr>
        <w:tc>
          <w:tcPr>
            <w:tcW w:w="2664" w:type="dxa"/>
            <w:vAlign w:val="center"/>
          </w:tcPr>
          <w:p w14:paraId="35E89997" w14:textId="77777777" w:rsidR="007C08A1" w:rsidRDefault="007E4905">
            <w:r>
              <w:rPr>
                <w:sz w:val="17"/>
              </w:rPr>
              <w:t>We'll give you something for the pain.</w:t>
            </w:r>
          </w:p>
        </w:tc>
        <w:tc>
          <w:tcPr>
            <w:tcW w:w="2664" w:type="dxa"/>
            <w:vAlign w:val="center"/>
          </w:tcPr>
          <w:p w14:paraId="3759177D" w14:textId="77777777" w:rsidR="007C08A1" w:rsidRDefault="007E4905">
            <w:r>
              <w:rPr>
                <w:sz w:val="17"/>
              </w:rPr>
              <w:t xml:space="preserve">/wiːl </w:t>
            </w:r>
            <w:r>
              <w:rPr>
                <w:sz w:val="17"/>
              </w:rPr>
              <w:t>ɡɪv juː ˈsʌmθɪŋ fə ðə peɪn/</w:t>
            </w:r>
          </w:p>
        </w:tc>
        <w:tc>
          <w:tcPr>
            <w:tcW w:w="2664" w:type="dxa"/>
            <w:vAlign w:val="center"/>
          </w:tcPr>
          <w:p w14:paraId="6FE6E3E2" w14:textId="77777777" w:rsidR="007C08A1" w:rsidRDefault="007E4905">
            <w:r>
              <w:rPr>
                <w:sz w:val="17"/>
              </w:rPr>
              <w:t>Og‘riq uchun siz</w:t>
            </w:r>
            <w:r>
              <w:rPr>
                <w:sz w:val="17"/>
              </w:rPr>
              <w:t>ga dori beramiz.</w:t>
            </w:r>
          </w:p>
        </w:tc>
        <w:tc>
          <w:tcPr>
            <w:tcW w:w="2664" w:type="dxa"/>
            <w:vAlign w:val="center"/>
          </w:tcPr>
          <w:p w14:paraId="07C14E44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Мы дадим вам что-нибудь от боли.</w:t>
            </w:r>
          </w:p>
        </w:tc>
      </w:tr>
      <w:tr w:rsidR="007C08A1" w:rsidRPr="00B1730C" w14:paraId="13517154" w14:textId="77777777">
        <w:trPr>
          <w:jc w:val="center"/>
        </w:trPr>
        <w:tc>
          <w:tcPr>
            <w:tcW w:w="2664" w:type="dxa"/>
            <w:vAlign w:val="center"/>
          </w:tcPr>
          <w:p w14:paraId="55F51B43" w14:textId="77777777" w:rsidR="007C08A1" w:rsidRDefault="007E4905">
            <w:r>
              <w:rPr>
                <w:sz w:val="17"/>
              </w:rPr>
              <w:t>We'll make sure your pain is under control.</w:t>
            </w:r>
          </w:p>
        </w:tc>
        <w:tc>
          <w:tcPr>
            <w:tcW w:w="2664" w:type="dxa"/>
            <w:vAlign w:val="center"/>
          </w:tcPr>
          <w:p w14:paraId="3723CCF4" w14:textId="77777777" w:rsidR="007C08A1" w:rsidRDefault="007E4905">
            <w:r>
              <w:rPr>
                <w:sz w:val="17"/>
              </w:rPr>
              <w:t>/wiːl me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k </w:t>
            </w:r>
            <w:r>
              <w:rPr>
                <w:sz w:val="17"/>
              </w:rPr>
              <w:t>ʃɔ</w:t>
            </w:r>
            <w:r>
              <w:rPr>
                <w:sz w:val="17"/>
              </w:rPr>
              <w:t>ː j</w:t>
            </w:r>
            <w:r>
              <w:rPr>
                <w:sz w:val="17"/>
              </w:rPr>
              <w:t>ɔ</w:t>
            </w:r>
            <w:r>
              <w:rPr>
                <w:sz w:val="17"/>
              </w:rPr>
              <w:t>ː pe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z ˈ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nd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k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nˈtr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l/</w:t>
            </w:r>
          </w:p>
        </w:tc>
        <w:tc>
          <w:tcPr>
            <w:tcW w:w="2664" w:type="dxa"/>
            <w:vAlign w:val="center"/>
          </w:tcPr>
          <w:p w14:paraId="737A90E4" w14:textId="77777777" w:rsidR="007C08A1" w:rsidRDefault="007E4905">
            <w:r>
              <w:rPr>
                <w:sz w:val="17"/>
              </w:rPr>
              <w:t>Og‘riqingiz nazorat ostida ekaniga ishonch hosil qilamiz.</w:t>
            </w:r>
          </w:p>
        </w:tc>
        <w:tc>
          <w:tcPr>
            <w:tcW w:w="2664" w:type="dxa"/>
            <w:vAlign w:val="center"/>
          </w:tcPr>
          <w:p w14:paraId="40157C61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Мы убедимся, что боль находится под контролем.</w:t>
            </w:r>
          </w:p>
        </w:tc>
      </w:tr>
    </w:tbl>
    <w:p w14:paraId="3675600F" w14:textId="77777777" w:rsidR="007C08A1" w:rsidRDefault="007E4905">
      <w:pPr>
        <w:spacing w:before="160" w:after="80"/>
      </w:pPr>
      <w:r>
        <w:rPr>
          <w:b/>
          <w:sz w:val="24"/>
        </w:rPr>
        <w:t xml:space="preserve">6. </w:t>
      </w:r>
      <w:r>
        <w:rPr>
          <w:b/>
          <w:sz w:val="24"/>
        </w:rPr>
        <w:t>SMART PHRASEBOOK — DISPOSITION &amp; FOLLOW-UP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2"/>
        <w:gridCol w:w="2661"/>
        <w:gridCol w:w="2661"/>
        <w:gridCol w:w="2662"/>
      </w:tblGrid>
      <w:tr w:rsidR="007C08A1" w14:paraId="4AD9A5D5" w14:textId="77777777">
        <w:trPr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4FF2F04C" w14:textId="77777777" w:rsidR="007C08A1" w:rsidRDefault="007E4905">
            <w:r>
              <w:rPr>
                <w:b/>
                <w:sz w:val="17"/>
              </w:rPr>
              <w:t>English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5F96D13" w14:textId="77777777" w:rsidR="007C08A1" w:rsidRDefault="007E4905">
            <w:r>
              <w:rPr>
                <w:b/>
                <w:sz w:val="17"/>
              </w:rPr>
              <w:t>Pronunciation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3CDA4719" w14:textId="77777777" w:rsidR="007C08A1" w:rsidRDefault="007E4905">
            <w:r>
              <w:rPr>
                <w:b/>
                <w:sz w:val="17"/>
              </w:rPr>
              <w:t>Uzbek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1CE651B7" w14:textId="77777777" w:rsidR="007C08A1" w:rsidRDefault="007E4905">
            <w:r>
              <w:rPr>
                <w:b/>
                <w:sz w:val="17"/>
              </w:rPr>
              <w:t>Russian</w:t>
            </w:r>
          </w:p>
        </w:tc>
      </w:tr>
      <w:tr w:rsidR="007C08A1" w:rsidRPr="00B1730C" w14:paraId="546C24C2" w14:textId="77777777">
        <w:trPr>
          <w:jc w:val="center"/>
        </w:trPr>
        <w:tc>
          <w:tcPr>
            <w:tcW w:w="2664" w:type="dxa"/>
            <w:vAlign w:val="center"/>
          </w:tcPr>
          <w:p w14:paraId="1ABBB9BE" w14:textId="77777777" w:rsidR="007C08A1" w:rsidRDefault="007E4905">
            <w:r>
              <w:rPr>
                <w:sz w:val="17"/>
              </w:rPr>
              <w:t>Will I have to stay in hospital?</w:t>
            </w:r>
          </w:p>
        </w:tc>
        <w:tc>
          <w:tcPr>
            <w:tcW w:w="2664" w:type="dxa"/>
            <w:vAlign w:val="center"/>
          </w:tcPr>
          <w:p w14:paraId="2ED16DF0" w14:textId="77777777" w:rsidR="007C08A1" w:rsidRDefault="007E4905">
            <w:r>
              <w:rPr>
                <w:sz w:val="17"/>
              </w:rPr>
              <w:t>/w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l 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hæv 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ste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 ˈh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sp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tl/</w:t>
            </w:r>
          </w:p>
        </w:tc>
        <w:tc>
          <w:tcPr>
            <w:tcW w:w="2664" w:type="dxa"/>
            <w:vAlign w:val="center"/>
          </w:tcPr>
          <w:p w14:paraId="337367B4" w14:textId="77777777" w:rsidR="007C08A1" w:rsidRDefault="007E4905">
            <w:r>
              <w:rPr>
                <w:sz w:val="17"/>
              </w:rPr>
              <w:t>Kasalxonada qolishim kerakmi?</w:t>
            </w:r>
          </w:p>
        </w:tc>
        <w:tc>
          <w:tcPr>
            <w:tcW w:w="2664" w:type="dxa"/>
            <w:vAlign w:val="center"/>
          </w:tcPr>
          <w:p w14:paraId="6D5E4439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Мне придётся остаться в больнице?</w:t>
            </w:r>
          </w:p>
        </w:tc>
      </w:tr>
      <w:tr w:rsidR="007C08A1" w:rsidRPr="00B1730C" w14:paraId="48FBC71A" w14:textId="77777777">
        <w:trPr>
          <w:jc w:val="center"/>
        </w:trPr>
        <w:tc>
          <w:tcPr>
            <w:tcW w:w="2664" w:type="dxa"/>
            <w:vAlign w:val="center"/>
          </w:tcPr>
          <w:p w14:paraId="53CB0F9A" w14:textId="77777777" w:rsidR="007C08A1" w:rsidRDefault="007E4905">
            <w:r>
              <w:rPr>
                <w:sz w:val="17"/>
              </w:rPr>
              <w:t>We can't say yet.</w:t>
            </w:r>
          </w:p>
        </w:tc>
        <w:tc>
          <w:tcPr>
            <w:tcW w:w="2664" w:type="dxa"/>
            <w:vAlign w:val="center"/>
          </w:tcPr>
          <w:p w14:paraId="30225AB7" w14:textId="77777777" w:rsidR="007C08A1" w:rsidRDefault="007E4905">
            <w:r>
              <w:rPr>
                <w:sz w:val="17"/>
              </w:rPr>
              <w:t>/wi k</w:t>
            </w:r>
            <w:r>
              <w:rPr>
                <w:sz w:val="17"/>
              </w:rPr>
              <w:t>ɑːnt seɪ jet/</w:t>
            </w:r>
          </w:p>
        </w:tc>
        <w:tc>
          <w:tcPr>
            <w:tcW w:w="2664" w:type="dxa"/>
            <w:vAlign w:val="center"/>
          </w:tcPr>
          <w:p w14:paraId="30FEFB2B" w14:textId="77777777" w:rsidR="007C08A1" w:rsidRDefault="007E4905">
            <w:r>
              <w:rPr>
                <w:sz w:val="17"/>
              </w:rPr>
              <w:t xml:space="preserve">Hali </w:t>
            </w:r>
            <w:r>
              <w:rPr>
                <w:sz w:val="17"/>
              </w:rPr>
              <w:t>ayta olmaymiz.</w:t>
            </w:r>
          </w:p>
        </w:tc>
        <w:tc>
          <w:tcPr>
            <w:tcW w:w="2664" w:type="dxa"/>
            <w:vAlign w:val="center"/>
          </w:tcPr>
          <w:p w14:paraId="40F66E8C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Пока мы не можем сказать.</w:t>
            </w:r>
          </w:p>
        </w:tc>
      </w:tr>
      <w:tr w:rsidR="007C08A1" w:rsidRPr="00B1730C" w14:paraId="6B15EF19" w14:textId="77777777">
        <w:trPr>
          <w:jc w:val="center"/>
        </w:trPr>
        <w:tc>
          <w:tcPr>
            <w:tcW w:w="2664" w:type="dxa"/>
            <w:vAlign w:val="center"/>
          </w:tcPr>
          <w:p w14:paraId="7E120CE7" w14:textId="77777777" w:rsidR="007C08A1" w:rsidRDefault="007E4905">
            <w:r>
              <w:rPr>
                <w:sz w:val="17"/>
              </w:rPr>
              <w:t>It depends on the size, location, and depth of the burns.</w:t>
            </w:r>
          </w:p>
        </w:tc>
        <w:tc>
          <w:tcPr>
            <w:tcW w:w="2664" w:type="dxa"/>
            <w:vAlign w:val="center"/>
          </w:tcPr>
          <w:p w14:paraId="1585FFAB" w14:textId="77777777" w:rsidR="007C08A1" w:rsidRDefault="007E4905">
            <w:r>
              <w:rPr>
                <w:sz w:val="17"/>
              </w:rPr>
              <w:t>/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 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 xml:space="preserve">pendz 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n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sa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z l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ke</w:t>
            </w:r>
            <w:r>
              <w:rPr>
                <w:sz w:val="17"/>
              </w:rPr>
              <w:t>ɪʃə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nd depθ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v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ːnz/</w:t>
            </w:r>
          </w:p>
        </w:tc>
        <w:tc>
          <w:tcPr>
            <w:tcW w:w="2664" w:type="dxa"/>
            <w:vAlign w:val="center"/>
          </w:tcPr>
          <w:p w14:paraId="50ADFF70" w14:textId="77777777" w:rsidR="007C08A1" w:rsidRDefault="007E4905">
            <w:r>
              <w:rPr>
                <w:sz w:val="17"/>
              </w:rPr>
              <w:t>Bu kuyishlarning kattaligi, joylashuvi va chuqurligiga bog‘liq.</w:t>
            </w:r>
          </w:p>
        </w:tc>
        <w:tc>
          <w:tcPr>
            <w:tcW w:w="2664" w:type="dxa"/>
            <w:vAlign w:val="center"/>
          </w:tcPr>
          <w:p w14:paraId="3E2D4DFE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 xml:space="preserve">Это зависит от размера, </w:t>
            </w:r>
            <w:r w:rsidRPr="00B1730C">
              <w:rPr>
                <w:sz w:val="17"/>
                <w:lang w:val="ru-RU"/>
              </w:rPr>
              <w:t>расположения и глубины ожогов.</w:t>
            </w:r>
          </w:p>
        </w:tc>
      </w:tr>
      <w:tr w:rsidR="007C08A1" w:rsidRPr="00B1730C" w14:paraId="14A10B4B" w14:textId="77777777">
        <w:trPr>
          <w:jc w:val="center"/>
        </w:trPr>
        <w:tc>
          <w:tcPr>
            <w:tcW w:w="2664" w:type="dxa"/>
            <w:vAlign w:val="center"/>
          </w:tcPr>
          <w:p w14:paraId="43828C84" w14:textId="77777777" w:rsidR="007C08A1" w:rsidRDefault="007E4905">
            <w:r>
              <w:rPr>
                <w:sz w:val="17"/>
              </w:rPr>
              <w:t>You may be referred to a specialist burns unit.</w:t>
            </w:r>
          </w:p>
        </w:tc>
        <w:tc>
          <w:tcPr>
            <w:tcW w:w="2664" w:type="dxa"/>
            <w:vAlign w:val="center"/>
          </w:tcPr>
          <w:p w14:paraId="0255764E" w14:textId="77777777" w:rsidR="007C08A1" w:rsidRDefault="007E4905">
            <w:r>
              <w:rPr>
                <w:sz w:val="17"/>
              </w:rPr>
              <w:t>/juː me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bi r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f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ːd t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ˈspe</w:t>
            </w:r>
            <w:r>
              <w:rPr>
                <w:sz w:val="17"/>
              </w:rPr>
              <w:t>ʃə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st b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ːnz ˈjuːn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t/</w:t>
            </w:r>
          </w:p>
        </w:tc>
        <w:tc>
          <w:tcPr>
            <w:tcW w:w="2664" w:type="dxa"/>
            <w:vAlign w:val="center"/>
          </w:tcPr>
          <w:p w14:paraId="23A8335A" w14:textId="77777777" w:rsidR="007C08A1" w:rsidRDefault="007E4905">
            <w:r>
              <w:rPr>
                <w:sz w:val="17"/>
              </w:rPr>
              <w:t>Siz maxsus kuyishlar bo‘limiga yuborilishingiz mumkin.</w:t>
            </w:r>
          </w:p>
        </w:tc>
        <w:tc>
          <w:tcPr>
            <w:tcW w:w="2664" w:type="dxa"/>
            <w:vAlign w:val="center"/>
          </w:tcPr>
          <w:p w14:paraId="06C6D333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Вас могут направить в специализированное ожоговое отделение.</w:t>
            </w:r>
          </w:p>
        </w:tc>
      </w:tr>
      <w:tr w:rsidR="007C08A1" w:rsidRPr="00B1730C" w14:paraId="28956DCD" w14:textId="77777777">
        <w:trPr>
          <w:jc w:val="center"/>
        </w:trPr>
        <w:tc>
          <w:tcPr>
            <w:tcW w:w="2664" w:type="dxa"/>
            <w:vAlign w:val="center"/>
          </w:tcPr>
          <w:p w14:paraId="013B05D4" w14:textId="77777777" w:rsidR="007C08A1" w:rsidRDefault="007E4905">
            <w:r>
              <w:rPr>
                <w:sz w:val="17"/>
              </w:rPr>
              <w:t>Deeper b</w:t>
            </w:r>
            <w:r>
              <w:rPr>
                <w:sz w:val="17"/>
              </w:rPr>
              <w:t>urns can take much longer to heal.</w:t>
            </w:r>
          </w:p>
        </w:tc>
        <w:tc>
          <w:tcPr>
            <w:tcW w:w="2664" w:type="dxa"/>
            <w:vAlign w:val="center"/>
          </w:tcPr>
          <w:p w14:paraId="505B57BA" w14:textId="77777777" w:rsidR="007C08A1" w:rsidRDefault="007E4905">
            <w:r>
              <w:rPr>
                <w:sz w:val="17"/>
              </w:rPr>
              <w:t>/ˈdiːp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b</w:t>
            </w:r>
            <w:r>
              <w:rPr>
                <w:sz w:val="17"/>
              </w:rPr>
              <w:t>ɜ</w:t>
            </w:r>
            <w:r>
              <w:rPr>
                <w:sz w:val="17"/>
              </w:rPr>
              <w:t>ːnz k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 te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k m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>ʃ</w:t>
            </w:r>
            <w:r>
              <w:rPr>
                <w:sz w:val="17"/>
              </w:rPr>
              <w:t xml:space="preserve"> ˈl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>ŋ</w:t>
            </w:r>
            <w:r>
              <w:rPr>
                <w:sz w:val="17"/>
              </w:rPr>
              <w:t>ɡə tə hiːl/</w:t>
            </w:r>
          </w:p>
        </w:tc>
        <w:tc>
          <w:tcPr>
            <w:tcW w:w="2664" w:type="dxa"/>
            <w:vAlign w:val="center"/>
          </w:tcPr>
          <w:p w14:paraId="5B415FE0" w14:textId="77777777" w:rsidR="007C08A1" w:rsidRDefault="007E4905">
            <w:r>
              <w:rPr>
                <w:sz w:val="17"/>
              </w:rPr>
              <w:t>Chuqurroq kuyishlarning bitishi ancha uzoq davom etishi mumkin.</w:t>
            </w:r>
          </w:p>
        </w:tc>
        <w:tc>
          <w:tcPr>
            <w:tcW w:w="2664" w:type="dxa"/>
            <w:vAlign w:val="center"/>
          </w:tcPr>
          <w:p w14:paraId="7607E97E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Более глубокие ожоги могут заживать гораздо дольше.</w:t>
            </w:r>
          </w:p>
        </w:tc>
      </w:tr>
      <w:tr w:rsidR="007C08A1" w:rsidRPr="00B1730C" w14:paraId="7741691F" w14:textId="77777777">
        <w:trPr>
          <w:jc w:val="center"/>
        </w:trPr>
        <w:tc>
          <w:tcPr>
            <w:tcW w:w="2664" w:type="dxa"/>
            <w:vAlign w:val="center"/>
          </w:tcPr>
          <w:p w14:paraId="07A22206" w14:textId="77777777" w:rsidR="007C08A1" w:rsidRDefault="007E4905">
            <w:r>
              <w:rPr>
                <w:sz w:val="17"/>
              </w:rPr>
              <w:t>You may require specialist treatment.</w:t>
            </w:r>
          </w:p>
        </w:tc>
        <w:tc>
          <w:tcPr>
            <w:tcW w:w="2664" w:type="dxa"/>
            <w:vAlign w:val="center"/>
          </w:tcPr>
          <w:p w14:paraId="71FFFDC5" w14:textId="77777777" w:rsidR="007C08A1" w:rsidRDefault="007E4905">
            <w:r>
              <w:rPr>
                <w:sz w:val="17"/>
              </w:rPr>
              <w:t>/juː me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r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kwa</w:t>
            </w:r>
            <w:r>
              <w:rPr>
                <w:sz w:val="17"/>
              </w:rPr>
              <w:t>ɪə</w:t>
            </w:r>
            <w:r>
              <w:rPr>
                <w:sz w:val="17"/>
              </w:rPr>
              <w:t xml:space="preserve"> ˈspe</w:t>
            </w:r>
            <w:r>
              <w:rPr>
                <w:sz w:val="17"/>
              </w:rPr>
              <w:t>ʃə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st ˈtriːtm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nt/</w:t>
            </w:r>
          </w:p>
        </w:tc>
        <w:tc>
          <w:tcPr>
            <w:tcW w:w="2664" w:type="dxa"/>
            <w:vAlign w:val="center"/>
          </w:tcPr>
          <w:p w14:paraId="04B75440" w14:textId="77777777" w:rsidR="007C08A1" w:rsidRDefault="007E4905">
            <w:r>
              <w:rPr>
                <w:sz w:val="17"/>
              </w:rPr>
              <w:t>Sizga maxsus davolash kerak bo‘lishi mumkin.</w:t>
            </w:r>
          </w:p>
        </w:tc>
        <w:tc>
          <w:tcPr>
            <w:tcW w:w="2664" w:type="dxa"/>
            <w:vAlign w:val="center"/>
          </w:tcPr>
          <w:p w14:paraId="0827BB19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Вам может потребоваться специализированное лечение.</w:t>
            </w:r>
          </w:p>
        </w:tc>
      </w:tr>
      <w:tr w:rsidR="007C08A1" w:rsidRPr="00B1730C" w14:paraId="7A5F0024" w14:textId="77777777">
        <w:trPr>
          <w:jc w:val="center"/>
        </w:trPr>
        <w:tc>
          <w:tcPr>
            <w:tcW w:w="2664" w:type="dxa"/>
            <w:vAlign w:val="center"/>
          </w:tcPr>
          <w:p w14:paraId="236ACF90" w14:textId="77777777" w:rsidR="007C08A1" w:rsidRDefault="007E4905">
            <w:r>
              <w:rPr>
                <w:sz w:val="17"/>
              </w:rPr>
              <w:t>You'll be given clear instructions about wound care.</w:t>
            </w:r>
          </w:p>
        </w:tc>
        <w:tc>
          <w:tcPr>
            <w:tcW w:w="2664" w:type="dxa"/>
            <w:vAlign w:val="center"/>
          </w:tcPr>
          <w:p w14:paraId="53A9802F" w14:textId="77777777" w:rsidR="007C08A1" w:rsidRDefault="007E4905">
            <w:r>
              <w:rPr>
                <w:sz w:val="17"/>
              </w:rPr>
              <w:t>/juːl bi ˈ</w:t>
            </w:r>
            <w:r>
              <w:rPr>
                <w:sz w:val="17"/>
              </w:rPr>
              <w:t>ɡɪvən klɪə ɪnˈstrʌkʃənz əˈbaʊt wuːnd keə/</w:t>
            </w:r>
          </w:p>
        </w:tc>
        <w:tc>
          <w:tcPr>
            <w:tcW w:w="2664" w:type="dxa"/>
            <w:vAlign w:val="center"/>
          </w:tcPr>
          <w:p w14:paraId="28A75FBF" w14:textId="77777777" w:rsidR="007C08A1" w:rsidRDefault="007E4905">
            <w:r>
              <w:rPr>
                <w:sz w:val="17"/>
              </w:rPr>
              <w:t>Sizga yara parvarishi bo‘yicha ani</w:t>
            </w:r>
            <w:r>
              <w:rPr>
                <w:sz w:val="17"/>
              </w:rPr>
              <w:t>q ko‘rsatmalar beriladi.</w:t>
            </w:r>
          </w:p>
        </w:tc>
        <w:tc>
          <w:tcPr>
            <w:tcW w:w="2664" w:type="dxa"/>
            <w:vAlign w:val="center"/>
          </w:tcPr>
          <w:p w14:paraId="3810DF9B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Вам дадут чёткие инструкции по уходу за раной.</w:t>
            </w:r>
          </w:p>
        </w:tc>
      </w:tr>
    </w:tbl>
    <w:p w14:paraId="2995662E" w14:textId="77777777" w:rsidR="007C08A1" w:rsidRDefault="007E4905">
      <w:pPr>
        <w:spacing w:before="160" w:after="80"/>
      </w:pPr>
      <w:r>
        <w:rPr>
          <w:b/>
          <w:sz w:val="24"/>
        </w:rPr>
        <w:t>7. SMART PHRASEBOOK — SAFETY-NETTING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62"/>
        <w:gridCol w:w="2661"/>
        <w:gridCol w:w="2661"/>
        <w:gridCol w:w="2662"/>
      </w:tblGrid>
      <w:tr w:rsidR="007C08A1" w14:paraId="1D6A72C8" w14:textId="77777777">
        <w:trPr>
          <w:jc w:val="center"/>
        </w:trPr>
        <w:tc>
          <w:tcPr>
            <w:tcW w:w="2664" w:type="dxa"/>
            <w:shd w:val="clear" w:color="auto" w:fill="D9EAF7"/>
            <w:vAlign w:val="center"/>
          </w:tcPr>
          <w:p w14:paraId="637DCB59" w14:textId="77777777" w:rsidR="007C08A1" w:rsidRDefault="007E4905">
            <w:r>
              <w:rPr>
                <w:b/>
                <w:sz w:val="17"/>
              </w:rPr>
              <w:t>English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6BEF10F6" w14:textId="77777777" w:rsidR="007C08A1" w:rsidRDefault="007E4905">
            <w:r>
              <w:rPr>
                <w:b/>
                <w:sz w:val="17"/>
              </w:rPr>
              <w:t>Pronunciation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4D6AA254" w14:textId="77777777" w:rsidR="007C08A1" w:rsidRDefault="007E4905">
            <w:r>
              <w:rPr>
                <w:b/>
                <w:sz w:val="17"/>
              </w:rPr>
              <w:t>Uzbek</w:t>
            </w:r>
          </w:p>
        </w:tc>
        <w:tc>
          <w:tcPr>
            <w:tcW w:w="2664" w:type="dxa"/>
            <w:shd w:val="clear" w:color="auto" w:fill="D9EAF7"/>
            <w:vAlign w:val="center"/>
          </w:tcPr>
          <w:p w14:paraId="0EE25F30" w14:textId="77777777" w:rsidR="007C08A1" w:rsidRDefault="007E4905">
            <w:r>
              <w:rPr>
                <w:b/>
                <w:sz w:val="17"/>
              </w:rPr>
              <w:t>Russian</w:t>
            </w:r>
          </w:p>
        </w:tc>
      </w:tr>
      <w:tr w:rsidR="007C08A1" w:rsidRPr="00B1730C" w14:paraId="4A25E612" w14:textId="77777777">
        <w:trPr>
          <w:jc w:val="center"/>
        </w:trPr>
        <w:tc>
          <w:tcPr>
            <w:tcW w:w="2664" w:type="dxa"/>
            <w:vAlign w:val="center"/>
          </w:tcPr>
          <w:p w14:paraId="17C21AEE" w14:textId="77777777" w:rsidR="007C08A1" w:rsidRDefault="007E4905">
            <w:r>
              <w:rPr>
                <w:sz w:val="17"/>
              </w:rPr>
              <w:t>What should I look out for at home?</w:t>
            </w:r>
          </w:p>
        </w:tc>
        <w:tc>
          <w:tcPr>
            <w:tcW w:w="2664" w:type="dxa"/>
            <w:vAlign w:val="center"/>
          </w:tcPr>
          <w:p w14:paraId="0C8FDFC0" w14:textId="77777777" w:rsidR="007C08A1" w:rsidRDefault="007E4905">
            <w:r>
              <w:rPr>
                <w:sz w:val="17"/>
              </w:rPr>
              <w:t>/w</w:t>
            </w:r>
            <w:r>
              <w:rPr>
                <w:sz w:val="17"/>
              </w:rPr>
              <w:t>ɒ</w:t>
            </w:r>
            <w:r>
              <w:rPr>
                <w:sz w:val="17"/>
              </w:rPr>
              <w:t xml:space="preserve">t </w:t>
            </w:r>
            <w:r>
              <w:rPr>
                <w:sz w:val="17"/>
              </w:rPr>
              <w:t>ʃə</w:t>
            </w:r>
            <w:r>
              <w:rPr>
                <w:sz w:val="17"/>
              </w:rPr>
              <w:t>d a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ʊ</w:t>
            </w:r>
            <w:r>
              <w:rPr>
                <w:sz w:val="17"/>
              </w:rPr>
              <w:t>k a</w:t>
            </w:r>
            <w:r>
              <w:rPr>
                <w:sz w:val="17"/>
              </w:rPr>
              <w:t>ʊ</w:t>
            </w:r>
            <w:r>
              <w:rPr>
                <w:sz w:val="17"/>
              </w:rPr>
              <w:t>t f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æt h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m/</w:t>
            </w:r>
          </w:p>
        </w:tc>
        <w:tc>
          <w:tcPr>
            <w:tcW w:w="2664" w:type="dxa"/>
            <w:vAlign w:val="center"/>
          </w:tcPr>
          <w:p w14:paraId="06878093" w14:textId="77777777" w:rsidR="007C08A1" w:rsidRDefault="007E4905">
            <w:r>
              <w:rPr>
                <w:sz w:val="17"/>
              </w:rPr>
              <w:t xml:space="preserve">Uyda nimalarga e’tibor berishim </w:t>
            </w:r>
            <w:r>
              <w:rPr>
                <w:sz w:val="17"/>
              </w:rPr>
              <w:t>kerak?</w:t>
            </w:r>
          </w:p>
        </w:tc>
        <w:tc>
          <w:tcPr>
            <w:tcW w:w="2664" w:type="dxa"/>
            <w:vAlign w:val="center"/>
          </w:tcPr>
          <w:p w14:paraId="175C473E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На что мне следует обратить внимание дома?</w:t>
            </w:r>
          </w:p>
        </w:tc>
      </w:tr>
      <w:tr w:rsidR="007C08A1" w14:paraId="1AF071C8" w14:textId="77777777">
        <w:trPr>
          <w:jc w:val="center"/>
        </w:trPr>
        <w:tc>
          <w:tcPr>
            <w:tcW w:w="2664" w:type="dxa"/>
            <w:vAlign w:val="center"/>
          </w:tcPr>
          <w:p w14:paraId="2AF8247F" w14:textId="77777777" w:rsidR="007C08A1" w:rsidRDefault="007E4905">
            <w:r>
              <w:rPr>
                <w:sz w:val="17"/>
              </w:rPr>
              <w:t>If you develop increasing pain...</w:t>
            </w:r>
          </w:p>
        </w:tc>
        <w:tc>
          <w:tcPr>
            <w:tcW w:w="2664" w:type="dxa"/>
            <w:vAlign w:val="center"/>
          </w:tcPr>
          <w:p w14:paraId="0C9CDB74" w14:textId="77777777" w:rsidR="007C08A1" w:rsidRDefault="007E4905">
            <w:r>
              <w:rPr>
                <w:sz w:val="17"/>
              </w:rPr>
              <w:t>/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f ju 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vel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p 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nˈkriːs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ŋ pe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n/</w:t>
            </w:r>
          </w:p>
        </w:tc>
        <w:tc>
          <w:tcPr>
            <w:tcW w:w="2664" w:type="dxa"/>
            <w:vAlign w:val="center"/>
          </w:tcPr>
          <w:p w14:paraId="789BB745" w14:textId="77777777" w:rsidR="007C08A1" w:rsidRDefault="007E4905">
            <w:r>
              <w:rPr>
                <w:sz w:val="17"/>
              </w:rPr>
              <w:t>Agar og‘riq kuchaysa...</w:t>
            </w:r>
          </w:p>
        </w:tc>
        <w:tc>
          <w:tcPr>
            <w:tcW w:w="2664" w:type="dxa"/>
            <w:vAlign w:val="center"/>
          </w:tcPr>
          <w:p w14:paraId="08D2D2DF" w14:textId="77777777" w:rsidR="007C08A1" w:rsidRDefault="007E4905">
            <w:r>
              <w:rPr>
                <w:sz w:val="17"/>
              </w:rPr>
              <w:t>Если боль усилится...</w:t>
            </w:r>
          </w:p>
        </w:tc>
      </w:tr>
      <w:tr w:rsidR="007C08A1" w14:paraId="2E26E521" w14:textId="77777777">
        <w:trPr>
          <w:jc w:val="center"/>
        </w:trPr>
        <w:tc>
          <w:tcPr>
            <w:tcW w:w="2664" w:type="dxa"/>
            <w:vAlign w:val="center"/>
          </w:tcPr>
          <w:p w14:paraId="1549C50C" w14:textId="77777777" w:rsidR="007C08A1" w:rsidRDefault="007E4905">
            <w:r>
              <w:rPr>
                <w:sz w:val="17"/>
              </w:rPr>
              <w:t>If you develop spreading redness...</w:t>
            </w:r>
          </w:p>
        </w:tc>
        <w:tc>
          <w:tcPr>
            <w:tcW w:w="2664" w:type="dxa"/>
            <w:vAlign w:val="center"/>
          </w:tcPr>
          <w:p w14:paraId="4A192A76" w14:textId="77777777" w:rsidR="007C08A1" w:rsidRDefault="007E4905">
            <w:r>
              <w:rPr>
                <w:sz w:val="17"/>
              </w:rPr>
              <w:t>/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f ju 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vel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p ˈspred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ŋ ˈredn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s/</w:t>
            </w:r>
          </w:p>
        </w:tc>
        <w:tc>
          <w:tcPr>
            <w:tcW w:w="2664" w:type="dxa"/>
            <w:vAlign w:val="center"/>
          </w:tcPr>
          <w:p w14:paraId="427EC72F" w14:textId="77777777" w:rsidR="007C08A1" w:rsidRDefault="007E4905">
            <w:r>
              <w:rPr>
                <w:sz w:val="17"/>
              </w:rPr>
              <w:t xml:space="preserve">Agar qizarish </w:t>
            </w:r>
            <w:r>
              <w:rPr>
                <w:sz w:val="17"/>
              </w:rPr>
              <w:t>tarqalsa...</w:t>
            </w:r>
          </w:p>
        </w:tc>
        <w:tc>
          <w:tcPr>
            <w:tcW w:w="2664" w:type="dxa"/>
            <w:vAlign w:val="center"/>
          </w:tcPr>
          <w:p w14:paraId="14AC3982" w14:textId="77777777" w:rsidR="007C08A1" w:rsidRDefault="007E4905">
            <w:r>
              <w:rPr>
                <w:sz w:val="17"/>
              </w:rPr>
              <w:t>Если покраснение распространится...</w:t>
            </w:r>
          </w:p>
        </w:tc>
      </w:tr>
      <w:tr w:rsidR="007C08A1" w:rsidRPr="00B1730C" w14:paraId="7E83EA04" w14:textId="77777777">
        <w:trPr>
          <w:jc w:val="center"/>
        </w:trPr>
        <w:tc>
          <w:tcPr>
            <w:tcW w:w="2664" w:type="dxa"/>
            <w:vAlign w:val="center"/>
          </w:tcPr>
          <w:p w14:paraId="2530DF9B" w14:textId="77777777" w:rsidR="007C08A1" w:rsidRDefault="007E4905">
            <w:r>
              <w:rPr>
                <w:sz w:val="17"/>
              </w:rPr>
              <w:t>If you develop swelling or fever...</w:t>
            </w:r>
          </w:p>
        </w:tc>
        <w:tc>
          <w:tcPr>
            <w:tcW w:w="2664" w:type="dxa"/>
            <w:vAlign w:val="center"/>
          </w:tcPr>
          <w:p w14:paraId="5EFF151F" w14:textId="77777777" w:rsidR="007C08A1" w:rsidRDefault="007E4905">
            <w:r>
              <w:rPr>
                <w:sz w:val="17"/>
              </w:rPr>
              <w:t>/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f ju 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vel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p ˈswel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ŋ </w:t>
            </w:r>
            <w:r>
              <w:rPr>
                <w:sz w:val="17"/>
              </w:rPr>
              <w:t>ɔ</w:t>
            </w:r>
            <w:r>
              <w:rPr>
                <w:sz w:val="17"/>
              </w:rPr>
              <w:t>ː ˈfiːv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/</w:t>
            </w:r>
          </w:p>
        </w:tc>
        <w:tc>
          <w:tcPr>
            <w:tcW w:w="2664" w:type="dxa"/>
            <w:vAlign w:val="center"/>
          </w:tcPr>
          <w:p w14:paraId="7ADA41F7" w14:textId="77777777" w:rsidR="007C08A1" w:rsidRDefault="007E4905">
            <w:r>
              <w:rPr>
                <w:sz w:val="17"/>
              </w:rPr>
              <w:t>Agar shish yoki isitma paydo bo‘lsa...</w:t>
            </w:r>
          </w:p>
        </w:tc>
        <w:tc>
          <w:tcPr>
            <w:tcW w:w="2664" w:type="dxa"/>
            <w:vAlign w:val="center"/>
          </w:tcPr>
          <w:p w14:paraId="22219CAA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Если появится отёк или температура...</w:t>
            </w:r>
          </w:p>
        </w:tc>
      </w:tr>
      <w:tr w:rsidR="007C08A1" w:rsidRPr="00B1730C" w14:paraId="13CF4D01" w14:textId="77777777">
        <w:trPr>
          <w:jc w:val="center"/>
        </w:trPr>
        <w:tc>
          <w:tcPr>
            <w:tcW w:w="2664" w:type="dxa"/>
            <w:vAlign w:val="center"/>
          </w:tcPr>
          <w:p w14:paraId="25B58780" w14:textId="77777777" w:rsidR="007C08A1" w:rsidRDefault="007E4905">
            <w:r>
              <w:rPr>
                <w:sz w:val="17"/>
              </w:rPr>
              <w:t>If you notice discharge from the wound...</w:t>
            </w:r>
          </w:p>
        </w:tc>
        <w:tc>
          <w:tcPr>
            <w:tcW w:w="2664" w:type="dxa"/>
            <w:vAlign w:val="center"/>
          </w:tcPr>
          <w:p w14:paraId="401C10A4" w14:textId="77777777" w:rsidR="007C08A1" w:rsidRDefault="007E4905">
            <w:r>
              <w:rPr>
                <w:sz w:val="17"/>
              </w:rPr>
              <w:t>/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 xml:space="preserve">f ju 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əʊ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s ˈd</w:t>
            </w:r>
            <w:r>
              <w:rPr>
                <w:sz w:val="17"/>
              </w:rPr>
              <w:t>ɪ</w:t>
            </w:r>
            <w:r>
              <w:rPr>
                <w:sz w:val="17"/>
              </w:rPr>
              <w:t>st</w:t>
            </w:r>
            <w:r>
              <w:rPr>
                <w:sz w:val="17"/>
              </w:rPr>
              <w:t>ʃɑ</w:t>
            </w:r>
            <w:r>
              <w:rPr>
                <w:sz w:val="17"/>
              </w:rPr>
              <w:t>ːd</w:t>
            </w:r>
            <w:r>
              <w:rPr>
                <w:sz w:val="17"/>
              </w:rPr>
              <w:t>ʒ</w:t>
            </w:r>
            <w:r>
              <w:rPr>
                <w:sz w:val="17"/>
              </w:rPr>
              <w:t xml:space="preserve"> fr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m ð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wuːnd/</w:t>
            </w:r>
          </w:p>
        </w:tc>
        <w:tc>
          <w:tcPr>
            <w:tcW w:w="2664" w:type="dxa"/>
            <w:vAlign w:val="center"/>
          </w:tcPr>
          <w:p w14:paraId="0FB746F0" w14:textId="77777777" w:rsidR="007C08A1" w:rsidRDefault="007E4905">
            <w:r>
              <w:rPr>
                <w:sz w:val="17"/>
              </w:rPr>
              <w:t>Agar yaradan ajralma sezsangiz...</w:t>
            </w:r>
          </w:p>
        </w:tc>
        <w:tc>
          <w:tcPr>
            <w:tcW w:w="2664" w:type="dxa"/>
            <w:vAlign w:val="center"/>
          </w:tcPr>
          <w:p w14:paraId="0529131F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Если вы заметите выделения из раны...</w:t>
            </w:r>
          </w:p>
        </w:tc>
      </w:tr>
      <w:tr w:rsidR="007C08A1" w:rsidRPr="00B1730C" w14:paraId="4533056B" w14:textId="77777777">
        <w:trPr>
          <w:jc w:val="center"/>
        </w:trPr>
        <w:tc>
          <w:tcPr>
            <w:tcW w:w="2664" w:type="dxa"/>
            <w:vAlign w:val="center"/>
          </w:tcPr>
          <w:p w14:paraId="12C9D072" w14:textId="77777777" w:rsidR="007C08A1" w:rsidRDefault="007E4905">
            <w:r>
              <w:rPr>
                <w:sz w:val="17"/>
              </w:rPr>
              <w:t>You should come back for reassessment.</w:t>
            </w:r>
          </w:p>
        </w:tc>
        <w:tc>
          <w:tcPr>
            <w:tcW w:w="2664" w:type="dxa"/>
            <w:vAlign w:val="center"/>
          </w:tcPr>
          <w:p w14:paraId="634E57EA" w14:textId="77777777" w:rsidR="007C08A1" w:rsidRDefault="007E4905">
            <w:r>
              <w:rPr>
                <w:sz w:val="17"/>
              </w:rPr>
              <w:t xml:space="preserve">/juː </w:t>
            </w:r>
            <w:r>
              <w:rPr>
                <w:sz w:val="17"/>
              </w:rPr>
              <w:t>ʃə</w:t>
            </w:r>
            <w:r>
              <w:rPr>
                <w:sz w:val="17"/>
              </w:rPr>
              <w:t>d k</w:t>
            </w:r>
            <w:r>
              <w:rPr>
                <w:sz w:val="17"/>
              </w:rPr>
              <w:t>ʌ</w:t>
            </w:r>
            <w:r>
              <w:rPr>
                <w:sz w:val="17"/>
              </w:rPr>
              <w:t>m bæk f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 xml:space="preserve"> ˌriː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ˈ</w:t>
            </w:r>
            <w:r>
              <w:rPr>
                <w:sz w:val="17"/>
              </w:rPr>
              <w:t>sesm</w:t>
            </w:r>
            <w:r>
              <w:rPr>
                <w:sz w:val="17"/>
              </w:rPr>
              <w:t>ə</w:t>
            </w:r>
            <w:r>
              <w:rPr>
                <w:sz w:val="17"/>
              </w:rPr>
              <w:t>nt/</w:t>
            </w:r>
          </w:p>
        </w:tc>
        <w:tc>
          <w:tcPr>
            <w:tcW w:w="2664" w:type="dxa"/>
            <w:vAlign w:val="center"/>
          </w:tcPr>
          <w:p w14:paraId="4F8F962E" w14:textId="77777777" w:rsidR="007C08A1" w:rsidRDefault="007E4905">
            <w:r>
              <w:rPr>
                <w:sz w:val="17"/>
              </w:rPr>
              <w:t>Qayta ko‘rik uchun kelishingiz kerak.</w:t>
            </w:r>
          </w:p>
        </w:tc>
        <w:tc>
          <w:tcPr>
            <w:tcW w:w="2664" w:type="dxa"/>
            <w:vAlign w:val="center"/>
          </w:tcPr>
          <w:p w14:paraId="52814B4F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Вам следует вернуться на повторный ос</w:t>
            </w:r>
            <w:r w:rsidRPr="00B1730C">
              <w:rPr>
                <w:sz w:val="17"/>
                <w:lang w:val="ru-RU"/>
              </w:rPr>
              <w:t>мотр.</w:t>
            </w:r>
          </w:p>
        </w:tc>
      </w:tr>
    </w:tbl>
    <w:p w14:paraId="5163AD0A" w14:textId="77777777" w:rsidR="007C08A1" w:rsidRDefault="007E4905">
      <w:pPr>
        <w:spacing w:before="160" w:after="80"/>
      </w:pPr>
      <w:r>
        <w:rPr>
          <w:b/>
          <w:sz w:val="24"/>
        </w:rPr>
        <w:lastRenderedPageBreak/>
        <w:t>8. HIGH-VALUE CLINICAL CHUNKS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3548"/>
        <w:gridCol w:w="3549"/>
      </w:tblGrid>
      <w:tr w:rsidR="007C08A1" w14:paraId="43DD6071" w14:textId="77777777">
        <w:trPr>
          <w:jc w:val="center"/>
        </w:trPr>
        <w:tc>
          <w:tcPr>
            <w:tcW w:w="3552" w:type="dxa"/>
            <w:shd w:val="clear" w:color="auto" w:fill="D9EAF7"/>
            <w:vAlign w:val="center"/>
          </w:tcPr>
          <w:p w14:paraId="77F24A4C" w14:textId="77777777" w:rsidR="007C08A1" w:rsidRDefault="007E4905">
            <w:r>
              <w:rPr>
                <w:b/>
                <w:sz w:val="17"/>
              </w:rPr>
              <w:t>Clinical chunk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25193481" w14:textId="77777777" w:rsidR="007C08A1" w:rsidRDefault="007E4905">
            <w:r>
              <w:rPr>
                <w:b/>
                <w:sz w:val="17"/>
              </w:rPr>
              <w:t>Uzbek</w:t>
            </w:r>
          </w:p>
        </w:tc>
        <w:tc>
          <w:tcPr>
            <w:tcW w:w="3552" w:type="dxa"/>
            <w:shd w:val="clear" w:color="auto" w:fill="D9EAF7"/>
            <w:vAlign w:val="center"/>
          </w:tcPr>
          <w:p w14:paraId="53000C1C" w14:textId="77777777" w:rsidR="007C08A1" w:rsidRDefault="007E4905">
            <w:r>
              <w:rPr>
                <w:b/>
                <w:sz w:val="17"/>
              </w:rPr>
              <w:t>Russian</w:t>
            </w:r>
          </w:p>
        </w:tc>
      </w:tr>
      <w:tr w:rsidR="007C08A1" w14:paraId="495A75E1" w14:textId="77777777">
        <w:trPr>
          <w:jc w:val="center"/>
        </w:trPr>
        <w:tc>
          <w:tcPr>
            <w:tcW w:w="3552" w:type="dxa"/>
            <w:vAlign w:val="center"/>
          </w:tcPr>
          <w:p w14:paraId="1EC9B9D3" w14:textId="77777777" w:rsidR="007C08A1" w:rsidRDefault="007E4905">
            <w:r>
              <w:rPr>
                <w:sz w:val="17"/>
              </w:rPr>
              <w:t>a pan of boiling water tipped over</w:t>
            </w:r>
          </w:p>
        </w:tc>
        <w:tc>
          <w:tcPr>
            <w:tcW w:w="3552" w:type="dxa"/>
            <w:vAlign w:val="center"/>
          </w:tcPr>
          <w:p w14:paraId="3BEAA746" w14:textId="77777777" w:rsidR="007C08A1" w:rsidRDefault="007E4905">
            <w:r>
              <w:rPr>
                <w:sz w:val="17"/>
              </w:rPr>
              <w:t>qaynoq suv solingan idish ag‘darilib ketdi</w:t>
            </w:r>
          </w:p>
        </w:tc>
        <w:tc>
          <w:tcPr>
            <w:tcW w:w="3552" w:type="dxa"/>
            <w:vAlign w:val="center"/>
          </w:tcPr>
          <w:p w14:paraId="341FF72E" w14:textId="77777777" w:rsidR="007C08A1" w:rsidRDefault="007E4905">
            <w:r>
              <w:rPr>
                <w:sz w:val="17"/>
              </w:rPr>
              <w:t>кастрюля с кипятком опрокинулась</w:t>
            </w:r>
          </w:p>
        </w:tc>
      </w:tr>
      <w:tr w:rsidR="007C08A1" w:rsidRPr="00B1730C" w14:paraId="55700CBB" w14:textId="77777777">
        <w:trPr>
          <w:jc w:val="center"/>
        </w:trPr>
        <w:tc>
          <w:tcPr>
            <w:tcW w:w="3552" w:type="dxa"/>
            <w:vAlign w:val="center"/>
          </w:tcPr>
          <w:p w14:paraId="2E690E3C" w14:textId="77777777" w:rsidR="007C08A1" w:rsidRDefault="007E4905">
            <w:r>
              <w:rPr>
                <w:sz w:val="17"/>
              </w:rPr>
              <w:t>spilled onto my chest and left arm</w:t>
            </w:r>
          </w:p>
        </w:tc>
        <w:tc>
          <w:tcPr>
            <w:tcW w:w="3552" w:type="dxa"/>
            <w:vAlign w:val="center"/>
          </w:tcPr>
          <w:p w14:paraId="0F53D0F1" w14:textId="77777777" w:rsidR="007C08A1" w:rsidRDefault="007E4905">
            <w:r>
              <w:rPr>
                <w:sz w:val="17"/>
              </w:rPr>
              <w:t xml:space="preserve">ko‘kragim va chap qo‘limga </w:t>
            </w:r>
            <w:r>
              <w:rPr>
                <w:sz w:val="17"/>
              </w:rPr>
              <w:t>to‘kildi</w:t>
            </w:r>
          </w:p>
        </w:tc>
        <w:tc>
          <w:tcPr>
            <w:tcW w:w="3552" w:type="dxa"/>
            <w:vAlign w:val="center"/>
          </w:tcPr>
          <w:p w14:paraId="1D83696C" w14:textId="77777777" w:rsidR="007C08A1" w:rsidRPr="00B1730C" w:rsidRDefault="007E4905">
            <w:pPr>
              <w:rPr>
                <w:lang w:val="ru-RU"/>
              </w:rPr>
            </w:pPr>
            <w:r w:rsidRPr="00B1730C">
              <w:rPr>
                <w:sz w:val="17"/>
                <w:lang w:val="ru-RU"/>
              </w:rPr>
              <w:t>пролился на грудь и левую руку</w:t>
            </w:r>
          </w:p>
        </w:tc>
      </w:tr>
      <w:tr w:rsidR="007C08A1" w14:paraId="11BD3202" w14:textId="77777777">
        <w:trPr>
          <w:jc w:val="center"/>
        </w:trPr>
        <w:tc>
          <w:tcPr>
            <w:tcW w:w="3552" w:type="dxa"/>
            <w:vAlign w:val="center"/>
          </w:tcPr>
          <w:p w14:paraId="46A53A20" w14:textId="77777777" w:rsidR="007C08A1" w:rsidRDefault="007E4905">
            <w:r>
              <w:rPr>
                <w:sz w:val="17"/>
              </w:rPr>
              <w:t>take off wet clothes</w:t>
            </w:r>
          </w:p>
        </w:tc>
        <w:tc>
          <w:tcPr>
            <w:tcW w:w="3552" w:type="dxa"/>
            <w:vAlign w:val="center"/>
          </w:tcPr>
          <w:p w14:paraId="4BB3AF72" w14:textId="77777777" w:rsidR="007C08A1" w:rsidRDefault="007E4905">
            <w:r>
              <w:rPr>
                <w:sz w:val="17"/>
              </w:rPr>
              <w:t>ho‘l kiyimlarni yechmoq</w:t>
            </w:r>
          </w:p>
        </w:tc>
        <w:tc>
          <w:tcPr>
            <w:tcW w:w="3552" w:type="dxa"/>
            <w:vAlign w:val="center"/>
          </w:tcPr>
          <w:p w14:paraId="475E8FBD" w14:textId="77777777" w:rsidR="007C08A1" w:rsidRDefault="007E4905">
            <w:r>
              <w:rPr>
                <w:sz w:val="17"/>
              </w:rPr>
              <w:t>снять мокрую одежду</w:t>
            </w:r>
          </w:p>
        </w:tc>
      </w:tr>
      <w:tr w:rsidR="007C08A1" w14:paraId="48975257" w14:textId="77777777">
        <w:trPr>
          <w:jc w:val="center"/>
        </w:trPr>
        <w:tc>
          <w:tcPr>
            <w:tcW w:w="3552" w:type="dxa"/>
            <w:vAlign w:val="center"/>
          </w:tcPr>
          <w:p w14:paraId="2234433B" w14:textId="77777777" w:rsidR="007C08A1" w:rsidRDefault="007E4905">
            <w:r>
              <w:rPr>
                <w:sz w:val="17"/>
              </w:rPr>
              <w:t>stuck to the skin</w:t>
            </w:r>
          </w:p>
        </w:tc>
        <w:tc>
          <w:tcPr>
            <w:tcW w:w="3552" w:type="dxa"/>
            <w:vAlign w:val="center"/>
          </w:tcPr>
          <w:p w14:paraId="4A03F35E" w14:textId="77777777" w:rsidR="007C08A1" w:rsidRDefault="007E4905">
            <w:r>
              <w:rPr>
                <w:sz w:val="17"/>
              </w:rPr>
              <w:t>teriga yopishib qolgan</w:t>
            </w:r>
          </w:p>
        </w:tc>
        <w:tc>
          <w:tcPr>
            <w:tcW w:w="3552" w:type="dxa"/>
            <w:vAlign w:val="center"/>
          </w:tcPr>
          <w:p w14:paraId="149C3B30" w14:textId="77777777" w:rsidR="007C08A1" w:rsidRDefault="007E4905">
            <w:r>
              <w:rPr>
                <w:sz w:val="17"/>
              </w:rPr>
              <w:t>прилипший к коже</w:t>
            </w:r>
          </w:p>
        </w:tc>
      </w:tr>
      <w:tr w:rsidR="007C08A1" w14:paraId="1DB14BFE" w14:textId="77777777">
        <w:trPr>
          <w:jc w:val="center"/>
        </w:trPr>
        <w:tc>
          <w:tcPr>
            <w:tcW w:w="3552" w:type="dxa"/>
            <w:vAlign w:val="center"/>
          </w:tcPr>
          <w:p w14:paraId="703EAC65" w14:textId="77777777" w:rsidR="007C08A1" w:rsidRDefault="007E4905">
            <w:r>
              <w:rPr>
                <w:sz w:val="17"/>
              </w:rPr>
              <w:t>eight out of ten</w:t>
            </w:r>
          </w:p>
        </w:tc>
        <w:tc>
          <w:tcPr>
            <w:tcW w:w="3552" w:type="dxa"/>
            <w:vAlign w:val="center"/>
          </w:tcPr>
          <w:p w14:paraId="2F6881E6" w14:textId="77777777" w:rsidR="007C08A1" w:rsidRDefault="007E4905">
            <w:r>
              <w:rPr>
                <w:sz w:val="17"/>
              </w:rPr>
              <w:t>o‘n balldan sakkiz</w:t>
            </w:r>
          </w:p>
        </w:tc>
        <w:tc>
          <w:tcPr>
            <w:tcW w:w="3552" w:type="dxa"/>
            <w:vAlign w:val="center"/>
          </w:tcPr>
          <w:p w14:paraId="574C1AE9" w14:textId="77777777" w:rsidR="007C08A1" w:rsidRDefault="007E4905">
            <w:r>
              <w:rPr>
                <w:sz w:val="17"/>
              </w:rPr>
              <w:t>восемь из десяти</w:t>
            </w:r>
          </w:p>
        </w:tc>
      </w:tr>
      <w:tr w:rsidR="007C08A1" w14:paraId="46BF20D5" w14:textId="77777777">
        <w:trPr>
          <w:jc w:val="center"/>
        </w:trPr>
        <w:tc>
          <w:tcPr>
            <w:tcW w:w="3552" w:type="dxa"/>
            <w:vAlign w:val="center"/>
          </w:tcPr>
          <w:p w14:paraId="35BCFF9A" w14:textId="77777777" w:rsidR="007C08A1" w:rsidRDefault="007E4905">
            <w:r>
              <w:rPr>
                <w:sz w:val="17"/>
              </w:rPr>
              <w:t>assess the depth of the burns</w:t>
            </w:r>
          </w:p>
        </w:tc>
        <w:tc>
          <w:tcPr>
            <w:tcW w:w="3552" w:type="dxa"/>
            <w:vAlign w:val="center"/>
          </w:tcPr>
          <w:p w14:paraId="2EA696DB" w14:textId="77777777" w:rsidR="007C08A1" w:rsidRDefault="007E4905">
            <w:r>
              <w:rPr>
                <w:sz w:val="17"/>
              </w:rPr>
              <w:t>kuyish chuqurligini baholamoq</w:t>
            </w:r>
          </w:p>
        </w:tc>
        <w:tc>
          <w:tcPr>
            <w:tcW w:w="3552" w:type="dxa"/>
            <w:vAlign w:val="center"/>
          </w:tcPr>
          <w:p w14:paraId="47F61637" w14:textId="77777777" w:rsidR="007C08A1" w:rsidRDefault="007E4905">
            <w:r>
              <w:rPr>
                <w:sz w:val="17"/>
              </w:rPr>
              <w:t>оценить глубину ожогов</w:t>
            </w:r>
          </w:p>
        </w:tc>
      </w:tr>
      <w:tr w:rsidR="007C08A1" w14:paraId="65B84862" w14:textId="77777777">
        <w:trPr>
          <w:jc w:val="center"/>
        </w:trPr>
        <w:tc>
          <w:tcPr>
            <w:tcW w:w="3552" w:type="dxa"/>
            <w:vAlign w:val="center"/>
          </w:tcPr>
          <w:p w14:paraId="2D5B77F4" w14:textId="77777777" w:rsidR="007C08A1" w:rsidRDefault="007E4905">
            <w:r>
              <w:rPr>
                <w:sz w:val="17"/>
              </w:rPr>
              <w:t>body surface has been affected</w:t>
            </w:r>
          </w:p>
        </w:tc>
        <w:tc>
          <w:tcPr>
            <w:tcW w:w="3552" w:type="dxa"/>
            <w:vAlign w:val="center"/>
          </w:tcPr>
          <w:p w14:paraId="291586B0" w14:textId="77777777" w:rsidR="007C08A1" w:rsidRDefault="007E4905">
            <w:r>
              <w:rPr>
                <w:sz w:val="17"/>
              </w:rPr>
              <w:t>tana yuzasi zararlangan</w:t>
            </w:r>
          </w:p>
        </w:tc>
        <w:tc>
          <w:tcPr>
            <w:tcW w:w="3552" w:type="dxa"/>
            <w:vAlign w:val="center"/>
          </w:tcPr>
          <w:p w14:paraId="39DCC682" w14:textId="77777777" w:rsidR="007C08A1" w:rsidRDefault="007E4905">
            <w:r>
              <w:rPr>
                <w:sz w:val="17"/>
              </w:rPr>
              <w:t>поверхность тела поражена</w:t>
            </w:r>
          </w:p>
        </w:tc>
      </w:tr>
      <w:tr w:rsidR="007C08A1" w14:paraId="27FAA1C7" w14:textId="77777777">
        <w:trPr>
          <w:jc w:val="center"/>
        </w:trPr>
        <w:tc>
          <w:tcPr>
            <w:tcW w:w="3552" w:type="dxa"/>
            <w:vAlign w:val="center"/>
          </w:tcPr>
          <w:p w14:paraId="69BDCBAA" w14:textId="77777777" w:rsidR="007C08A1" w:rsidRDefault="007E4905">
            <w:r>
              <w:rPr>
                <w:sz w:val="17"/>
              </w:rPr>
              <w:t>red and blistered</w:t>
            </w:r>
          </w:p>
        </w:tc>
        <w:tc>
          <w:tcPr>
            <w:tcW w:w="3552" w:type="dxa"/>
            <w:vAlign w:val="center"/>
          </w:tcPr>
          <w:p w14:paraId="313B2076" w14:textId="77777777" w:rsidR="007C08A1" w:rsidRDefault="007E4905">
            <w:r>
              <w:rPr>
                <w:sz w:val="17"/>
              </w:rPr>
              <w:t>qizargan va pufakchali</w:t>
            </w:r>
          </w:p>
        </w:tc>
        <w:tc>
          <w:tcPr>
            <w:tcW w:w="3552" w:type="dxa"/>
            <w:vAlign w:val="center"/>
          </w:tcPr>
          <w:p w14:paraId="44591154" w14:textId="77777777" w:rsidR="007C08A1" w:rsidRDefault="007E4905">
            <w:r>
              <w:rPr>
                <w:sz w:val="17"/>
              </w:rPr>
              <w:t>покрасневший и покрытый волдырями</w:t>
            </w:r>
          </w:p>
        </w:tc>
      </w:tr>
      <w:tr w:rsidR="007C08A1" w14:paraId="013005C4" w14:textId="77777777">
        <w:trPr>
          <w:jc w:val="center"/>
        </w:trPr>
        <w:tc>
          <w:tcPr>
            <w:tcW w:w="3552" w:type="dxa"/>
            <w:vAlign w:val="center"/>
          </w:tcPr>
          <w:p w14:paraId="551D1619" w14:textId="77777777" w:rsidR="007C08A1" w:rsidRDefault="007E4905">
            <w:r>
              <w:rPr>
                <w:sz w:val="17"/>
              </w:rPr>
              <w:t>under control</w:t>
            </w:r>
          </w:p>
        </w:tc>
        <w:tc>
          <w:tcPr>
            <w:tcW w:w="3552" w:type="dxa"/>
            <w:vAlign w:val="center"/>
          </w:tcPr>
          <w:p w14:paraId="57E5AFDF" w14:textId="77777777" w:rsidR="007C08A1" w:rsidRDefault="007E4905">
            <w:r>
              <w:rPr>
                <w:sz w:val="17"/>
              </w:rPr>
              <w:t>nazorat ostida</w:t>
            </w:r>
          </w:p>
        </w:tc>
        <w:tc>
          <w:tcPr>
            <w:tcW w:w="3552" w:type="dxa"/>
            <w:vAlign w:val="center"/>
          </w:tcPr>
          <w:p w14:paraId="2198E258" w14:textId="77777777" w:rsidR="007C08A1" w:rsidRDefault="007E4905">
            <w:r>
              <w:rPr>
                <w:sz w:val="17"/>
              </w:rPr>
              <w:t>под контролем</w:t>
            </w:r>
          </w:p>
        </w:tc>
      </w:tr>
      <w:tr w:rsidR="007C08A1" w14:paraId="6031B4E9" w14:textId="77777777">
        <w:trPr>
          <w:jc w:val="center"/>
        </w:trPr>
        <w:tc>
          <w:tcPr>
            <w:tcW w:w="3552" w:type="dxa"/>
            <w:vAlign w:val="center"/>
          </w:tcPr>
          <w:p w14:paraId="2A59E1BB" w14:textId="77777777" w:rsidR="007C08A1" w:rsidRDefault="007E4905">
            <w:r>
              <w:rPr>
                <w:sz w:val="17"/>
              </w:rPr>
              <w:t>specialist burns unit</w:t>
            </w:r>
          </w:p>
        </w:tc>
        <w:tc>
          <w:tcPr>
            <w:tcW w:w="3552" w:type="dxa"/>
            <w:vAlign w:val="center"/>
          </w:tcPr>
          <w:p w14:paraId="55359F3F" w14:textId="77777777" w:rsidR="007C08A1" w:rsidRDefault="007E4905">
            <w:r>
              <w:rPr>
                <w:sz w:val="17"/>
              </w:rPr>
              <w:t>maxsus kuyishlar bo‘limi</w:t>
            </w:r>
          </w:p>
        </w:tc>
        <w:tc>
          <w:tcPr>
            <w:tcW w:w="3552" w:type="dxa"/>
            <w:vAlign w:val="center"/>
          </w:tcPr>
          <w:p w14:paraId="052B10D7" w14:textId="77777777" w:rsidR="007C08A1" w:rsidRDefault="007E4905">
            <w:r>
              <w:rPr>
                <w:sz w:val="17"/>
              </w:rPr>
              <w:t>специализированное ожоговое отделение</w:t>
            </w:r>
          </w:p>
        </w:tc>
      </w:tr>
      <w:tr w:rsidR="007C08A1" w14:paraId="129C8681" w14:textId="77777777">
        <w:trPr>
          <w:jc w:val="center"/>
        </w:trPr>
        <w:tc>
          <w:tcPr>
            <w:tcW w:w="3552" w:type="dxa"/>
            <w:vAlign w:val="center"/>
          </w:tcPr>
          <w:p w14:paraId="6DF6404F" w14:textId="77777777" w:rsidR="007C08A1" w:rsidRDefault="007E4905">
            <w:r>
              <w:rPr>
                <w:sz w:val="17"/>
              </w:rPr>
              <w:t>regular follow-up</w:t>
            </w:r>
          </w:p>
        </w:tc>
        <w:tc>
          <w:tcPr>
            <w:tcW w:w="3552" w:type="dxa"/>
            <w:vAlign w:val="center"/>
          </w:tcPr>
          <w:p w14:paraId="1B0E0598" w14:textId="77777777" w:rsidR="007C08A1" w:rsidRDefault="007E4905">
            <w:r>
              <w:rPr>
                <w:sz w:val="17"/>
              </w:rPr>
              <w:t>muntazam nazorat</w:t>
            </w:r>
          </w:p>
        </w:tc>
        <w:tc>
          <w:tcPr>
            <w:tcW w:w="3552" w:type="dxa"/>
            <w:vAlign w:val="center"/>
          </w:tcPr>
          <w:p w14:paraId="03F96B78" w14:textId="77777777" w:rsidR="007C08A1" w:rsidRDefault="007E4905">
            <w:r>
              <w:rPr>
                <w:sz w:val="17"/>
              </w:rPr>
              <w:t>регулярное наблюдение</w:t>
            </w:r>
          </w:p>
        </w:tc>
      </w:tr>
      <w:tr w:rsidR="007C08A1" w14:paraId="2D189120" w14:textId="77777777">
        <w:trPr>
          <w:jc w:val="center"/>
        </w:trPr>
        <w:tc>
          <w:tcPr>
            <w:tcW w:w="3552" w:type="dxa"/>
            <w:vAlign w:val="center"/>
          </w:tcPr>
          <w:p w14:paraId="19E0C747" w14:textId="77777777" w:rsidR="007C08A1" w:rsidRDefault="007E4905">
            <w:r>
              <w:rPr>
                <w:sz w:val="17"/>
              </w:rPr>
              <w:t>wound care</w:t>
            </w:r>
          </w:p>
        </w:tc>
        <w:tc>
          <w:tcPr>
            <w:tcW w:w="3552" w:type="dxa"/>
            <w:vAlign w:val="center"/>
          </w:tcPr>
          <w:p w14:paraId="5F499C0C" w14:textId="77777777" w:rsidR="007C08A1" w:rsidRDefault="007E4905">
            <w:r>
              <w:rPr>
                <w:sz w:val="17"/>
              </w:rPr>
              <w:t>yara parvarishi</w:t>
            </w:r>
          </w:p>
        </w:tc>
        <w:tc>
          <w:tcPr>
            <w:tcW w:w="3552" w:type="dxa"/>
            <w:vAlign w:val="center"/>
          </w:tcPr>
          <w:p w14:paraId="25F46D79" w14:textId="77777777" w:rsidR="007C08A1" w:rsidRDefault="007E4905">
            <w:r>
              <w:rPr>
                <w:sz w:val="17"/>
              </w:rPr>
              <w:t>уход за раной</w:t>
            </w:r>
          </w:p>
        </w:tc>
      </w:tr>
      <w:tr w:rsidR="007C08A1" w14:paraId="2FFAA42A" w14:textId="77777777">
        <w:trPr>
          <w:jc w:val="center"/>
        </w:trPr>
        <w:tc>
          <w:tcPr>
            <w:tcW w:w="3552" w:type="dxa"/>
            <w:vAlign w:val="center"/>
          </w:tcPr>
          <w:p w14:paraId="22844E1F" w14:textId="77777777" w:rsidR="007C08A1" w:rsidRDefault="007E4905">
            <w:r>
              <w:rPr>
                <w:sz w:val="17"/>
              </w:rPr>
              <w:t>come back for reassessment</w:t>
            </w:r>
          </w:p>
        </w:tc>
        <w:tc>
          <w:tcPr>
            <w:tcW w:w="3552" w:type="dxa"/>
            <w:vAlign w:val="center"/>
          </w:tcPr>
          <w:p w14:paraId="48B5B867" w14:textId="77777777" w:rsidR="007C08A1" w:rsidRDefault="007E4905">
            <w:r>
              <w:rPr>
                <w:sz w:val="17"/>
              </w:rPr>
              <w:t>qayta ko‘rik uchun kelmoq</w:t>
            </w:r>
          </w:p>
        </w:tc>
        <w:tc>
          <w:tcPr>
            <w:tcW w:w="3552" w:type="dxa"/>
            <w:vAlign w:val="center"/>
          </w:tcPr>
          <w:p w14:paraId="7E7029A5" w14:textId="77777777" w:rsidR="007C08A1" w:rsidRDefault="007E4905">
            <w:r>
              <w:rPr>
                <w:sz w:val="17"/>
              </w:rPr>
              <w:t>вернуться на повторный осмотр</w:t>
            </w:r>
          </w:p>
        </w:tc>
      </w:tr>
    </w:tbl>
    <w:p w14:paraId="3D78B799" w14:textId="77777777" w:rsidR="007E4905" w:rsidRDefault="007E4905"/>
    <w:sectPr w:rsidR="007E4905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79EE49" w14:textId="77777777" w:rsidR="007E4905" w:rsidRDefault="007E4905">
      <w:pPr>
        <w:spacing w:after="0" w:line="240" w:lineRule="auto"/>
      </w:pPr>
      <w:r>
        <w:separator/>
      </w:r>
    </w:p>
  </w:endnote>
  <w:endnote w:type="continuationSeparator" w:id="0">
    <w:p w14:paraId="48137ECA" w14:textId="77777777" w:rsidR="007E4905" w:rsidRDefault="007E49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E4FE44" w14:textId="77777777" w:rsidR="007C08A1" w:rsidRDefault="007E4905">
    <w:pPr>
      <w:pStyle w:val="a7"/>
      <w:jc w:val="center"/>
    </w:pPr>
    <w:r>
      <w:rPr>
        <w:sz w:val="16"/>
      </w:rPr>
      <w:t>MODULE 04 — Thermal Injuries &amp; Burns | Vocabulary &amp; Smart Phrasebook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C5EAC8" w14:textId="77777777" w:rsidR="007E4905" w:rsidRDefault="007E4905">
      <w:pPr>
        <w:spacing w:after="0" w:line="240" w:lineRule="auto"/>
      </w:pPr>
      <w:r>
        <w:separator/>
      </w:r>
    </w:p>
  </w:footnote>
  <w:footnote w:type="continuationSeparator" w:id="0">
    <w:p w14:paraId="5493F9BE" w14:textId="77777777" w:rsidR="007E4905" w:rsidRDefault="007E49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C08A1"/>
    <w:rsid w:val="007E4905"/>
    <w:rsid w:val="00AA1D8D"/>
    <w:rsid w:val="00B1730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759D64"/>
  <w14:defaultImageDpi w14:val="300"/>
  <w15:docId w15:val="{ED4D9F3B-3B17-420F-9494-7AE5A544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1341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2026-08-17T09:25:00Z</dcterms:created>
  <dcterms:modified xsi:type="dcterms:W3CDTF">2026-08-17T09:25:00Z</dcterms:modified>
  <cp:category/>
</cp:coreProperties>
</file>