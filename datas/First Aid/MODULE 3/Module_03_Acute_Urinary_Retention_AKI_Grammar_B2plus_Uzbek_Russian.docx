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2ABAAB" w14:textId="77777777" w:rsidR="007C25FB" w:rsidRDefault="008F6303">
      <w:pPr>
        <w:jc w:val="center"/>
      </w:pPr>
      <w:r>
        <w:rPr>
          <w:b/>
          <w:sz w:val="32"/>
        </w:rPr>
        <w:t>MODULE 03 — GRAMMAR</w:t>
      </w:r>
    </w:p>
    <w:p w14:paraId="37480C7C" w14:textId="77777777" w:rsidR="007C25FB" w:rsidRDefault="008F6303">
      <w:pPr>
        <w:jc w:val="center"/>
      </w:pPr>
      <w:r>
        <w:rPr>
          <w:b/>
          <w:sz w:val="26"/>
        </w:rPr>
        <w:t>Present Perfect + Present Perfect Continuous</w:t>
      </w:r>
    </w:p>
    <w:p w14:paraId="6213CD22" w14:textId="77777777" w:rsidR="007C25FB" w:rsidRDefault="008F6303">
      <w:pPr>
        <w:jc w:val="center"/>
      </w:pPr>
      <w:r>
        <w:rPr>
          <w:i/>
        </w:rPr>
        <w:t>Acute Urinary Retention &amp; AKI | Level: B2+ Medical English</w:t>
      </w:r>
    </w:p>
    <w:p w14:paraId="2CB17442" w14:textId="77777777" w:rsidR="007C25FB" w:rsidRDefault="008F6303">
      <w:pPr>
        <w:pStyle w:val="1"/>
      </w:pPr>
      <w:r>
        <w:t>1. GRAMMAR FOCUS</w:t>
      </w:r>
    </w:p>
    <w:p w14:paraId="2EC5D8D3" w14:textId="77777777" w:rsidR="007C25FB" w:rsidRDefault="008F6303">
      <w:r>
        <w:t xml:space="preserve">Bu dialogda Present Perfect va Present Perfect Continuous asosan simptomlarning hozirgi holat bilan </w:t>
      </w:r>
      <w:r>
        <w:t>bog‘liqligi, ularning davomiyligi, siydik ajralishidagi yaqindagi o‘zgarishlar, oldingi tajriba va yaqinda boshlangan dori qabulini aniqlash uchun ishlatilgan.</w:t>
      </w:r>
    </w:p>
    <w:p w14:paraId="771BF01D" w14:textId="77777777" w:rsidR="007C25FB" w:rsidRDefault="008F6303">
      <w:r>
        <w:t>O‘zbekcha: Present Perfect ko‘proq natija, tajriba yoki hozirgi vaziyat uchun muhim bo‘lgan hodi</w:t>
      </w:r>
      <w:r>
        <w:t>sani; Present Perfect Continuous esa davom etayotgan yoki takrorlanayotgan jarayonni ta’kidlaydi.</w:t>
      </w:r>
    </w:p>
    <w:p w14:paraId="05D78419" w14:textId="77777777" w:rsidR="007C25FB" w:rsidRDefault="008F6303">
      <w:r>
        <w:t>Русский: Present Perfect связывает прошлое с настоящим и часто подчёркивает результат, опыт или недавнее изменение. Present Perfect Continuous подчёркивает пр</w:t>
      </w:r>
      <w:r>
        <w:t>оцесс, длительность или повторяющееся действие, начавшееся в прошлом и продолжающееся сейчас.</w:t>
      </w:r>
    </w:p>
    <w:p w14:paraId="37F3546D" w14:textId="77777777" w:rsidR="007C25FB" w:rsidRDefault="008F6303">
      <w:pPr>
        <w:pStyle w:val="1"/>
      </w:pPr>
      <w:r>
        <w:t>2. PRESENT PERFECT — ASOSIY MA’NO</w:t>
      </w:r>
    </w:p>
    <w:p w14:paraId="0CFAACEC" w14:textId="77777777" w:rsidR="007C25FB" w:rsidRDefault="008F6303">
      <w:pPr>
        <w:pStyle w:val="a0"/>
      </w:pPr>
      <w:r>
        <w:t>o‘tmishda sodir bo‘lgan, lekin hozirgi klinik vaziyat bilan bog‘liq natija;</w:t>
      </w:r>
    </w:p>
    <w:p w14:paraId="07C88C9D" w14:textId="77777777" w:rsidR="007C25FB" w:rsidRDefault="008F6303">
      <w:pPr>
        <w:pStyle w:val="a0"/>
      </w:pPr>
      <w:r>
        <w:t>bemorning shu paytgacha bo‘lgan tajribasi;</w:t>
      </w:r>
    </w:p>
    <w:p w14:paraId="33C72353" w14:textId="77777777" w:rsidR="007C25FB" w:rsidRDefault="008F6303">
      <w:pPr>
        <w:pStyle w:val="a0"/>
      </w:pPr>
      <w:r>
        <w:t>recent ch</w:t>
      </w:r>
      <w:r>
        <w:t>ange — recently, before, since kabi kontekstlarda;</w:t>
      </w:r>
    </w:p>
    <w:p w14:paraId="79A2FB25" w14:textId="77777777" w:rsidR="007C25FB" w:rsidRDefault="008F6303">
      <w:pPr>
        <w:pStyle w:val="a0"/>
      </w:pPr>
      <w:r>
        <w:t>aniq tugagan vaqt ko‘rsatilmagan hodisa.</w:t>
      </w:r>
    </w:p>
    <w:p w14:paraId="7C89AC08" w14:textId="77777777" w:rsidR="007C25FB" w:rsidRDefault="008F6303">
      <w:pPr>
        <w:pStyle w:val="1"/>
      </w:pPr>
      <w:r>
        <w:t>3. FORMULA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7C25FB" w14:paraId="37C06F58" w14:textId="77777777">
        <w:trPr>
          <w:jc w:val="center"/>
        </w:trPr>
        <w:tc>
          <w:tcPr>
            <w:tcW w:w="3456" w:type="dxa"/>
          </w:tcPr>
          <w:p w14:paraId="489996D5" w14:textId="77777777" w:rsidR="007C25FB" w:rsidRDefault="008F6303">
            <w:r>
              <w:t>Type</w:t>
            </w:r>
          </w:p>
        </w:tc>
        <w:tc>
          <w:tcPr>
            <w:tcW w:w="3456" w:type="dxa"/>
          </w:tcPr>
          <w:p w14:paraId="473C40D2" w14:textId="77777777" w:rsidR="007C25FB" w:rsidRDefault="008F6303">
            <w:r>
              <w:t>Structure</w:t>
            </w:r>
          </w:p>
        </w:tc>
        <w:tc>
          <w:tcPr>
            <w:tcW w:w="3456" w:type="dxa"/>
          </w:tcPr>
          <w:p w14:paraId="6D8F9127" w14:textId="77777777" w:rsidR="007C25FB" w:rsidRDefault="008F6303">
            <w:r>
              <w:t>Clinical example</w:t>
            </w:r>
          </w:p>
        </w:tc>
      </w:tr>
      <w:tr w:rsidR="007C25FB" w14:paraId="441F640D" w14:textId="77777777">
        <w:trPr>
          <w:jc w:val="center"/>
        </w:trPr>
        <w:tc>
          <w:tcPr>
            <w:tcW w:w="3456" w:type="dxa"/>
          </w:tcPr>
          <w:p w14:paraId="6C7C4547" w14:textId="77777777" w:rsidR="007C25FB" w:rsidRDefault="008F6303">
            <w:r>
              <w:t>Positive</w:t>
            </w:r>
          </w:p>
        </w:tc>
        <w:tc>
          <w:tcPr>
            <w:tcW w:w="3456" w:type="dxa"/>
          </w:tcPr>
          <w:p w14:paraId="767AAB7A" w14:textId="77777777" w:rsidR="007C25FB" w:rsidRDefault="008F6303">
            <w:r>
              <w:t>have/has + V3</w:t>
            </w:r>
          </w:p>
        </w:tc>
        <w:tc>
          <w:tcPr>
            <w:tcW w:w="3456" w:type="dxa"/>
          </w:tcPr>
          <w:p w14:paraId="5B115CBB" w14:textId="77777777" w:rsidR="007C25FB" w:rsidRDefault="008F6303">
            <w:r>
              <w:t>My urine has become darker than usual.</w:t>
            </w:r>
          </w:p>
        </w:tc>
      </w:tr>
      <w:tr w:rsidR="007C25FB" w14:paraId="24AE7FE8" w14:textId="77777777">
        <w:trPr>
          <w:jc w:val="center"/>
        </w:trPr>
        <w:tc>
          <w:tcPr>
            <w:tcW w:w="3456" w:type="dxa"/>
          </w:tcPr>
          <w:p w14:paraId="034E12B4" w14:textId="77777777" w:rsidR="007C25FB" w:rsidRDefault="008F6303">
            <w:r>
              <w:t>Negative</w:t>
            </w:r>
          </w:p>
        </w:tc>
        <w:tc>
          <w:tcPr>
            <w:tcW w:w="3456" w:type="dxa"/>
          </w:tcPr>
          <w:p w14:paraId="65303DE8" w14:textId="77777777" w:rsidR="007C25FB" w:rsidRDefault="008F6303">
            <w:r>
              <w:t>have/has not + V3</w:t>
            </w:r>
          </w:p>
        </w:tc>
        <w:tc>
          <w:tcPr>
            <w:tcW w:w="3456" w:type="dxa"/>
          </w:tcPr>
          <w:p w14:paraId="06C3E82B" w14:textId="77777777" w:rsidR="007C25FB" w:rsidRDefault="008F6303">
            <w:r>
              <w:t xml:space="preserve">I haven’t had </w:t>
            </w:r>
            <w:r>
              <w:t>diarrhoea.</w:t>
            </w:r>
          </w:p>
        </w:tc>
      </w:tr>
      <w:tr w:rsidR="007C25FB" w14:paraId="47F398CD" w14:textId="77777777">
        <w:trPr>
          <w:jc w:val="center"/>
        </w:trPr>
        <w:tc>
          <w:tcPr>
            <w:tcW w:w="3456" w:type="dxa"/>
          </w:tcPr>
          <w:p w14:paraId="556DA94B" w14:textId="77777777" w:rsidR="007C25FB" w:rsidRDefault="008F6303">
            <w:r>
              <w:t>Question</w:t>
            </w:r>
          </w:p>
        </w:tc>
        <w:tc>
          <w:tcPr>
            <w:tcW w:w="3456" w:type="dxa"/>
          </w:tcPr>
          <w:p w14:paraId="6B047D0F" w14:textId="77777777" w:rsidR="007C25FB" w:rsidRDefault="008F6303">
            <w:r>
              <w:t>Have/Has + subject + V3...?</w:t>
            </w:r>
          </w:p>
        </w:tc>
        <w:tc>
          <w:tcPr>
            <w:tcW w:w="3456" w:type="dxa"/>
          </w:tcPr>
          <w:p w14:paraId="263E87FC" w14:textId="77777777" w:rsidR="007C25FB" w:rsidRDefault="008F6303">
            <w:r>
              <w:t>Have you ever had problems with urinary retention before?</w:t>
            </w:r>
          </w:p>
        </w:tc>
      </w:tr>
      <w:tr w:rsidR="007C25FB" w14:paraId="0A319FC6" w14:textId="77777777">
        <w:trPr>
          <w:jc w:val="center"/>
        </w:trPr>
        <w:tc>
          <w:tcPr>
            <w:tcW w:w="3456" w:type="dxa"/>
          </w:tcPr>
          <w:p w14:paraId="6739CA89" w14:textId="77777777" w:rsidR="007C25FB" w:rsidRDefault="008F6303">
            <w:r>
              <w:t>Question with recently</w:t>
            </w:r>
          </w:p>
        </w:tc>
        <w:tc>
          <w:tcPr>
            <w:tcW w:w="3456" w:type="dxa"/>
          </w:tcPr>
          <w:p w14:paraId="2F1BD059" w14:textId="77777777" w:rsidR="007C25FB" w:rsidRDefault="008F6303">
            <w:r>
              <w:t>Have/Has + subject + recently + V3...?</w:t>
            </w:r>
          </w:p>
        </w:tc>
        <w:tc>
          <w:tcPr>
            <w:tcW w:w="3456" w:type="dxa"/>
          </w:tcPr>
          <w:p w14:paraId="5914B35B" w14:textId="77777777" w:rsidR="007C25FB" w:rsidRDefault="008F6303">
            <w:r>
              <w:t>Have you recently started taking any new medications?</w:t>
            </w:r>
          </w:p>
        </w:tc>
      </w:tr>
    </w:tbl>
    <w:p w14:paraId="2CCB301E" w14:textId="77777777" w:rsidR="007C25FB" w:rsidRDefault="008F6303">
      <w:pPr>
        <w:pStyle w:val="1"/>
      </w:pPr>
      <w:r>
        <w:t xml:space="preserve">4. DIALOGUE EXAMPLES — PRESENT </w:t>
      </w:r>
      <w:r>
        <w:t>PERFECT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89"/>
        <w:gridCol w:w="2590"/>
        <w:gridCol w:w="2589"/>
        <w:gridCol w:w="2590"/>
      </w:tblGrid>
      <w:tr w:rsidR="007C25FB" w14:paraId="0E790EAB" w14:textId="77777777">
        <w:tc>
          <w:tcPr>
            <w:tcW w:w="2592" w:type="dxa"/>
          </w:tcPr>
          <w:p w14:paraId="0A01C9CA" w14:textId="77777777" w:rsidR="007C25FB" w:rsidRDefault="008F6303">
            <w:r>
              <w:t>Dialogue example</w:t>
            </w:r>
          </w:p>
        </w:tc>
        <w:tc>
          <w:tcPr>
            <w:tcW w:w="2592" w:type="dxa"/>
          </w:tcPr>
          <w:p w14:paraId="01A70A87" w14:textId="77777777" w:rsidR="007C25FB" w:rsidRDefault="008F6303">
            <w:r>
              <w:t>Uzbek</w:t>
            </w:r>
          </w:p>
        </w:tc>
        <w:tc>
          <w:tcPr>
            <w:tcW w:w="2592" w:type="dxa"/>
          </w:tcPr>
          <w:p w14:paraId="004B7CBE" w14:textId="77777777" w:rsidR="007C25FB" w:rsidRDefault="008F6303">
            <w:r>
              <w:t>Russian</w:t>
            </w:r>
          </w:p>
        </w:tc>
        <w:tc>
          <w:tcPr>
            <w:tcW w:w="2592" w:type="dxa"/>
          </w:tcPr>
          <w:p w14:paraId="6AFD3221" w14:textId="77777777" w:rsidR="007C25FB" w:rsidRDefault="008F6303">
            <w:r>
              <w:t>Why?</w:t>
            </w:r>
          </w:p>
        </w:tc>
      </w:tr>
      <w:tr w:rsidR="007C25FB" w14:paraId="4EB0FB2E" w14:textId="77777777">
        <w:tc>
          <w:tcPr>
            <w:tcW w:w="2592" w:type="dxa"/>
          </w:tcPr>
          <w:p w14:paraId="553468B2" w14:textId="77777777" w:rsidR="007C25FB" w:rsidRDefault="008F6303">
            <w:r>
              <w:t>I haven’t seen any blood.</w:t>
            </w:r>
          </w:p>
        </w:tc>
        <w:tc>
          <w:tcPr>
            <w:tcW w:w="2592" w:type="dxa"/>
          </w:tcPr>
          <w:p w14:paraId="56A165CE" w14:textId="77777777" w:rsidR="007C25FB" w:rsidRDefault="008F6303">
            <w:r>
              <w:t>Hozirgacha siydikda qon ko‘rmaganman.</w:t>
            </w:r>
          </w:p>
        </w:tc>
        <w:tc>
          <w:tcPr>
            <w:tcW w:w="2592" w:type="dxa"/>
          </w:tcPr>
          <w:p w14:paraId="08CB7452" w14:textId="77777777" w:rsidR="007C25FB" w:rsidRDefault="008F6303">
            <w:r>
              <w:t>До настоящего момента я не замечал крови.</w:t>
            </w:r>
          </w:p>
        </w:tc>
        <w:tc>
          <w:tcPr>
            <w:tcW w:w="2592" w:type="dxa"/>
          </w:tcPr>
          <w:p w14:paraId="003A1129" w14:textId="77777777" w:rsidR="007C25FB" w:rsidRDefault="008F6303">
            <w:r>
              <w:t>Current status up to now.</w:t>
            </w:r>
          </w:p>
        </w:tc>
      </w:tr>
      <w:tr w:rsidR="007C25FB" w14:paraId="6DF0B77F" w14:textId="77777777">
        <w:tc>
          <w:tcPr>
            <w:tcW w:w="2592" w:type="dxa"/>
          </w:tcPr>
          <w:p w14:paraId="76A0F0C5" w14:textId="77777777" w:rsidR="007C25FB" w:rsidRDefault="008F6303">
            <w:r>
              <w:t>I haven’t had diarrhoea.</w:t>
            </w:r>
          </w:p>
        </w:tc>
        <w:tc>
          <w:tcPr>
            <w:tcW w:w="2592" w:type="dxa"/>
          </w:tcPr>
          <w:p w14:paraId="1741B4B9" w14:textId="77777777" w:rsidR="007C25FB" w:rsidRDefault="008F6303">
            <w:r>
              <w:t>Hozirgacha ich ketishi bo‘lmagan.</w:t>
            </w:r>
          </w:p>
        </w:tc>
        <w:tc>
          <w:tcPr>
            <w:tcW w:w="2592" w:type="dxa"/>
          </w:tcPr>
          <w:p w14:paraId="4EBEDA20" w14:textId="77777777" w:rsidR="007C25FB" w:rsidRDefault="008F6303">
            <w:r>
              <w:t xml:space="preserve">До </w:t>
            </w:r>
            <w:r>
              <w:t>настоящего момента диареи не было.</w:t>
            </w:r>
          </w:p>
        </w:tc>
        <w:tc>
          <w:tcPr>
            <w:tcW w:w="2592" w:type="dxa"/>
          </w:tcPr>
          <w:p w14:paraId="0AC2CAF4" w14:textId="77777777" w:rsidR="007C25FB" w:rsidRDefault="008F6303">
            <w:r>
              <w:t>Current status/result.</w:t>
            </w:r>
          </w:p>
        </w:tc>
      </w:tr>
      <w:tr w:rsidR="007C25FB" w14:paraId="08CD097B" w14:textId="77777777">
        <w:tc>
          <w:tcPr>
            <w:tcW w:w="2592" w:type="dxa"/>
          </w:tcPr>
          <w:p w14:paraId="46BC8091" w14:textId="77777777" w:rsidR="007C25FB" w:rsidRDefault="008F6303">
            <w:r>
              <w:t>I’ve never had anything like this before.</w:t>
            </w:r>
          </w:p>
        </w:tc>
        <w:tc>
          <w:tcPr>
            <w:tcW w:w="2592" w:type="dxa"/>
          </w:tcPr>
          <w:p w14:paraId="489D1736" w14:textId="77777777" w:rsidR="007C25FB" w:rsidRDefault="008F6303">
            <w:r>
              <w:t>Ilgari hech qachon bunday holat bo‘lmagan.</w:t>
            </w:r>
          </w:p>
        </w:tc>
        <w:tc>
          <w:tcPr>
            <w:tcW w:w="2592" w:type="dxa"/>
          </w:tcPr>
          <w:p w14:paraId="4D9058F8" w14:textId="77777777" w:rsidR="007C25FB" w:rsidRDefault="008F6303">
            <w:r>
              <w:t>Раньше у меня никогда не было ничего подобного.</w:t>
            </w:r>
          </w:p>
        </w:tc>
        <w:tc>
          <w:tcPr>
            <w:tcW w:w="2592" w:type="dxa"/>
          </w:tcPr>
          <w:p w14:paraId="35B20094" w14:textId="77777777" w:rsidR="007C25FB" w:rsidRDefault="008F6303">
            <w:r>
              <w:t>Life/medical experience up to the present.</w:t>
            </w:r>
          </w:p>
        </w:tc>
      </w:tr>
      <w:tr w:rsidR="007C25FB" w14:paraId="2D185C2A" w14:textId="77777777">
        <w:tc>
          <w:tcPr>
            <w:tcW w:w="2592" w:type="dxa"/>
          </w:tcPr>
          <w:p w14:paraId="3CF173BF" w14:textId="77777777" w:rsidR="007C25FB" w:rsidRDefault="008F6303">
            <w:r>
              <w:t>I’ve had some discom</w:t>
            </w:r>
            <w:r>
              <w:t>fort in both sides of my lower back.</w:t>
            </w:r>
          </w:p>
        </w:tc>
        <w:tc>
          <w:tcPr>
            <w:tcW w:w="2592" w:type="dxa"/>
          </w:tcPr>
          <w:p w14:paraId="15F24BD8" w14:textId="77777777" w:rsidR="007C25FB" w:rsidRDefault="008F6303">
            <w:r>
              <w:t>Belimning ikkala yonida biroz noqulaylik bo‘lgan.</w:t>
            </w:r>
          </w:p>
        </w:tc>
        <w:tc>
          <w:tcPr>
            <w:tcW w:w="2592" w:type="dxa"/>
          </w:tcPr>
          <w:p w14:paraId="0B544EB3" w14:textId="77777777" w:rsidR="007C25FB" w:rsidRDefault="008F6303">
            <w:r>
              <w:t>У меня был некоторый дискомфорт с обеих сторон поясницы.</w:t>
            </w:r>
          </w:p>
        </w:tc>
        <w:tc>
          <w:tcPr>
            <w:tcW w:w="2592" w:type="dxa"/>
          </w:tcPr>
          <w:p w14:paraId="3C5BE977" w14:textId="77777777" w:rsidR="007C25FB" w:rsidRDefault="008F6303">
            <w:r>
              <w:t>Recent/current symptom relevant to assessment.</w:t>
            </w:r>
          </w:p>
        </w:tc>
      </w:tr>
      <w:tr w:rsidR="007C25FB" w14:paraId="3BFF3B91" w14:textId="77777777">
        <w:tc>
          <w:tcPr>
            <w:tcW w:w="2592" w:type="dxa"/>
          </w:tcPr>
          <w:p w14:paraId="1A947A3F" w14:textId="77777777" w:rsidR="007C25FB" w:rsidRDefault="008F6303">
            <w:r>
              <w:t xml:space="preserve">Have you recently started taking any new </w:t>
            </w:r>
            <w:r>
              <w:t>medications?</w:t>
            </w:r>
          </w:p>
        </w:tc>
        <w:tc>
          <w:tcPr>
            <w:tcW w:w="2592" w:type="dxa"/>
          </w:tcPr>
          <w:p w14:paraId="4D228533" w14:textId="77777777" w:rsidR="007C25FB" w:rsidRDefault="008F6303">
            <w:r>
              <w:t>Yaqinda yangi dori qabul qilishni boshladingizmi?</w:t>
            </w:r>
          </w:p>
        </w:tc>
        <w:tc>
          <w:tcPr>
            <w:tcW w:w="2592" w:type="dxa"/>
          </w:tcPr>
          <w:p w14:paraId="405CC5DA" w14:textId="77777777" w:rsidR="007C25FB" w:rsidRDefault="008F6303">
            <w:r>
              <w:t>Вы недавно начали принимать какие-нибудь новые лекарства?</w:t>
            </w:r>
          </w:p>
        </w:tc>
        <w:tc>
          <w:tcPr>
            <w:tcW w:w="2592" w:type="dxa"/>
          </w:tcPr>
          <w:p w14:paraId="421F0B3F" w14:textId="77777777" w:rsidR="007C25FB" w:rsidRDefault="008F6303">
            <w:r>
              <w:t>Recent change with current clinical relevance.</w:t>
            </w:r>
          </w:p>
        </w:tc>
      </w:tr>
      <w:tr w:rsidR="007C25FB" w14:paraId="45C468E2" w14:textId="77777777">
        <w:tc>
          <w:tcPr>
            <w:tcW w:w="2592" w:type="dxa"/>
          </w:tcPr>
          <w:p w14:paraId="499CEEAF" w14:textId="77777777" w:rsidR="007C25FB" w:rsidRDefault="008F6303">
            <w:r>
              <w:t xml:space="preserve">Your urine output has </w:t>
            </w:r>
            <w:r>
              <w:lastRenderedPageBreak/>
              <w:t>been significantly reduced.</w:t>
            </w:r>
          </w:p>
        </w:tc>
        <w:tc>
          <w:tcPr>
            <w:tcW w:w="2592" w:type="dxa"/>
          </w:tcPr>
          <w:p w14:paraId="247D9494" w14:textId="77777777" w:rsidR="007C25FB" w:rsidRDefault="008F6303">
            <w:r>
              <w:lastRenderedPageBreak/>
              <w:t xml:space="preserve">Siydik ajralishi sezilarli </w:t>
            </w:r>
            <w:r>
              <w:lastRenderedPageBreak/>
              <w:t>darajada k</w:t>
            </w:r>
            <w:r>
              <w:t>amaygan.</w:t>
            </w:r>
          </w:p>
        </w:tc>
        <w:tc>
          <w:tcPr>
            <w:tcW w:w="2592" w:type="dxa"/>
          </w:tcPr>
          <w:p w14:paraId="00B9C5EA" w14:textId="77777777" w:rsidR="007C25FB" w:rsidRDefault="008F6303">
            <w:r>
              <w:lastRenderedPageBreak/>
              <w:t xml:space="preserve">Объём выделяемой </w:t>
            </w:r>
            <w:r>
              <w:lastRenderedPageBreak/>
              <w:t>мочи значительно снизился.</w:t>
            </w:r>
          </w:p>
        </w:tc>
        <w:tc>
          <w:tcPr>
            <w:tcW w:w="2592" w:type="dxa"/>
          </w:tcPr>
          <w:p w14:paraId="71EA54CE" w14:textId="77777777" w:rsidR="007C25FB" w:rsidRDefault="008F6303">
            <w:r>
              <w:lastRenderedPageBreak/>
              <w:t xml:space="preserve">Current clinical </w:t>
            </w:r>
            <w:r>
              <w:lastRenderedPageBreak/>
              <w:t>result/status.</w:t>
            </w:r>
          </w:p>
        </w:tc>
      </w:tr>
    </w:tbl>
    <w:p w14:paraId="1AF889D5" w14:textId="77777777" w:rsidR="007C25FB" w:rsidRDefault="008F6303">
      <w:pPr>
        <w:pStyle w:val="1"/>
      </w:pPr>
      <w:r>
        <w:lastRenderedPageBreak/>
        <w:t>5. PRESENT PERFECT CONTINUOUS — ASOSIY MA’NO</w:t>
      </w:r>
    </w:p>
    <w:p w14:paraId="4BCC8127" w14:textId="77777777" w:rsidR="007C25FB" w:rsidRDefault="008F6303">
      <w:r>
        <w:t xml:space="preserve">Present Perfect Continuous o‘tmishda boshlangan va hozirgacha davom etayotgan yoki yaqinda davom etib kelgan </w:t>
      </w:r>
      <w:r>
        <w:t>jarayonni, ayniqsa davomiylik yoki takrorlanishni ta’kidlash uchun ishlatiladi.</w:t>
      </w:r>
    </w:p>
    <w:p w14:paraId="7F8387A9" w14:textId="77777777" w:rsidR="007C25FB" w:rsidRDefault="008F6303">
      <w:pPr>
        <w:pStyle w:val="a0"/>
      </w:pPr>
      <w:r>
        <w:t>for / since bilan davomiylik;</w:t>
      </w:r>
    </w:p>
    <w:p w14:paraId="73F85E12" w14:textId="77777777" w:rsidR="007C25FB" w:rsidRDefault="008F6303">
      <w:pPr>
        <w:pStyle w:val="a0"/>
      </w:pPr>
      <w:r>
        <w:t>hozirgacha davom etayotgan simptom;</w:t>
      </w:r>
    </w:p>
    <w:p w14:paraId="1A3DC629" w14:textId="77777777" w:rsidR="007C25FB" w:rsidRDefault="008F6303">
      <w:pPr>
        <w:pStyle w:val="a0"/>
      </w:pPr>
      <w:r>
        <w:t>takrorlanayotgan harakat;</w:t>
      </w:r>
    </w:p>
    <w:p w14:paraId="4EE7E2D8" w14:textId="77777777" w:rsidR="007C25FB" w:rsidRDefault="008F6303">
      <w:pPr>
        <w:pStyle w:val="a0"/>
      </w:pPr>
      <w:r>
        <w:t>jarayonning davom etgani muhim bo‘lganda.</w:t>
      </w:r>
    </w:p>
    <w:p w14:paraId="30F64B0A" w14:textId="77777777" w:rsidR="007C25FB" w:rsidRDefault="008F6303">
      <w:pPr>
        <w:pStyle w:val="1"/>
      </w:pPr>
      <w:r>
        <w:t>6. FORMULA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7C25FB" w14:paraId="0AF9AF68" w14:textId="77777777">
        <w:tc>
          <w:tcPr>
            <w:tcW w:w="3456" w:type="dxa"/>
          </w:tcPr>
          <w:p w14:paraId="73A99EEA" w14:textId="77777777" w:rsidR="007C25FB" w:rsidRDefault="008F6303">
            <w:r>
              <w:t>Type</w:t>
            </w:r>
          </w:p>
        </w:tc>
        <w:tc>
          <w:tcPr>
            <w:tcW w:w="3456" w:type="dxa"/>
          </w:tcPr>
          <w:p w14:paraId="4D426082" w14:textId="77777777" w:rsidR="007C25FB" w:rsidRDefault="008F6303">
            <w:r>
              <w:t>Structure</w:t>
            </w:r>
          </w:p>
        </w:tc>
        <w:tc>
          <w:tcPr>
            <w:tcW w:w="3456" w:type="dxa"/>
          </w:tcPr>
          <w:p w14:paraId="067D2B7B" w14:textId="77777777" w:rsidR="007C25FB" w:rsidRDefault="008F6303">
            <w:r>
              <w:t>Clinical example</w:t>
            </w:r>
          </w:p>
        </w:tc>
      </w:tr>
      <w:tr w:rsidR="007C25FB" w14:paraId="01AB1DB9" w14:textId="77777777">
        <w:tc>
          <w:tcPr>
            <w:tcW w:w="3456" w:type="dxa"/>
          </w:tcPr>
          <w:p w14:paraId="27CAD238" w14:textId="77777777" w:rsidR="007C25FB" w:rsidRDefault="008F6303">
            <w:r>
              <w:t>Positive</w:t>
            </w:r>
          </w:p>
        </w:tc>
        <w:tc>
          <w:tcPr>
            <w:tcW w:w="3456" w:type="dxa"/>
          </w:tcPr>
          <w:p w14:paraId="2AEF72FB" w14:textId="77777777" w:rsidR="007C25FB" w:rsidRDefault="008F6303">
            <w:r>
              <w:t>have/has been + V-ing</w:t>
            </w:r>
          </w:p>
        </w:tc>
        <w:tc>
          <w:tcPr>
            <w:tcW w:w="3456" w:type="dxa"/>
          </w:tcPr>
          <w:p w14:paraId="3F1AC958" w14:textId="77777777" w:rsidR="007C25FB" w:rsidRDefault="008F6303">
            <w:r>
              <w:t>I’ve been having increasing difficulty passing urine since yesterday.</w:t>
            </w:r>
          </w:p>
        </w:tc>
      </w:tr>
      <w:tr w:rsidR="007C25FB" w14:paraId="23CA916C" w14:textId="77777777">
        <w:tc>
          <w:tcPr>
            <w:tcW w:w="3456" w:type="dxa"/>
          </w:tcPr>
          <w:p w14:paraId="1C9FF323" w14:textId="77777777" w:rsidR="007C25FB" w:rsidRDefault="008F6303">
            <w:r>
              <w:t>Question</w:t>
            </w:r>
          </w:p>
        </w:tc>
        <w:tc>
          <w:tcPr>
            <w:tcW w:w="3456" w:type="dxa"/>
          </w:tcPr>
          <w:p w14:paraId="3F3F50A5" w14:textId="77777777" w:rsidR="007C25FB" w:rsidRDefault="008F6303">
            <w:r>
              <w:t>Have/Has + subject + been + V-ing...?</w:t>
            </w:r>
          </w:p>
        </w:tc>
        <w:tc>
          <w:tcPr>
            <w:tcW w:w="3456" w:type="dxa"/>
          </w:tcPr>
          <w:p w14:paraId="7B05ACFE" w14:textId="77777777" w:rsidR="007C25FB" w:rsidRDefault="008F6303">
            <w:r>
              <w:t>Have you been drinking enough fluids recently?</w:t>
            </w:r>
          </w:p>
        </w:tc>
      </w:tr>
      <w:tr w:rsidR="007C25FB" w14:paraId="4C39EADB" w14:textId="77777777">
        <w:tc>
          <w:tcPr>
            <w:tcW w:w="3456" w:type="dxa"/>
          </w:tcPr>
          <w:p w14:paraId="2D39AD88" w14:textId="77777777" w:rsidR="007C25FB" w:rsidRDefault="008F6303">
            <w:r>
              <w:t>Negative</w:t>
            </w:r>
          </w:p>
        </w:tc>
        <w:tc>
          <w:tcPr>
            <w:tcW w:w="3456" w:type="dxa"/>
          </w:tcPr>
          <w:p w14:paraId="18C31752" w14:textId="77777777" w:rsidR="007C25FB" w:rsidRDefault="008F6303">
            <w:r>
              <w:t>have/has not been + V-ing</w:t>
            </w:r>
          </w:p>
        </w:tc>
        <w:tc>
          <w:tcPr>
            <w:tcW w:w="3456" w:type="dxa"/>
          </w:tcPr>
          <w:p w14:paraId="0F626142" w14:textId="77777777" w:rsidR="007C25FB" w:rsidRDefault="008F6303">
            <w:r>
              <w:t xml:space="preserve">I haven’t been </w:t>
            </w:r>
            <w:r>
              <w:t>drinking enough fluids recently.</w:t>
            </w:r>
          </w:p>
        </w:tc>
      </w:tr>
    </w:tbl>
    <w:p w14:paraId="64F3B124" w14:textId="77777777" w:rsidR="007C25FB" w:rsidRDefault="008F6303">
      <w:pPr>
        <w:pStyle w:val="1"/>
      </w:pPr>
      <w:r>
        <w:t>7. DIALOGUE EXAMPLES — PRESENT PERFECT CONTINUOUS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88"/>
        <w:gridCol w:w="2590"/>
        <w:gridCol w:w="2589"/>
        <w:gridCol w:w="2591"/>
      </w:tblGrid>
      <w:tr w:rsidR="007C25FB" w14:paraId="19DDDFA6" w14:textId="77777777">
        <w:tc>
          <w:tcPr>
            <w:tcW w:w="2592" w:type="dxa"/>
          </w:tcPr>
          <w:p w14:paraId="73DFAD42" w14:textId="77777777" w:rsidR="007C25FB" w:rsidRDefault="008F6303">
            <w:r>
              <w:t>Dialogue example</w:t>
            </w:r>
          </w:p>
        </w:tc>
        <w:tc>
          <w:tcPr>
            <w:tcW w:w="2592" w:type="dxa"/>
          </w:tcPr>
          <w:p w14:paraId="6706AE7E" w14:textId="77777777" w:rsidR="007C25FB" w:rsidRDefault="008F6303">
            <w:r>
              <w:t>Uzbek</w:t>
            </w:r>
          </w:p>
        </w:tc>
        <w:tc>
          <w:tcPr>
            <w:tcW w:w="2592" w:type="dxa"/>
          </w:tcPr>
          <w:p w14:paraId="0660F8CF" w14:textId="77777777" w:rsidR="007C25FB" w:rsidRDefault="008F6303">
            <w:r>
              <w:t>Russian</w:t>
            </w:r>
          </w:p>
        </w:tc>
        <w:tc>
          <w:tcPr>
            <w:tcW w:w="2592" w:type="dxa"/>
          </w:tcPr>
          <w:p w14:paraId="5135D94A" w14:textId="77777777" w:rsidR="007C25FB" w:rsidRDefault="008F6303">
            <w:r>
              <w:t>Why?</w:t>
            </w:r>
          </w:p>
        </w:tc>
      </w:tr>
      <w:tr w:rsidR="007C25FB" w14:paraId="521AB4CB" w14:textId="77777777">
        <w:tc>
          <w:tcPr>
            <w:tcW w:w="2592" w:type="dxa"/>
          </w:tcPr>
          <w:p w14:paraId="6FD9AF21" w14:textId="77777777" w:rsidR="007C25FB" w:rsidRDefault="008F6303">
            <w:r>
              <w:t>I’ve been having increasing difficulty passing urine since yesterday.</w:t>
            </w:r>
          </w:p>
        </w:tc>
        <w:tc>
          <w:tcPr>
            <w:tcW w:w="2592" w:type="dxa"/>
          </w:tcPr>
          <w:p w14:paraId="0D207E4D" w14:textId="77777777" w:rsidR="007C25FB" w:rsidRDefault="008F6303">
            <w:r>
              <w:t>Kechadan beri siydik chiqarish tobora qiyinlashib boryapti.</w:t>
            </w:r>
          </w:p>
        </w:tc>
        <w:tc>
          <w:tcPr>
            <w:tcW w:w="2592" w:type="dxa"/>
          </w:tcPr>
          <w:p w14:paraId="329A0672" w14:textId="77777777" w:rsidR="007C25FB" w:rsidRDefault="008F6303">
            <w:r>
              <w:t>Со вч</w:t>
            </w:r>
            <w:r>
              <w:t>ерашнего дня мне становится всё труднее мочиться.</w:t>
            </w:r>
          </w:p>
        </w:tc>
        <w:tc>
          <w:tcPr>
            <w:tcW w:w="2592" w:type="dxa"/>
          </w:tcPr>
          <w:p w14:paraId="59F61F46" w14:textId="77777777" w:rsidR="007C25FB" w:rsidRDefault="008F6303">
            <w:r>
              <w:t>Ongoing symptom + since.</w:t>
            </w:r>
          </w:p>
        </w:tc>
      </w:tr>
      <w:tr w:rsidR="007C25FB" w14:paraId="6695F7C3" w14:textId="77777777">
        <w:tc>
          <w:tcPr>
            <w:tcW w:w="2592" w:type="dxa"/>
          </w:tcPr>
          <w:p w14:paraId="6596ACF4" w14:textId="77777777" w:rsidR="007C25FB" w:rsidRDefault="008F6303">
            <w:r>
              <w:t>Since then, I’ve been passing only small amounts.</w:t>
            </w:r>
          </w:p>
        </w:tc>
        <w:tc>
          <w:tcPr>
            <w:tcW w:w="2592" w:type="dxa"/>
          </w:tcPr>
          <w:p w14:paraId="60760B58" w14:textId="77777777" w:rsidR="007C25FB" w:rsidRDefault="008F6303">
            <w:r>
              <w:t>Shundan beri faqat oz-ozdan siydik chiqaryapman.</w:t>
            </w:r>
          </w:p>
        </w:tc>
        <w:tc>
          <w:tcPr>
            <w:tcW w:w="2592" w:type="dxa"/>
          </w:tcPr>
          <w:p w14:paraId="2B9E0EBB" w14:textId="77777777" w:rsidR="007C25FB" w:rsidRDefault="008F6303">
            <w:r>
              <w:t>С тех пор моча выходит только небольшими порциями.</w:t>
            </w:r>
          </w:p>
        </w:tc>
        <w:tc>
          <w:tcPr>
            <w:tcW w:w="2592" w:type="dxa"/>
          </w:tcPr>
          <w:p w14:paraId="69A7D4A7" w14:textId="77777777" w:rsidR="007C25FB" w:rsidRDefault="008F6303">
            <w:r>
              <w:t>Repeated urine output over a p</w:t>
            </w:r>
            <w:r>
              <w:t>eriod.</w:t>
            </w:r>
          </w:p>
        </w:tc>
      </w:tr>
      <w:tr w:rsidR="007C25FB" w14:paraId="6AF5244F" w14:textId="77777777">
        <w:tc>
          <w:tcPr>
            <w:tcW w:w="2592" w:type="dxa"/>
          </w:tcPr>
          <w:p w14:paraId="224EDFAA" w14:textId="77777777" w:rsidR="007C25FB" w:rsidRDefault="008F6303">
            <w:r>
              <w:t>I’ve been having increasing discomfort, especially when I try to start urinating.</w:t>
            </w:r>
          </w:p>
        </w:tc>
        <w:tc>
          <w:tcPr>
            <w:tcW w:w="2592" w:type="dxa"/>
          </w:tcPr>
          <w:p w14:paraId="46E73ED8" w14:textId="77777777" w:rsidR="007C25FB" w:rsidRDefault="008F6303">
            <w:r>
              <w:t>Noqulaylik tobora kuchayib boryapti, ayniqsa siydik chiqarishni boshlaganimda.</w:t>
            </w:r>
          </w:p>
        </w:tc>
        <w:tc>
          <w:tcPr>
            <w:tcW w:w="2592" w:type="dxa"/>
          </w:tcPr>
          <w:p w14:paraId="3062C640" w14:textId="77777777" w:rsidR="007C25FB" w:rsidRDefault="008F6303">
            <w:r>
              <w:t>Дискомфорт постепенно усиливается, особенно когда я пытаюсь начать мочиться.</w:t>
            </w:r>
          </w:p>
        </w:tc>
        <w:tc>
          <w:tcPr>
            <w:tcW w:w="2592" w:type="dxa"/>
          </w:tcPr>
          <w:p w14:paraId="585C60A9" w14:textId="77777777" w:rsidR="007C25FB" w:rsidRDefault="008F6303">
            <w:r>
              <w:t>Ongoing/progressive symptom.</w:t>
            </w:r>
          </w:p>
        </w:tc>
      </w:tr>
      <w:tr w:rsidR="007C25FB" w14:paraId="346024E2" w14:textId="77777777">
        <w:tc>
          <w:tcPr>
            <w:tcW w:w="2592" w:type="dxa"/>
          </w:tcPr>
          <w:p w14:paraId="597EE0A3" w14:textId="77777777" w:rsidR="007C25FB" w:rsidRDefault="008F6303">
            <w:r>
              <w:t>I’ve been drinking much less than usual for the last two days.</w:t>
            </w:r>
          </w:p>
        </w:tc>
        <w:tc>
          <w:tcPr>
            <w:tcW w:w="2592" w:type="dxa"/>
          </w:tcPr>
          <w:p w14:paraId="737CA374" w14:textId="77777777" w:rsidR="007C25FB" w:rsidRDefault="008F6303">
            <w:r>
              <w:t>So‘nggi ikki kun davomida odatdagidan ancha kam suyuqlik ichyapman.</w:t>
            </w:r>
          </w:p>
        </w:tc>
        <w:tc>
          <w:tcPr>
            <w:tcW w:w="2592" w:type="dxa"/>
          </w:tcPr>
          <w:p w14:paraId="0F979BF8" w14:textId="77777777" w:rsidR="007C25FB" w:rsidRDefault="008F6303">
            <w:r>
              <w:t>Последние два дня я пью гораздо меньше обычного.</w:t>
            </w:r>
          </w:p>
        </w:tc>
        <w:tc>
          <w:tcPr>
            <w:tcW w:w="2592" w:type="dxa"/>
          </w:tcPr>
          <w:p w14:paraId="46473244" w14:textId="77777777" w:rsidR="007C25FB" w:rsidRDefault="008F6303">
            <w:r>
              <w:t>Ongoing reduced fluid intake.</w:t>
            </w:r>
          </w:p>
        </w:tc>
      </w:tr>
      <w:tr w:rsidR="007C25FB" w14:paraId="67000E3D" w14:textId="77777777">
        <w:tc>
          <w:tcPr>
            <w:tcW w:w="2592" w:type="dxa"/>
          </w:tcPr>
          <w:p w14:paraId="6773C532" w14:textId="77777777" w:rsidR="007C25FB" w:rsidRDefault="008F6303">
            <w:r>
              <w:t>I’ve been produ</w:t>
            </w:r>
            <w:r>
              <w:t>cing much less urine than usual since yesterday.</w:t>
            </w:r>
          </w:p>
        </w:tc>
        <w:tc>
          <w:tcPr>
            <w:tcW w:w="2592" w:type="dxa"/>
          </w:tcPr>
          <w:p w14:paraId="5F60F9DC" w14:textId="77777777" w:rsidR="007C25FB" w:rsidRDefault="008F6303">
            <w:r>
              <w:t>Kechadan beri odatdagidan ancha kam siydik chiqaryapman.</w:t>
            </w:r>
          </w:p>
        </w:tc>
        <w:tc>
          <w:tcPr>
            <w:tcW w:w="2592" w:type="dxa"/>
          </w:tcPr>
          <w:p w14:paraId="265E5FF0" w14:textId="77777777" w:rsidR="007C25FB" w:rsidRDefault="008F6303">
            <w:r>
              <w:t>Со вчерашнего дня у меня выделяется значительно меньше мочи.</w:t>
            </w:r>
          </w:p>
        </w:tc>
        <w:tc>
          <w:tcPr>
            <w:tcW w:w="2592" w:type="dxa"/>
          </w:tcPr>
          <w:p w14:paraId="0D934D10" w14:textId="77777777" w:rsidR="007C25FB" w:rsidRDefault="008F6303">
            <w:r>
              <w:t>Ongoing/repeated change in urine output.</w:t>
            </w:r>
          </w:p>
        </w:tc>
      </w:tr>
    </w:tbl>
    <w:p w14:paraId="082F398B" w14:textId="77777777" w:rsidR="007C25FB" w:rsidRDefault="008F6303">
      <w:pPr>
        <w:pStyle w:val="1"/>
      </w:pPr>
      <w:r>
        <w:t xml:space="preserve">8. PRESENT PERFECT vs PRESENT PERFECT </w:t>
      </w:r>
      <w:r>
        <w:t>CONTINUOUS</w:t>
      </w:r>
    </w:p>
    <w:p w14:paraId="16BF34E2" w14:textId="77777777" w:rsidR="007C25FB" w:rsidRDefault="008F6303">
      <w:r>
        <w:t>Ikkalasi ham o‘tmish va hozirni bog‘laydi. Asosiy farq: Present Perfect ko‘proq fakt, natija yoki tajribani; Present Perfect Continuous esa jarayon, davomiylik yoki takrorlanishni ta’kidlaydi.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53"/>
        <w:gridCol w:w="3452"/>
        <w:gridCol w:w="3453"/>
      </w:tblGrid>
      <w:tr w:rsidR="007C25FB" w14:paraId="4BC26922" w14:textId="77777777">
        <w:tc>
          <w:tcPr>
            <w:tcW w:w="3456" w:type="dxa"/>
          </w:tcPr>
          <w:p w14:paraId="405C7C19" w14:textId="77777777" w:rsidR="007C25FB" w:rsidRDefault="008F6303">
            <w:r>
              <w:t>Present Perfect</w:t>
            </w:r>
          </w:p>
        </w:tc>
        <w:tc>
          <w:tcPr>
            <w:tcW w:w="3456" w:type="dxa"/>
          </w:tcPr>
          <w:p w14:paraId="37119530" w14:textId="77777777" w:rsidR="007C25FB" w:rsidRDefault="008F6303">
            <w:r>
              <w:t>Present Perfect Continuous</w:t>
            </w:r>
          </w:p>
        </w:tc>
        <w:tc>
          <w:tcPr>
            <w:tcW w:w="3456" w:type="dxa"/>
          </w:tcPr>
          <w:p w14:paraId="38951E91" w14:textId="77777777" w:rsidR="007C25FB" w:rsidRDefault="008F6303">
            <w:r>
              <w:t xml:space="preserve">Clinical </w:t>
            </w:r>
            <w:r>
              <w:t>difference</w:t>
            </w:r>
          </w:p>
        </w:tc>
      </w:tr>
      <w:tr w:rsidR="007C25FB" w14:paraId="2A2522CE" w14:textId="77777777">
        <w:tc>
          <w:tcPr>
            <w:tcW w:w="3456" w:type="dxa"/>
          </w:tcPr>
          <w:p w14:paraId="7C4809A0" w14:textId="77777777" w:rsidR="007C25FB" w:rsidRDefault="008F6303">
            <w:r>
              <w:t>I haven’t seen any blood.</w:t>
            </w:r>
          </w:p>
        </w:tc>
        <w:tc>
          <w:tcPr>
            <w:tcW w:w="3456" w:type="dxa"/>
          </w:tcPr>
          <w:p w14:paraId="72A63BE1" w14:textId="77777777" w:rsidR="007C25FB" w:rsidRDefault="008F6303">
            <w:r>
              <w:t>I’ve been having increasing difficulty passing urine since yesterday.</w:t>
            </w:r>
          </w:p>
        </w:tc>
        <w:tc>
          <w:tcPr>
            <w:tcW w:w="3456" w:type="dxa"/>
          </w:tcPr>
          <w:p w14:paraId="6E541135" w14:textId="77777777" w:rsidR="007C25FB" w:rsidRDefault="008F6303">
            <w:r>
              <w:t>Qon ko‘rgan-ko‘rmaganlik = status/result; siyishdagi qiyinchilik = davom etayotgan jarayon.</w:t>
            </w:r>
          </w:p>
        </w:tc>
      </w:tr>
      <w:tr w:rsidR="007C25FB" w14:paraId="7CC05AD2" w14:textId="77777777">
        <w:tc>
          <w:tcPr>
            <w:tcW w:w="3456" w:type="dxa"/>
          </w:tcPr>
          <w:p w14:paraId="6DB4F8BF" w14:textId="77777777" w:rsidR="007C25FB" w:rsidRDefault="008F6303">
            <w:r>
              <w:t>I’ve never had anything like this before.</w:t>
            </w:r>
          </w:p>
        </w:tc>
        <w:tc>
          <w:tcPr>
            <w:tcW w:w="3456" w:type="dxa"/>
          </w:tcPr>
          <w:p w14:paraId="52B7B544" w14:textId="77777777" w:rsidR="007C25FB" w:rsidRDefault="008F6303">
            <w:r>
              <w:t xml:space="preserve">I’ve been </w:t>
            </w:r>
            <w:r>
              <w:t>passing only small amounts.</w:t>
            </w:r>
          </w:p>
        </w:tc>
        <w:tc>
          <w:tcPr>
            <w:tcW w:w="3456" w:type="dxa"/>
          </w:tcPr>
          <w:p w14:paraId="6CB1D189" w14:textId="77777777" w:rsidR="007C25FB" w:rsidRDefault="008F6303">
            <w:r>
              <w:t>Oldingi tajriba vs hozirgacha takrorlanayotgan holat.</w:t>
            </w:r>
          </w:p>
        </w:tc>
      </w:tr>
      <w:tr w:rsidR="007C25FB" w14:paraId="47C04B5F" w14:textId="77777777">
        <w:tc>
          <w:tcPr>
            <w:tcW w:w="3456" w:type="dxa"/>
          </w:tcPr>
          <w:p w14:paraId="7A691369" w14:textId="77777777" w:rsidR="007C25FB" w:rsidRDefault="008F6303">
            <w:r>
              <w:lastRenderedPageBreak/>
              <w:t>Your urine output has been significantly reduced.</w:t>
            </w:r>
          </w:p>
        </w:tc>
        <w:tc>
          <w:tcPr>
            <w:tcW w:w="3456" w:type="dxa"/>
          </w:tcPr>
          <w:p w14:paraId="2C1A9D5B" w14:textId="77777777" w:rsidR="007C25FB" w:rsidRDefault="008F6303">
            <w:r>
              <w:t>I’ve been producing much less urine than usual since yesterday.</w:t>
            </w:r>
          </w:p>
        </w:tc>
        <w:tc>
          <w:tcPr>
            <w:tcW w:w="3456" w:type="dxa"/>
          </w:tcPr>
          <w:p w14:paraId="1413696E" w14:textId="77777777" w:rsidR="007C25FB" w:rsidRDefault="008F6303">
            <w:r>
              <w:t>Current clinical result vs davom etayotgan/repeated process</w:t>
            </w:r>
            <w:r>
              <w:t>.</w:t>
            </w:r>
          </w:p>
        </w:tc>
      </w:tr>
      <w:tr w:rsidR="007C25FB" w14:paraId="3A4C827D" w14:textId="77777777">
        <w:tc>
          <w:tcPr>
            <w:tcW w:w="3456" w:type="dxa"/>
          </w:tcPr>
          <w:p w14:paraId="37184E02" w14:textId="77777777" w:rsidR="007C25FB" w:rsidRDefault="008F6303">
            <w:r>
              <w:t>I haven’t had diarrhoea.</w:t>
            </w:r>
          </w:p>
        </w:tc>
        <w:tc>
          <w:tcPr>
            <w:tcW w:w="3456" w:type="dxa"/>
          </w:tcPr>
          <w:p w14:paraId="3A757C0B" w14:textId="77777777" w:rsidR="007C25FB" w:rsidRDefault="008F6303">
            <w:r>
              <w:t>I’ve been drinking much less than usual.</w:t>
            </w:r>
          </w:p>
        </w:tc>
        <w:tc>
          <w:tcPr>
            <w:tcW w:w="3456" w:type="dxa"/>
          </w:tcPr>
          <w:p w14:paraId="48247941" w14:textId="77777777" w:rsidR="007C25FB" w:rsidRDefault="008F6303">
            <w:r>
              <w:t>Current status vs davom etayotgan intake change.</w:t>
            </w:r>
          </w:p>
        </w:tc>
      </w:tr>
    </w:tbl>
    <w:p w14:paraId="2436C104" w14:textId="77777777" w:rsidR="007C25FB" w:rsidRDefault="008F6303">
      <w:pPr>
        <w:pStyle w:val="1"/>
      </w:pPr>
      <w:r>
        <w:t>9. FOR vs SINCE</w:t>
      </w:r>
    </w:p>
    <w:p w14:paraId="6397747E" w14:textId="77777777" w:rsidR="007C25FB" w:rsidRDefault="008F6303">
      <w:r>
        <w:t>for + duration → qancha vaqt davomida / в течение какого времени</w:t>
      </w:r>
    </w:p>
    <w:p w14:paraId="445CEEE6" w14:textId="77777777" w:rsidR="007C25FB" w:rsidRDefault="008F6303">
      <w:r>
        <w:t>since + starting point → qachondan beri / с какого момен</w:t>
      </w:r>
      <w:r>
        <w:t>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7C25FB" w14:paraId="106AA827" w14:textId="77777777">
        <w:tc>
          <w:tcPr>
            <w:tcW w:w="3456" w:type="dxa"/>
          </w:tcPr>
          <w:p w14:paraId="3C45C153" w14:textId="77777777" w:rsidR="007C25FB" w:rsidRDefault="008F6303">
            <w:r>
              <w:t>Pattern</w:t>
            </w:r>
          </w:p>
        </w:tc>
        <w:tc>
          <w:tcPr>
            <w:tcW w:w="3456" w:type="dxa"/>
          </w:tcPr>
          <w:p w14:paraId="5B1669D6" w14:textId="77777777" w:rsidR="007C25FB" w:rsidRDefault="008F6303">
            <w:r>
              <w:t>Example from dialogue</w:t>
            </w:r>
          </w:p>
        </w:tc>
        <w:tc>
          <w:tcPr>
            <w:tcW w:w="3456" w:type="dxa"/>
          </w:tcPr>
          <w:p w14:paraId="05E72B09" w14:textId="77777777" w:rsidR="007C25FB" w:rsidRDefault="008F6303">
            <w:r>
              <w:t>Meaning</w:t>
            </w:r>
          </w:p>
        </w:tc>
      </w:tr>
      <w:tr w:rsidR="007C25FB" w14:paraId="73BBFCEB" w14:textId="77777777">
        <w:tc>
          <w:tcPr>
            <w:tcW w:w="3456" w:type="dxa"/>
          </w:tcPr>
          <w:p w14:paraId="66C19644" w14:textId="77777777" w:rsidR="007C25FB" w:rsidRDefault="008F6303">
            <w:r>
              <w:t>for + period</w:t>
            </w:r>
          </w:p>
        </w:tc>
        <w:tc>
          <w:tcPr>
            <w:tcW w:w="3456" w:type="dxa"/>
          </w:tcPr>
          <w:p w14:paraId="2BAE8E17" w14:textId="77777777" w:rsidR="007C25FB" w:rsidRDefault="008F6303">
            <w:r>
              <w:t>for the last two days</w:t>
            </w:r>
          </w:p>
        </w:tc>
        <w:tc>
          <w:tcPr>
            <w:tcW w:w="3456" w:type="dxa"/>
          </w:tcPr>
          <w:p w14:paraId="628DC499" w14:textId="77777777" w:rsidR="007C25FB" w:rsidRDefault="008F6303">
            <w:r>
              <w:t>oxirgi ikki kun davomida / в течение последних двух дней</w:t>
            </w:r>
          </w:p>
        </w:tc>
      </w:tr>
      <w:tr w:rsidR="007C25FB" w14:paraId="6392AD07" w14:textId="77777777">
        <w:tc>
          <w:tcPr>
            <w:tcW w:w="3456" w:type="dxa"/>
          </w:tcPr>
          <w:p w14:paraId="0DE2AD53" w14:textId="77777777" w:rsidR="007C25FB" w:rsidRDefault="008F6303">
            <w:r>
              <w:t>since + starting point</w:t>
            </w:r>
          </w:p>
        </w:tc>
        <w:tc>
          <w:tcPr>
            <w:tcW w:w="3456" w:type="dxa"/>
          </w:tcPr>
          <w:p w14:paraId="4C1FF6A2" w14:textId="77777777" w:rsidR="007C25FB" w:rsidRDefault="008F6303">
            <w:r>
              <w:t>since yesterday</w:t>
            </w:r>
          </w:p>
        </w:tc>
        <w:tc>
          <w:tcPr>
            <w:tcW w:w="3456" w:type="dxa"/>
          </w:tcPr>
          <w:p w14:paraId="01458883" w14:textId="77777777" w:rsidR="007C25FB" w:rsidRDefault="008F6303">
            <w:r>
              <w:t>kechadan beri / со вчерашнего дня</w:t>
            </w:r>
          </w:p>
        </w:tc>
      </w:tr>
      <w:tr w:rsidR="007C25FB" w14:paraId="1573C0E3" w14:textId="77777777">
        <w:tc>
          <w:tcPr>
            <w:tcW w:w="3456" w:type="dxa"/>
          </w:tcPr>
          <w:p w14:paraId="0D04E287" w14:textId="77777777" w:rsidR="007C25FB" w:rsidRDefault="008F6303">
            <w:r>
              <w:t>since then</w:t>
            </w:r>
          </w:p>
        </w:tc>
        <w:tc>
          <w:tcPr>
            <w:tcW w:w="3456" w:type="dxa"/>
          </w:tcPr>
          <w:p w14:paraId="0F731316" w14:textId="77777777" w:rsidR="007C25FB" w:rsidRDefault="008F6303">
            <w:r>
              <w:t xml:space="preserve">Since then, I’ve been passing </w:t>
            </w:r>
            <w:r>
              <w:t>only small amounts.</w:t>
            </w:r>
          </w:p>
        </w:tc>
        <w:tc>
          <w:tcPr>
            <w:tcW w:w="3456" w:type="dxa"/>
          </w:tcPr>
          <w:p w14:paraId="4CAFF5C1" w14:textId="77777777" w:rsidR="007C25FB" w:rsidRDefault="008F6303">
            <w:r>
              <w:t>Shundan beri / С тех пор</w:t>
            </w:r>
          </w:p>
        </w:tc>
      </w:tr>
    </w:tbl>
    <w:p w14:paraId="14BB7ACA" w14:textId="77777777" w:rsidR="007C25FB" w:rsidRDefault="008F6303">
      <w:r>
        <w:t>Muhim: for vaqt davomiyligini bildiradi; since esa harakat boshlangan nuqtani bildiradi.</w:t>
      </w:r>
    </w:p>
    <w:p w14:paraId="7762654E" w14:textId="77777777" w:rsidR="007C25FB" w:rsidRDefault="008F6303">
      <w:r>
        <w:t>Важно: for указывает продолжительность, а since — момент, с которого действие началось.</w:t>
      </w:r>
    </w:p>
    <w:p w14:paraId="14D55DF2" w14:textId="77777777" w:rsidR="007C25FB" w:rsidRDefault="008F6303">
      <w:pPr>
        <w:pStyle w:val="1"/>
      </w:pPr>
      <w:r>
        <w:t>10. HAVE BEEN + V-ING vs HAVE + V</w:t>
      </w:r>
      <w:r>
        <w:t>3</w:t>
      </w:r>
    </w:p>
    <w:p w14:paraId="5881C316" w14:textId="77777777" w:rsidR="007C25FB" w:rsidRDefault="008F6303">
      <w:pPr>
        <w:pStyle w:val="a0"/>
      </w:pPr>
      <w:r>
        <w:t>I’ve been passing → siydik chiqarish jarayoni/takrorlanishi muhim.</w:t>
      </w:r>
    </w:p>
    <w:p w14:paraId="05260959" w14:textId="77777777" w:rsidR="007C25FB" w:rsidRDefault="008F6303">
      <w:pPr>
        <w:pStyle w:val="a0"/>
      </w:pPr>
      <w:r>
        <w:t>I’ve been drinking → suyuqlik ichish jarayoni davom etgan.</w:t>
      </w:r>
    </w:p>
    <w:p w14:paraId="1F415375" w14:textId="77777777" w:rsidR="007C25FB" w:rsidRDefault="008F6303">
      <w:pPr>
        <w:pStyle w:val="a0"/>
      </w:pPr>
      <w:r>
        <w:t>I haven’t had → ma’lum simptom yoki holatning mavjud/mavjud emasligi muhim.</w:t>
      </w:r>
    </w:p>
    <w:p w14:paraId="282B64DB" w14:textId="77777777" w:rsidR="007C25FB" w:rsidRDefault="008F6303">
      <w:pPr>
        <w:pStyle w:val="a0"/>
      </w:pPr>
      <w:r>
        <w:t>I’ve never had → shu paytgacha bo‘lgan tajriba muhim</w:t>
      </w:r>
      <w:r>
        <w:t>.</w:t>
      </w:r>
    </w:p>
    <w:p w14:paraId="23C8E5A0" w14:textId="77777777" w:rsidR="007C25FB" w:rsidRDefault="008F6303">
      <w:pPr>
        <w:pStyle w:val="a0"/>
      </w:pPr>
      <w:r>
        <w:t>has been reduced → hozirgi klinik natija/status muhim.</w:t>
      </w:r>
    </w:p>
    <w:p w14:paraId="6D1DEA36" w14:textId="77777777" w:rsidR="007C25FB" w:rsidRDefault="008F6303">
      <w:pPr>
        <w:pStyle w:val="1"/>
      </w:pPr>
      <w:r>
        <w:t>11. RUSSIAN EXPLANATION — КАК ВЫБРАТЬ ВРЕМЯ</w:t>
      </w:r>
    </w:p>
    <w:p w14:paraId="2FAF1793" w14:textId="77777777" w:rsidR="007C25FB" w:rsidRDefault="008F6303">
      <w:r>
        <w:t xml:space="preserve">Present Perfect связывает прошлое с настоящим. В этом диалоге он используется для текущего результата, медицинского опыта, недавних изменений и состояний, </w:t>
      </w:r>
      <w:r>
        <w:t>которые важны сейчас.</w:t>
      </w:r>
    </w:p>
    <w:p w14:paraId="6B2822EA" w14:textId="77777777" w:rsidR="007C25FB" w:rsidRDefault="008F6303">
      <w:r>
        <w:t>Present Perfect Continuous подчёркивает процесс или длительность действия, начавшегося в прошлом и продолжающегося до настоящего момента.</w:t>
      </w:r>
    </w:p>
    <w:p w14:paraId="7DD053E7" w14:textId="77777777" w:rsidR="007C25FB" w:rsidRDefault="008F6303">
      <w:pPr>
        <w:pStyle w:val="a0"/>
      </w:pPr>
      <w:r>
        <w:t>Опыт: I’ve never had anything like this before.</w:t>
      </w:r>
    </w:p>
    <w:p w14:paraId="3C2FD083" w14:textId="77777777" w:rsidR="007C25FB" w:rsidRDefault="008F6303">
      <w:pPr>
        <w:pStyle w:val="a0"/>
      </w:pPr>
      <w:r>
        <w:t xml:space="preserve">Текущий результат: Your urine output has </w:t>
      </w:r>
      <w:r>
        <w:t>been significantly reduced.</w:t>
      </w:r>
    </w:p>
    <w:p w14:paraId="115EF45B" w14:textId="77777777" w:rsidR="007C25FB" w:rsidRDefault="008F6303">
      <w:pPr>
        <w:pStyle w:val="a0"/>
      </w:pPr>
      <w:r>
        <w:t>Процесс и длительность: I’ve been having increasing difficulty passing urine since yesterday.</w:t>
      </w:r>
    </w:p>
    <w:p w14:paraId="02D0F478" w14:textId="77777777" w:rsidR="007C25FB" w:rsidRDefault="008F6303">
      <w:pPr>
        <w:pStyle w:val="a0"/>
      </w:pPr>
      <w:r>
        <w:t>Повторяющееся действие: I’ve been passing only small amounts.</w:t>
      </w:r>
    </w:p>
    <w:p w14:paraId="253F55EB" w14:textId="77777777" w:rsidR="007C25FB" w:rsidRDefault="008F6303">
      <w:r>
        <w:t xml:space="preserve">Главное: если важно «что произошло / какой результат / был ли такой </w:t>
      </w:r>
      <w:r>
        <w:t>опыт», чаще выбираем Present Perfect. Если важно «как долго / как долго продолжается процесс / повторяется ли действие», чаще выбираем Present Perfect Continuous.</w:t>
      </w:r>
    </w:p>
    <w:p w14:paraId="09CFE64D" w14:textId="77777777" w:rsidR="007C25FB" w:rsidRDefault="008F6303">
      <w:pPr>
        <w:pStyle w:val="1"/>
      </w:pPr>
      <w:r>
        <w:t>12. OTHER TENSES IN THIS DIALOGUE</w:t>
      </w:r>
    </w:p>
    <w:p w14:paraId="07C2DEDC" w14:textId="77777777" w:rsidR="007C25FB" w:rsidRDefault="008F6303">
      <w:r>
        <w:t>Grammar focus ikki zamonga qaratilgan bo‘lsa-da, tabiiy cli</w:t>
      </w:r>
      <w:r>
        <w:t>nical dialogue boshqa tense va constructionslarni ham o‘z ichiga oladi.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52"/>
        <w:gridCol w:w="3452"/>
        <w:gridCol w:w="3454"/>
      </w:tblGrid>
      <w:tr w:rsidR="007C25FB" w14:paraId="7AD19127" w14:textId="77777777">
        <w:tc>
          <w:tcPr>
            <w:tcW w:w="3456" w:type="dxa"/>
          </w:tcPr>
          <w:p w14:paraId="59EC4AF4" w14:textId="77777777" w:rsidR="007C25FB" w:rsidRDefault="008F6303">
            <w:r>
              <w:t>Tense / Structure</w:t>
            </w:r>
          </w:p>
        </w:tc>
        <w:tc>
          <w:tcPr>
            <w:tcW w:w="3456" w:type="dxa"/>
          </w:tcPr>
          <w:p w14:paraId="590452D9" w14:textId="77777777" w:rsidR="007C25FB" w:rsidRDefault="008F6303">
            <w:r>
              <w:t>Dialogue example</w:t>
            </w:r>
          </w:p>
        </w:tc>
        <w:tc>
          <w:tcPr>
            <w:tcW w:w="3456" w:type="dxa"/>
          </w:tcPr>
          <w:p w14:paraId="15EB315E" w14:textId="77777777" w:rsidR="007C25FB" w:rsidRDefault="008F6303">
            <w:r>
              <w:t>Meaning</w:t>
            </w:r>
          </w:p>
        </w:tc>
      </w:tr>
      <w:tr w:rsidR="007C25FB" w14:paraId="6773A746" w14:textId="77777777">
        <w:tc>
          <w:tcPr>
            <w:tcW w:w="3456" w:type="dxa"/>
          </w:tcPr>
          <w:p w14:paraId="54BA733D" w14:textId="77777777" w:rsidR="007C25FB" w:rsidRDefault="008F6303">
            <w:r>
              <w:t>Past Simple</w:t>
            </w:r>
          </w:p>
        </w:tc>
        <w:tc>
          <w:tcPr>
            <w:tcW w:w="3456" w:type="dxa"/>
          </w:tcPr>
          <w:p w14:paraId="0FE3BE8F" w14:textId="77777777" w:rsidR="007C25FB" w:rsidRDefault="008F6303">
            <w:r>
              <w:t>I passed a normal amount yesterday morning.</w:t>
            </w:r>
          </w:p>
        </w:tc>
        <w:tc>
          <w:tcPr>
            <w:tcW w:w="3456" w:type="dxa"/>
          </w:tcPr>
          <w:p w14:paraId="2F122DCC" w14:textId="77777777" w:rsidR="007C25FB" w:rsidRDefault="008F6303">
            <w:r>
              <w:t>yesterday morning → aniq tugagan vaqt.</w:t>
            </w:r>
          </w:p>
        </w:tc>
      </w:tr>
      <w:tr w:rsidR="007C25FB" w14:paraId="4928B7F6" w14:textId="77777777">
        <w:tc>
          <w:tcPr>
            <w:tcW w:w="3456" w:type="dxa"/>
          </w:tcPr>
          <w:p w14:paraId="5AE52329" w14:textId="77777777" w:rsidR="007C25FB" w:rsidRDefault="008F6303">
            <w:r>
              <w:lastRenderedPageBreak/>
              <w:t>Past Simple</w:t>
            </w:r>
          </w:p>
        </w:tc>
        <w:tc>
          <w:tcPr>
            <w:tcW w:w="3456" w:type="dxa"/>
          </w:tcPr>
          <w:p w14:paraId="2382C9F7" w14:textId="77777777" w:rsidR="007C25FB" w:rsidRDefault="008F6303">
            <w:r>
              <w:t>I started taking a new medicatio</w:t>
            </w:r>
            <w:r>
              <w:t>n about a week ago.</w:t>
            </w:r>
          </w:p>
        </w:tc>
        <w:tc>
          <w:tcPr>
            <w:tcW w:w="3456" w:type="dxa"/>
          </w:tcPr>
          <w:p w14:paraId="6B8ADC0C" w14:textId="77777777" w:rsidR="007C25FB" w:rsidRDefault="008F6303">
            <w:r>
              <w:t>about a week ago → o‘tmishda boshlangan aniq voqea.</w:t>
            </w:r>
          </w:p>
        </w:tc>
      </w:tr>
      <w:tr w:rsidR="007C25FB" w14:paraId="651A8182" w14:textId="77777777">
        <w:tc>
          <w:tcPr>
            <w:tcW w:w="3456" w:type="dxa"/>
          </w:tcPr>
          <w:p w14:paraId="3A263F18" w14:textId="77777777" w:rsidR="007C25FB" w:rsidRDefault="008F6303">
            <w:r>
              <w:t>Present Simple</w:t>
            </w:r>
          </w:p>
        </w:tc>
        <w:tc>
          <w:tcPr>
            <w:tcW w:w="3456" w:type="dxa"/>
          </w:tcPr>
          <w:p w14:paraId="684F56AE" w14:textId="77777777" w:rsidR="007C25FB" w:rsidRDefault="008F6303">
            <w:r>
              <w:t>It’s a strong painkiller.</w:t>
            </w:r>
          </w:p>
        </w:tc>
        <w:tc>
          <w:tcPr>
            <w:tcW w:w="3456" w:type="dxa"/>
          </w:tcPr>
          <w:p w14:paraId="46BD3EAE" w14:textId="77777777" w:rsidR="007C25FB" w:rsidRDefault="008F6303">
            <w:r>
              <w:t>General/current fact.</w:t>
            </w:r>
          </w:p>
        </w:tc>
      </w:tr>
      <w:tr w:rsidR="007C25FB" w14:paraId="6E98D59A" w14:textId="77777777">
        <w:tc>
          <w:tcPr>
            <w:tcW w:w="3456" w:type="dxa"/>
          </w:tcPr>
          <w:p w14:paraId="44E7526F" w14:textId="77777777" w:rsidR="007C25FB" w:rsidRDefault="008F6303">
            <w:r>
              <w:t>Modal can</w:t>
            </w:r>
          </w:p>
        </w:tc>
        <w:tc>
          <w:tcPr>
            <w:tcW w:w="3456" w:type="dxa"/>
          </w:tcPr>
          <w:p w14:paraId="79524FFA" w14:textId="77777777" w:rsidR="007C25FB" w:rsidRDefault="008F6303">
            <w:r>
              <w:t>Reduced urine output can occur with acute kidney injury.</w:t>
            </w:r>
          </w:p>
        </w:tc>
        <w:tc>
          <w:tcPr>
            <w:tcW w:w="3456" w:type="dxa"/>
          </w:tcPr>
          <w:p w14:paraId="65D319FC" w14:textId="77777777" w:rsidR="007C25FB" w:rsidRDefault="008F6303">
            <w:r>
              <w:t>Clinical possibility.</w:t>
            </w:r>
          </w:p>
        </w:tc>
      </w:tr>
      <w:tr w:rsidR="007C25FB" w14:paraId="4BF20DD2" w14:textId="77777777">
        <w:tc>
          <w:tcPr>
            <w:tcW w:w="3456" w:type="dxa"/>
          </w:tcPr>
          <w:p w14:paraId="784754DA" w14:textId="77777777" w:rsidR="007C25FB" w:rsidRDefault="008F6303">
            <w:r>
              <w:t>Modal may</w:t>
            </w:r>
          </w:p>
        </w:tc>
        <w:tc>
          <w:tcPr>
            <w:tcW w:w="3456" w:type="dxa"/>
          </w:tcPr>
          <w:p w14:paraId="638F1C37" w14:textId="77777777" w:rsidR="007C25FB" w:rsidRDefault="008F6303">
            <w:r>
              <w:t xml:space="preserve">Your recent </w:t>
            </w:r>
            <w:r>
              <w:t>medication changes may all be relevant.</w:t>
            </w:r>
          </w:p>
        </w:tc>
        <w:tc>
          <w:tcPr>
            <w:tcW w:w="3456" w:type="dxa"/>
          </w:tcPr>
          <w:p w14:paraId="043A4EEA" w14:textId="77777777" w:rsidR="007C25FB" w:rsidRDefault="008F6303">
            <w:r>
              <w:t>Possible clinical relevance.</w:t>
            </w:r>
          </w:p>
        </w:tc>
      </w:tr>
      <w:tr w:rsidR="007C25FB" w14:paraId="56F5A492" w14:textId="77777777">
        <w:tc>
          <w:tcPr>
            <w:tcW w:w="3456" w:type="dxa"/>
          </w:tcPr>
          <w:p w14:paraId="20090E94" w14:textId="77777777" w:rsidR="007C25FB" w:rsidRDefault="008F6303">
            <w:r>
              <w:t>Future / will</w:t>
            </w:r>
          </w:p>
        </w:tc>
        <w:tc>
          <w:tcPr>
            <w:tcW w:w="3456" w:type="dxa"/>
          </w:tcPr>
          <w:p w14:paraId="1680FCB7" w14:textId="77777777" w:rsidR="007C25FB" w:rsidRDefault="008F6303">
            <w:r>
              <w:t>We’ll check your blood tests…</w:t>
            </w:r>
          </w:p>
        </w:tc>
        <w:tc>
          <w:tcPr>
            <w:tcW w:w="3456" w:type="dxa"/>
          </w:tcPr>
          <w:p w14:paraId="6D6BADC1" w14:textId="77777777" w:rsidR="007C25FB" w:rsidRDefault="008F6303">
            <w:r>
              <w:t>Clinical future plan.</w:t>
            </w:r>
          </w:p>
        </w:tc>
      </w:tr>
      <w:tr w:rsidR="007C25FB" w14:paraId="2206F8FC" w14:textId="77777777">
        <w:tc>
          <w:tcPr>
            <w:tcW w:w="3456" w:type="dxa"/>
          </w:tcPr>
          <w:p w14:paraId="28B75EC4" w14:textId="77777777" w:rsidR="007C25FB" w:rsidRDefault="008F6303">
            <w:r>
              <w:t>Passive / be + V3</w:t>
            </w:r>
          </w:p>
        </w:tc>
        <w:tc>
          <w:tcPr>
            <w:tcW w:w="3456" w:type="dxa"/>
          </w:tcPr>
          <w:p w14:paraId="1DBB43FF" w14:textId="77777777" w:rsidR="007C25FB" w:rsidRDefault="008F6303">
            <w:r>
              <w:t>The amount of urine remaining in your bladder will be measured.</w:t>
            </w:r>
          </w:p>
        </w:tc>
        <w:tc>
          <w:tcPr>
            <w:tcW w:w="3456" w:type="dxa"/>
          </w:tcPr>
          <w:p w14:paraId="342C495B" w14:textId="77777777" w:rsidR="007C25FB" w:rsidRDefault="008F6303">
            <w:r>
              <w:t>Investigation/procedure focus.</w:t>
            </w:r>
          </w:p>
        </w:tc>
      </w:tr>
    </w:tbl>
    <w:p w14:paraId="008A959F" w14:textId="77777777" w:rsidR="007C25FB" w:rsidRDefault="008F6303">
      <w:pPr>
        <w:pStyle w:val="1"/>
      </w:pPr>
      <w:r>
        <w:t>13. C</w:t>
      </w:r>
      <w:r>
        <w:t>OMMON MISTAKES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7C25FB" w14:paraId="0DC05149" w14:textId="77777777">
        <w:tc>
          <w:tcPr>
            <w:tcW w:w="3456" w:type="dxa"/>
          </w:tcPr>
          <w:p w14:paraId="5F9A9F78" w14:textId="77777777" w:rsidR="007C25FB" w:rsidRDefault="008F6303">
            <w:r>
              <w:t>Incorrect</w:t>
            </w:r>
          </w:p>
        </w:tc>
        <w:tc>
          <w:tcPr>
            <w:tcW w:w="3456" w:type="dxa"/>
          </w:tcPr>
          <w:p w14:paraId="49E4ACF7" w14:textId="77777777" w:rsidR="007C25FB" w:rsidRDefault="008F6303">
            <w:r>
              <w:t>Correct</w:t>
            </w:r>
          </w:p>
        </w:tc>
        <w:tc>
          <w:tcPr>
            <w:tcW w:w="3456" w:type="dxa"/>
          </w:tcPr>
          <w:p w14:paraId="64CC5406" w14:textId="77777777" w:rsidR="007C25FB" w:rsidRDefault="008F6303">
            <w:r>
              <w:t>Why?</w:t>
            </w:r>
          </w:p>
        </w:tc>
      </w:tr>
      <w:tr w:rsidR="007C25FB" w14:paraId="45FEC218" w14:textId="77777777">
        <w:tc>
          <w:tcPr>
            <w:tcW w:w="3456" w:type="dxa"/>
          </w:tcPr>
          <w:p w14:paraId="25FB0E99" w14:textId="77777777" w:rsidR="007C25FB" w:rsidRDefault="008F6303">
            <w:r>
              <w:t>❌</w:t>
            </w:r>
            <w:r>
              <w:t xml:space="preserve"> I am having increasing difficulty passing urine since yesterday.</w:t>
            </w:r>
          </w:p>
        </w:tc>
        <w:tc>
          <w:tcPr>
            <w:tcW w:w="3456" w:type="dxa"/>
          </w:tcPr>
          <w:p w14:paraId="2B6BDC73" w14:textId="77777777" w:rsidR="007C25FB" w:rsidRDefault="008F6303">
            <w:r>
              <w:t>✅</w:t>
            </w:r>
            <w:r>
              <w:t xml:space="preserve"> I’ve been having increasing difficulty passing urine since yesterday.</w:t>
            </w:r>
          </w:p>
        </w:tc>
        <w:tc>
          <w:tcPr>
            <w:tcW w:w="3456" w:type="dxa"/>
          </w:tcPr>
          <w:p w14:paraId="63F4EB96" w14:textId="77777777" w:rsidR="007C25FB" w:rsidRDefault="008F6303">
            <w:r>
              <w:t>since yesterday + ongoing process → Present Perfect Continuous.</w:t>
            </w:r>
          </w:p>
        </w:tc>
      </w:tr>
      <w:tr w:rsidR="007C25FB" w14:paraId="6651A5C8" w14:textId="77777777">
        <w:tc>
          <w:tcPr>
            <w:tcW w:w="3456" w:type="dxa"/>
          </w:tcPr>
          <w:p w14:paraId="5968DC13" w14:textId="77777777" w:rsidR="007C25FB" w:rsidRDefault="008F6303">
            <w:r>
              <w:t>❌</w:t>
            </w:r>
            <w:r>
              <w:t xml:space="preserve"> I have pass</w:t>
            </w:r>
            <w:r>
              <w:t>ed a normal amount yesterday morning.</w:t>
            </w:r>
          </w:p>
        </w:tc>
        <w:tc>
          <w:tcPr>
            <w:tcW w:w="3456" w:type="dxa"/>
          </w:tcPr>
          <w:p w14:paraId="26CF9813" w14:textId="77777777" w:rsidR="007C25FB" w:rsidRDefault="008F6303">
            <w:r>
              <w:t>✅</w:t>
            </w:r>
            <w:r>
              <w:t xml:space="preserve"> I passed a normal amount yesterday morning.</w:t>
            </w:r>
          </w:p>
        </w:tc>
        <w:tc>
          <w:tcPr>
            <w:tcW w:w="3456" w:type="dxa"/>
          </w:tcPr>
          <w:p w14:paraId="0509DC36" w14:textId="77777777" w:rsidR="007C25FB" w:rsidRDefault="008F6303">
            <w:r>
              <w:t>yesterday morning = finished past time → Past Simple.</w:t>
            </w:r>
          </w:p>
        </w:tc>
      </w:tr>
      <w:tr w:rsidR="007C25FB" w14:paraId="3D931B0E" w14:textId="77777777">
        <w:tc>
          <w:tcPr>
            <w:tcW w:w="3456" w:type="dxa"/>
          </w:tcPr>
          <w:p w14:paraId="6551E343" w14:textId="77777777" w:rsidR="007C25FB" w:rsidRDefault="008F6303">
            <w:r>
              <w:t>❌</w:t>
            </w:r>
            <w:r>
              <w:t xml:space="preserve"> I’ve been drink much less than usual.</w:t>
            </w:r>
          </w:p>
        </w:tc>
        <w:tc>
          <w:tcPr>
            <w:tcW w:w="3456" w:type="dxa"/>
          </w:tcPr>
          <w:p w14:paraId="118879FA" w14:textId="77777777" w:rsidR="007C25FB" w:rsidRDefault="008F6303">
            <w:r>
              <w:t>✅</w:t>
            </w:r>
            <w:r>
              <w:t xml:space="preserve"> I’ve been drinking much less than usual.</w:t>
            </w:r>
          </w:p>
        </w:tc>
        <w:tc>
          <w:tcPr>
            <w:tcW w:w="3456" w:type="dxa"/>
          </w:tcPr>
          <w:p w14:paraId="3BBC303B" w14:textId="77777777" w:rsidR="007C25FB" w:rsidRDefault="008F6303">
            <w:r>
              <w:t xml:space="preserve">Continuous after been → </w:t>
            </w:r>
            <w:r>
              <w:t>V-ing.</w:t>
            </w:r>
          </w:p>
        </w:tc>
      </w:tr>
      <w:tr w:rsidR="007C25FB" w14:paraId="4D6FCF38" w14:textId="77777777">
        <w:tc>
          <w:tcPr>
            <w:tcW w:w="3456" w:type="dxa"/>
          </w:tcPr>
          <w:p w14:paraId="4F81B6D6" w14:textId="77777777" w:rsidR="007C25FB" w:rsidRDefault="008F6303">
            <w:r>
              <w:t>❌</w:t>
            </w:r>
            <w:r>
              <w:t xml:space="preserve"> I have never been have anything like this before.</w:t>
            </w:r>
          </w:p>
        </w:tc>
        <w:tc>
          <w:tcPr>
            <w:tcW w:w="3456" w:type="dxa"/>
          </w:tcPr>
          <w:p w14:paraId="3E5005E9" w14:textId="77777777" w:rsidR="007C25FB" w:rsidRDefault="008F6303">
            <w:r>
              <w:t>✅</w:t>
            </w:r>
            <w:r>
              <w:t xml:space="preserve"> I’ve never had anything like this before.</w:t>
            </w:r>
          </w:p>
        </w:tc>
        <w:tc>
          <w:tcPr>
            <w:tcW w:w="3456" w:type="dxa"/>
          </w:tcPr>
          <w:p w14:paraId="1EFF9124" w14:textId="77777777" w:rsidR="007C25FB" w:rsidRDefault="008F6303">
            <w:r>
              <w:t>Present Perfect = have/has + V3.</w:t>
            </w:r>
          </w:p>
        </w:tc>
      </w:tr>
      <w:tr w:rsidR="007C25FB" w14:paraId="70DD403A" w14:textId="77777777">
        <w:tc>
          <w:tcPr>
            <w:tcW w:w="3456" w:type="dxa"/>
          </w:tcPr>
          <w:p w14:paraId="556D7993" w14:textId="77777777" w:rsidR="007C25FB" w:rsidRDefault="008F6303">
            <w:r>
              <w:t>❌</w:t>
            </w:r>
            <w:r>
              <w:t xml:space="preserve"> Have you recently started taking any new medications? → Past Simple: Did you recently started...?</w:t>
            </w:r>
          </w:p>
        </w:tc>
        <w:tc>
          <w:tcPr>
            <w:tcW w:w="3456" w:type="dxa"/>
          </w:tcPr>
          <w:p w14:paraId="63DDDB42" w14:textId="77777777" w:rsidR="007C25FB" w:rsidRDefault="008F6303">
            <w:r>
              <w:t>✅</w:t>
            </w:r>
            <w:r>
              <w:t xml:space="preserve"> Have you recentl</w:t>
            </w:r>
            <w:r>
              <w:t>y started taking any new medications?</w:t>
            </w:r>
          </w:p>
        </w:tc>
        <w:tc>
          <w:tcPr>
            <w:tcW w:w="3456" w:type="dxa"/>
          </w:tcPr>
          <w:p w14:paraId="51317188" w14:textId="77777777" w:rsidR="007C25FB" w:rsidRDefault="008F6303">
            <w:r>
              <w:t>recently + current relevance; after did, if used, base form would be start.</w:t>
            </w:r>
          </w:p>
        </w:tc>
      </w:tr>
      <w:tr w:rsidR="007C25FB" w14:paraId="057CE86A" w14:textId="77777777">
        <w:tc>
          <w:tcPr>
            <w:tcW w:w="3456" w:type="dxa"/>
          </w:tcPr>
          <w:p w14:paraId="72F5D865" w14:textId="77777777" w:rsidR="007C25FB" w:rsidRDefault="008F6303">
            <w:r>
              <w:t>❌</w:t>
            </w:r>
            <w:r>
              <w:t xml:space="preserve"> I’ve been had diarrhoea.</w:t>
            </w:r>
          </w:p>
        </w:tc>
        <w:tc>
          <w:tcPr>
            <w:tcW w:w="3456" w:type="dxa"/>
          </w:tcPr>
          <w:p w14:paraId="5C7B871C" w14:textId="77777777" w:rsidR="007C25FB" w:rsidRDefault="008F6303">
            <w:r>
              <w:t>✅</w:t>
            </w:r>
            <w:r>
              <w:t xml:space="preserve"> I haven’t had diarrhoea.</w:t>
            </w:r>
          </w:p>
        </w:tc>
        <w:tc>
          <w:tcPr>
            <w:tcW w:w="3456" w:type="dxa"/>
          </w:tcPr>
          <w:p w14:paraId="09FB3715" w14:textId="77777777" w:rsidR="007C25FB" w:rsidRDefault="008F6303">
            <w:r>
              <w:t>Use have + V3 for a current status/result; not been + V3.</w:t>
            </w:r>
          </w:p>
        </w:tc>
      </w:tr>
    </w:tbl>
    <w:p w14:paraId="23ECDE6F" w14:textId="77777777" w:rsidR="007C25FB" w:rsidRDefault="008F6303">
      <w:pPr>
        <w:pStyle w:val="1"/>
      </w:pPr>
      <w:r>
        <w:t>14. PRACTICE — CHOOSE THE CO</w:t>
      </w:r>
      <w:r>
        <w:t>RRECT FORM</w:t>
      </w:r>
    </w:p>
    <w:p w14:paraId="511E1D71" w14:textId="77777777" w:rsidR="007C25FB" w:rsidRDefault="008F6303">
      <w:r>
        <w:t>1. I ___ (have been having / had) increasing difficulty passing urine since yesterday.</w:t>
      </w:r>
    </w:p>
    <w:p w14:paraId="0B5C5F15" w14:textId="77777777" w:rsidR="007C25FB" w:rsidRDefault="008F6303">
      <w:r>
        <w:t>2. I ___ (passed / have passed) a normal amount yesterday morning.</w:t>
      </w:r>
    </w:p>
    <w:p w14:paraId="71B852BC" w14:textId="77777777" w:rsidR="007C25FB" w:rsidRDefault="008F6303">
      <w:r>
        <w:t>3. ___ you ever ___ (have) problems with urinary retention before?</w:t>
      </w:r>
    </w:p>
    <w:p w14:paraId="474AF9A5" w14:textId="77777777" w:rsidR="007C25FB" w:rsidRDefault="008F6303">
      <w:r>
        <w:t xml:space="preserve">4. I ___ (have been </w:t>
      </w:r>
      <w:r>
        <w:t>drinking / drank) much less than usual for the last two days.</w:t>
      </w:r>
    </w:p>
    <w:p w14:paraId="225818D1" w14:textId="77777777" w:rsidR="007C25FB" w:rsidRDefault="008F6303">
      <w:r>
        <w:t>5. I ___ (haven’t had / haven’t been having) diarrhoea.</w:t>
      </w:r>
    </w:p>
    <w:p w14:paraId="28BCD6A7" w14:textId="77777777" w:rsidR="007C25FB" w:rsidRDefault="008F6303">
      <w:r>
        <w:t>6. I ___ (have been producing / produced) much less urine than usual since yesterday.</w:t>
      </w:r>
    </w:p>
    <w:p w14:paraId="6F839E81" w14:textId="77777777" w:rsidR="007C25FB" w:rsidRDefault="008F6303">
      <w:r>
        <w:t xml:space="preserve">7. I ___ (started / have started) taking a new </w:t>
      </w:r>
      <w:r>
        <w:t>medication about a week ago.</w:t>
      </w:r>
    </w:p>
    <w:p w14:paraId="2764B2E6" w14:textId="77777777" w:rsidR="007C25FB" w:rsidRDefault="008F6303">
      <w:r>
        <w:t>8. ___ you recently ___ (start) taking any new medications?</w:t>
      </w:r>
    </w:p>
    <w:p w14:paraId="5D2FFB18" w14:textId="77777777" w:rsidR="007C25FB" w:rsidRDefault="008F6303">
      <w:r>
        <w:t>9. Your urine output ___ (has been / has) significantly reduced.</w:t>
      </w:r>
    </w:p>
    <w:p w14:paraId="14C0A3E2" w14:textId="77777777" w:rsidR="007C25FB" w:rsidRDefault="008F6303">
      <w:r>
        <w:t>10. We ___ (will check / have checked) your blood tests.</w:t>
      </w:r>
    </w:p>
    <w:p w14:paraId="3D5BD89D" w14:textId="77777777" w:rsidR="007C25FB" w:rsidRDefault="008F6303">
      <w:pPr>
        <w:pStyle w:val="1"/>
      </w:pPr>
      <w:r>
        <w:t>15. SPEAKING PRACTICE — CLINICAL APPLICATION</w:t>
      </w:r>
    </w:p>
    <w:p w14:paraId="0791CBC4" w14:textId="77777777" w:rsidR="007C25FB" w:rsidRDefault="008F6303">
      <w:pPr>
        <w:pStyle w:val="a0"/>
      </w:pPr>
      <w:r>
        <w:t>Ask a patient how long they have been having difficulty passing urine.</w:t>
      </w:r>
    </w:p>
    <w:p w14:paraId="7F42D1AD" w14:textId="77777777" w:rsidR="007C25FB" w:rsidRDefault="008F6303">
      <w:pPr>
        <w:pStyle w:val="a0"/>
      </w:pPr>
      <w:r>
        <w:t>Ask whether they have been able to empty their bladder completely.</w:t>
      </w:r>
    </w:p>
    <w:p w14:paraId="4172D1E2" w14:textId="77777777" w:rsidR="007C25FB" w:rsidRDefault="008F6303">
      <w:pPr>
        <w:pStyle w:val="a0"/>
      </w:pPr>
      <w:r>
        <w:t>Ask about recent changes in urine output using Present Perfect and Present Perfect Continuous.</w:t>
      </w:r>
    </w:p>
    <w:p w14:paraId="6CEAA4A3" w14:textId="77777777" w:rsidR="007C25FB" w:rsidRDefault="008F6303">
      <w:pPr>
        <w:pStyle w:val="a0"/>
      </w:pPr>
      <w:r>
        <w:lastRenderedPageBreak/>
        <w:t>Ask whether they have e</w:t>
      </w:r>
      <w:r>
        <w:t>ver had urinary retention before.</w:t>
      </w:r>
    </w:p>
    <w:p w14:paraId="00BB03BE" w14:textId="77777777" w:rsidR="007C25FB" w:rsidRDefault="008F6303">
      <w:pPr>
        <w:pStyle w:val="a0"/>
      </w:pPr>
      <w:r>
        <w:t>Ask about recent medication changes.</w:t>
      </w:r>
    </w:p>
    <w:p w14:paraId="218B53B0" w14:textId="77777777" w:rsidR="007C25FB" w:rsidRDefault="008F6303">
      <w:pPr>
        <w:pStyle w:val="a0"/>
      </w:pPr>
      <w:r>
        <w:t>Give a short clinical summary using both Present Perfect and Present Perfect Continuous.</w:t>
      </w:r>
    </w:p>
    <w:p w14:paraId="79163B3C" w14:textId="77777777" w:rsidR="007C25FB" w:rsidRDefault="008F6303">
      <w:pPr>
        <w:pStyle w:val="a0"/>
      </w:pPr>
      <w:r>
        <w:t>Explain why kidney function needs to be checked without immediately telling the patient that the</w:t>
      </w:r>
      <w:r>
        <w:t>y have kidney failure.</w:t>
      </w:r>
    </w:p>
    <w:p w14:paraId="64EB7042" w14:textId="77777777" w:rsidR="007C25FB" w:rsidRDefault="008F6303">
      <w:pPr>
        <w:pStyle w:val="1"/>
      </w:pPr>
      <w:r>
        <w:t>16. ANSWER KEY</w:t>
      </w:r>
    </w:p>
    <w:p w14:paraId="373E7529" w14:textId="77777777" w:rsidR="007C25FB" w:rsidRDefault="008F6303">
      <w:r>
        <w:t>1. have been having | 2. passed | 3. Have / had | 4. have been drinking | 5. haven’t had | 6. have been producing | 7. started | 8. Have / started | 9. has been | 10. will check</w:t>
      </w:r>
    </w:p>
    <w:p w14:paraId="72216FEC" w14:textId="77777777" w:rsidR="007C25FB" w:rsidRDefault="008F6303">
      <w:pPr>
        <w:pStyle w:val="1"/>
      </w:pPr>
      <w:r>
        <w:t>LEARNING TIP</w:t>
      </w:r>
    </w:p>
    <w:p w14:paraId="07CF9C43" w14:textId="77777777" w:rsidR="007C25FB" w:rsidRDefault="008F6303">
      <w:r>
        <w:t>Signal words yordam beradi:</w:t>
      </w:r>
      <w:r>
        <w:t xml:space="preserve"> for/since → ko‘pincha Present Perfect Continuous; ever/never/recently → ko‘pincha Present Perfect. Lekin asosiy mezon signal emas, gapning ma’nosi: natija/tajriba → Present Perfect; jarayon/davomiylik → Present Perfect Continuous. Aniq tugagan vaqt (yeste</w:t>
      </w:r>
      <w:r>
        <w:t>rday morning, about a week ago) → Past Simple.</w:t>
      </w:r>
    </w:p>
    <w:p w14:paraId="42AA5CA1" w14:textId="77777777" w:rsidR="007C25FB" w:rsidRDefault="008F6303">
      <w:r>
        <w:t>Русский: Слова-маркеры помогают, но главное — смысл. Результат/опыт → Present Perfect; процесс/длительность → Present Perfect Continuous; конкретное завершённое время в прошлом → Past Simple.</w:t>
      </w:r>
    </w:p>
    <w:sectPr w:rsidR="007C25FB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C25FB"/>
    <w:rsid w:val="008F63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472237"/>
  <w14:defaultImageDpi w14:val="300"/>
  <w15:docId w15:val="{ED4D9F3B-3B17-420F-9494-7AE5A5446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1655</Words>
  <Characters>9434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SamDTU</cp:lastModifiedBy>
  <cp:revision>2</cp:revision>
  <dcterms:created xsi:type="dcterms:W3CDTF">2026-08-17T06:56:00Z</dcterms:created>
  <dcterms:modified xsi:type="dcterms:W3CDTF">2026-08-17T06:56:00Z</dcterms:modified>
  <cp:category/>
</cp:coreProperties>
</file>