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9AA0F" w14:textId="77777777" w:rsidR="005C45FC" w:rsidRDefault="00261FD8">
      <w:pPr>
        <w:jc w:val="center"/>
      </w:pPr>
      <w:r>
        <w:rPr>
          <w:b/>
          <w:sz w:val="32"/>
        </w:rPr>
        <w:t>MODULE 03 — VOCABULARY &amp; SMART PHRASEBOOK</w:t>
      </w:r>
    </w:p>
    <w:p w14:paraId="22EDF4D7" w14:textId="77777777" w:rsidR="005C45FC" w:rsidRDefault="00261FD8">
      <w:pPr>
        <w:jc w:val="center"/>
      </w:pPr>
      <w:r>
        <w:rPr>
          <w:b/>
          <w:sz w:val="26"/>
        </w:rPr>
        <w:t>Acute Urinary Retention &amp; AKI</w:t>
      </w:r>
    </w:p>
    <w:p w14:paraId="4F7C68B1" w14:textId="77777777" w:rsidR="005C45FC" w:rsidRDefault="00261FD8">
      <w:pPr>
        <w:pStyle w:val="1"/>
      </w:pPr>
      <w:r>
        <w:t>PART 1 — VOCABULARY</w:t>
      </w:r>
    </w:p>
    <w:p w14:paraId="72C92930" w14:textId="77777777" w:rsidR="005C45FC" w:rsidRDefault="00261FD8">
      <w:pPr>
        <w:pStyle w:val="21"/>
      </w:pPr>
      <w:r>
        <w:t>Important Clinical Distinctions</w:t>
      </w:r>
    </w:p>
    <w:p w14:paraId="2A3DFCF1" w14:textId="77777777" w:rsidR="005C45FC" w:rsidRDefault="00261FD8">
      <w:pPr>
        <w:pStyle w:val="a0"/>
      </w:pPr>
      <w:r>
        <w:t>pass urine / urinate → “pass urine” is more patient-friendly; “urinate” is more clinical.</w:t>
      </w:r>
    </w:p>
    <w:p w14:paraId="271D6F9C" w14:textId="77777777" w:rsidR="005C45FC" w:rsidRDefault="00261FD8">
      <w:pPr>
        <w:pStyle w:val="a0"/>
      </w:pPr>
      <w:r>
        <w:t xml:space="preserve">urinary </w:t>
      </w:r>
      <w:r>
        <w:t>retention → difficulty or inability to empty the bladder; this is different from simply passing a small amount of urine.</w:t>
      </w:r>
    </w:p>
    <w:p w14:paraId="2F4F8725" w14:textId="77777777" w:rsidR="005C45FC" w:rsidRDefault="00261FD8">
      <w:pPr>
        <w:pStyle w:val="a0"/>
      </w:pPr>
      <w:r>
        <w:t>urine output → focuses on the amount of urine produced or passed over time.</w:t>
      </w:r>
    </w:p>
    <w:p w14:paraId="19005742" w14:textId="77777777" w:rsidR="005C45FC" w:rsidRDefault="00261FD8">
      <w:pPr>
        <w:pStyle w:val="a0"/>
      </w:pPr>
      <w:r>
        <w:t xml:space="preserve">reduced urine output → clinically important because it can </w:t>
      </w:r>
      <w:r>
        <w:t>occur with dehydration, obstruction, medication effects, or acute kidney injury.</w:t>
      </w:r>
    </w:p>
    <w:p w14:paraId="3D203706" w14:textId="77777777" w:rsidR="005C45FC" w:rsidRDefault="00261FD8">
      <w:pPr>
        <w:pStyle w:val="a0"/>
      </w:pPr>
      <w:r>
        <w:t>bladder feels full → patient-reported symptom; bladder distension is the clinical finding.</w:t>
      </w:r>
    </w:p>
    <w:p w14:paraId="17EBB5ED" w14:textId="77777777" w:rsidR="005C45FC" w:rsidRDefault="00261FD8">
      <w:pPr>
        <w:pStyle w:val="a0"/>
      </w:pPr>
      <w:r>
        <w:t>AKI → acute kidney injury; reduced urine output does not automatically mean kidney f</w:t>
      </w:r>
      <w:r>
        <w:t>ailure.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2266"/>
        <w:gridCol w:w="2267"/>
        <w:gridCol w:w="2266"/>
        <w:gridCol w:w="2996"/>
      </w:tblGrid>
      <w:tr w:rsidR="005C45FC" w14:paraId="7DE53119" w14:textId="77777777" w:rsidTr="004A5AC4">
        <w:trPr>
          <w:jc w:val="center"/>
        </w:trPr>
        <w:tc>
          <w:tcPr>
            <w:tcW w:w="708" w:type="dxa"/>
          </w:tcPr>
          <w:p w14:paraId="48AF0948" w14:textId="77777777" w:rsidR="005C45FC" w:rsidRDefault="00261FD8">
            <w:r>
              <w:t>#</w:t>
            </w:r>
          </w:p>
        </w:tc>
        <w:tc>
          <w:tcPr>
            <w:tcW w:w="2268" w:type="dxa"/>
          </w:tcPr>
          <w:p w14:paraId="7E03F43B" w14:textId="77777777" w:rsidR="005C45FC" w:rsidRDefault="00261FD8">
            <w:r>
              <w:t>Term / Phrase</w:t>
            </w:r>
          </w:p>
        </w:tc>
        <w:tc>
          <w:tcPr>
            <w:tcW w:w="2268" w:type="dxa"/>
          </w:tcPr>
          <w:p w14:paraId="78BD7CE8" w14:textId="77777777" w:rsidR="005C45FC" w:rsidRDefault="00261FD8">
            <w:r>
              <w:t>Pronunciation</w:t>
            </w:r>
          </w:p>
        </w:tc>
        <w:tc>
          <w:tcPr>
            <w:tcW w:w="2268" w:type="dxa"/>
          </w:tcPr>
          <w:p w14:paraId="186DCBB1" w14:textId="77777777" w:rsidR="005C45FC" w:rsidRDefault="00261FD8">
            <w:r>
              <w:t>Uzbek</w:t>
            </w:r>
          </w:p>
        </w:tc>
        <w:tc>
          <w:tcPr>
            <w:tcW w:w="2998" w:type="dxa"/>
          </w:tcPr>
          <w:p w14:paraId="472BFF12" w14:textId="77777777" w:rsidR="005C45FC" w:rsidRDefault="00261FD8">
            <w:r>
              <w:t>Russian / Clinical meaning</w:t>
            </w:r>
          </w:p>
        </w:tc>
      </w:tr>
      <w:tr w:rsidR="005C45FC" w14:paraId="2C9693A4" w14:textId="77777777" w:rsidTr="004A5AC4">
        <w:trPr>
          <w:jc w:val="center"/>
        </w:trPr>
        <w:tc>
          <w:tcPr>
            <w:tcW w:w="708" w:type="dxa"/>
          </w:tcPr>
          <w:p w14:paraId="5C998AEF" w14:textId="77777777" w:rsidR="005C45FC" w:rsidRDefault="00261FD8">
            <w:r>
              <w:t>1</w:t>
            </w:r>
          </w:p>
        </w:tc>
        <w:tc>
          <w:tcPr>
            <w:tcW w:w="2268" w:type="dxa"/>
          </w:tcPr>
          <w:p w14:paraId="0973E099" w14:textId="77777777" w:rsidR="005C45FC" w:rsidRDefault="00261FD8">
            <w:r>
              <w:t>increasing difficulty passing urine</w:t>
            </w:r>
          </w:p>
        </w:tc>
        <w:tc>
          <w:tcPr>
            <w:tcW w:w="2268" w:type="dxa"/>
          </w:tcPr>
          <w:p w14:paraId="3D7C0508" w14:textId="77777777" w:rsidR="005C45FC" w:rsidRDefault="00261FD8">
            <w:r>
              <w:t>/</w:t>
            </w:r>
            <w:r>
              <w:t>ɪ</w:t>
            </w:r>
            <w:r>
              <w:t>nˈkriːs</w:t>
            </w:r>
            <w:r>
              <w:t>ɪ</w:t>
            </w:r>
            <w:r>
              <w:t>ŋ ˈd</w:t>
            </w:r>
            <w:r>
              <w:t>ɪ</w:t>
            </w:r>
            <w:r>
              <w:t>f</w:t>
            </w:r>
            <w:r>
              <w:t>ɪ</w:t>
            </w:r>
            <w:r>
              <w:t>k</w:t>
            </w:r>
            <w:r>
              <w:t>ə</w:t>
            </w:r>
            <w:r>
              <w:t>lti ˈp</w:t>
            </w:r>
            <w:r>
              <w:t>ɑːsɪŋ ˈjʊərɪn/</w:t>
            </w:r>
          </w:p>
        </w:tc>
        <w:tc>
          <w:tcPr>
            <w:tcW w:w="2268" w:type="dxa"/>
          </w:tcPr>
          <w:p w14:paraId="59D9C744" w14:textId="77777777" w:rsidR="005C45FC" w:rsidRDefault="00261FD8">
            <w:r>
              <w:t>siydik chiqarishning tobora qiyinlashishi</w:t>
            </w:r>
          </w:p>
        </w:tc>
        <w:tc>
          <w:tcPr>
            <w:tcW w:w="2998" w:type="dxa"/>
          </w:tcPr>
          <w:p w14:paraId="12BE60DC" w14:textId="77777777" w:rsidR="005C45FC" w:rsidRDefault="00261FD8">
            <w:r>
              <w:t>постепенно усиливающиеся трудности с мочеиспусканием</w:t>
            </w:r>
            <w:r>
              <w:br/>
              <w:t>Clinical me</w:t>
            </w:r>
            <w:r>
              <w:t>aning: Gradually worsening difficulty with urination.</w:t>
            </w:r>
          </w:p>
        </w:tc>
      </w:tr>
      <w:tr w:rsidR="005C45FC" w14:paraId="6EB21632" w14:textId="77777777" w:rsidTr="004A5AC4">
        <w:trPr>
          <w:jc w:val="center"/>
        </w:trPr>
        <w:tc>
          <w:tcPr>
            <w:tcW w:w="708" w:type="dxa"/>
          </w:tcPr>
          <w:p w14:paraId="27AACB81" w14:textId="77777777" w:rsidR="005C45FC" w:rsidRDefault="00261FD8">
            <w:r>
              <w:t>2</w:t>
            </w:r>
          </w:p>
        </w:tc>
        <w:tc>
          <w:tcPr>
            <w:tcW w:w="2268" w:type="dxa"/>
          </w:tcPr>
          <w:p w14:paraId="5E4DCDEE" w14:textId="77777777" w:rsidR="005C45FC" w:rsidRDefault="00261FD8">
            <w:r>
              <w:t>pass urine</w:t>
            </w:r>
          </w:p>
        </w:tc>
        <w:tc>
          <w:tcPr>
            <w:tcW w:w="2268" w:type="dxa"/>
          </w:tcPr>
          <w:p w14:paraId="69E21AE5" w14:textId="77777777" w:rsidR="005C45FC" w:rsidRDefault="00261FD8">
            <w:r>
              <w:t>/p</w:t>
            </w:r>
            <w:r>
              <w:t>ɑːs ˈjʊərɪn/</w:t>
            </w:r>
          </w:p>
        </w:tc>
        <w:tc>
          <w:tcPr>
            <w:tcW w:w="2268" w:type="dxa"/>
          </w:tcPr>
          <w:p w14:paraId="222EB190" w14:textId="77777777" w:rsidR="005C45FC" w:rsidRDefault="00261FD8">
            <w:r>
              <w:t>siydik chiqarmoq</w:t>
            </w:r>
          </w:p>
        </w:tc>
        <w:tc>
          <w:tcPr>
            <w:tcW w:w="2998" w:type="dxa"/>
          </w:tcPr>
          <w:p w14:paraId="745EAA24" w14:textId="77777777" w:rsidR="005C45FC" w:rsidRDefault="00261FD8">
            <w:r>
              <w:t>мочиться, выделять мочу</w:t>
            </w:r>
            <w:r>
              <w:br/>
              <w:t>Clinical meaning: Patient-friendly expression meaning to urinate.</w:t>
            </w:r>
          </w:p>
        </w:tc>
      </w:tr>
      <w:tr w:rsidR="005C45FC" w14:paraId="341A3535" w14:textId="77777777" w:rsidTr="004A5AC4">
        <w:trPr>
          <w:jc w:val="center"/>
        </w:trPr>
        <w:tc>
          <w:tcPr>
            <w:tcW w:w="708" w:type="dxa"/>
          </w:tcPr>
          <w:p w14:paraId="410A6464" w14:textId="77777777" w:rsidR="005C45FC" w:rsidRDefault="00261FD8">
            <w:r>
              <w:t>3</w:t>
            </w:r>
          </w:p>
        </w:tc>
        <w:tc>
          <w:tcPr>
            <w:tcW w:w="2268" w:type="dxa"/>
          </w:tcPr>
          <w:p w14:paraId="46BA1D48" w14:textId="77777777" w:rsidR="005C45FC" w:rsidRDefault="00261FD8">
            <w:r>
              <w:t>urinate</w:t>
            </w:r>
          </w:p>
        </w:tc>
        <w:tc>
          <w:tcPr>
            <w:tcW w:w="2268" w:type="dxa"/>
          </w:tcPr>
          <w:p w14:paraId="6D021B89" w14:textId="77777777" w:rsidR="005C45FC" w:rsidRDefault="00261FD8">
            <w:r>
              <w:t>/ˈj</w:t>
            </w:r>
            <w:r>
              <w:t>ʊə</w:t>
            </w:r>
            <w:r>
              <w:t>r</w:t>
            </w:r>
            <w:r>
              <w:t>ɪ</w:t>
            </w:r>
            <w:r>
              <w:t>ne</w:t>
            </w:r>
            <w:r>
              <w:t>ɪ</w:t>
            </w:r>
            <w:r>
              <w:t>t/</w:t>
            </w:r>
          </w:p>
        </w:tc>
        <w:tc>
          <w:tcPr>
            <w:tcW w:w="2268" w:type="dxa"/>
          </w:tcPr>
          <w:p w14:paraId="04E74272" w14:textId="77777777" w:rsidR="005C45FC" w:rsidRDefault="00261FD8">
            <w:r>
              <w:t>siydik chiqarmoq</w:t>
            </w:r>
          </w:p>
        </w:tc>
        <w:tc>
          <w:tcPr>
            <w:tcW w:w="2998" w:type="dxa"/>
          </w:tcPr>
          <w:p w14:paraId="36ECC3A4" w14:textId="77777777" w:rsidR="005C45FC" w:rsidRDefault="00261FD8">
            <w:r>
              <w:t>мочиться</w:t>
            </w:r>
            <w:r>
              <w:br/>
              <w:t xml:space="preserve">Clinical </w:t>
            </w:r>
            <w:r>
              <w:t>meaning: More clinical term for passing urine.</w:t>
            </w:r>
          </w:p>
        </w:tc>
      </w:tr>
      <w:tr w:rsidR="005C45FC" w14:paraId="56B5E7BF" w14:textId="77777777" w:rsidTr="004A5AC4">
        <w:trPr>
          <w:jc w:val="center"/>
        </w:trPr>
        <w:tc>
          <w:tcPr>
            <w:tcW w:w="708" w:type="dxa"/>
          </w:tcPr>
          <w:p w14:paraId="6C7808CB" w14:textId="77777777" w:rsidR="005C45FC" w:rsidRDefault="00261FD8">
            <w:r>
              <w:t>4</w:t>
            </w:r>
          </w:p>
        </w:tc>
        <w:tc>
          <w:tcPr>
            <w:tcW w:w="2268" w:type="dxa"/>
          </w:tcPr>
          <w:p w14:paraId="53F64C14" w14:textId="77777777" w:rsidR="005C45FC" w:rsidRDefault="00261FD8">
            <w:r>
              <w:t>small amounts</w:t>
            </w:r>
          </w:p>
        </w:tc>
        <w:tc>
          <w:tcPr>
            <w:tcW w:w="2268" w:type="dxa"/>
          </w:tcPr>
          <w:p w14:paraId="2AD190AE" w14:textId="77777777" w:rsidR="005C45FC" w:rsidRDefault="00261FD8">
            <w:r>
              <w:t>/sm</w:t>
            </w:r>
            <w:r>
              <w:t>ɔ</w:t>
            </w:r>
            <w:r>
              <w:t xml:space="preserve">ːl </w:t>
            </w:r>
            <w:r>
              <w:t>ə</w:t>
            </w:r>
            <w:r>
              <w:t>ˈ</w:t>
            </w:r>
            <w:r>
              <w:t>ma</w:t>
            </w:r>
            <w:r>
              <w:t>ʊ</w:t>
            </w:r>
            <w:r>
              <w:t>nts/</w:t>
            </w:r>
          </w:p>
        </w:tc>
        <w:tc>
          <w:tcPr>
            <w:tcW w:w="2268" w:type="dxa"/>
          </w:tcPr>
          <w:p w14:paraId="44A82EE3" w14:textId="77777777" w:rsidR="005C45FC" w:rsidRDefault="00261FD8">
            <w:r>
              <w:t>oz miqdorda</w:t>
            </w:r>
          </w:p>
        </w:tc>
        <w:tc>
          <w:tcPr>
            <w:tcW w:w="2998" w:type="dxa"/>
          </w:tcPr>
          <w:p w14:paraId="031BA5D7" w14:textId="77777777" w:rsidR="005C45FC" w:rsidRDefault="00261FD8">
            <w:r>
              <w:t>небольшими количествами</w:t>
            </w:r>
            <w:r>
              <w:br/>
              <w:t>Clinical meaning: A reduced volume of urine passed at one time.</w:t>
            </w:r>
          </w:p>
        </w:tc>
      </w:tr>
      <w:tr w:rsidR="005C45FC" w14:paraId="522DC017" w14:textId="77777777" w:rsidTr="004A5AC4">
        <w:trPr>
          <w:jc w:val="center"/>
        </w:trPr>
        <w:tc>
          <w:tcPr>
            <w:tcW w:w="708" w:type="dxa"/>
          </w:tcPr>
          <w:p w14:paraId="1B885E89" w14:textId="77777777" w:rsidR="005C45FC" w:rsidRDefault="00261FD8">
            <w:r>
              <w:t>5</w:t>
            </w:r>
          </w:p>
        </w:tc>
        <w:tc>
          <w:tcPr>
            <w:tcW w:w="2268" w:type="dxa"/>
          </w:tcPr>
          <w:p w14:paraId="599F7793" w14:textId="77777777" w:rsidR="005C45FC" w:rsidRDefault="00261FD8">
            <w:r>
              <w:t>empty the bladder</w:t>
            </w:r>
          </w:p>
        </w:tc>
        <w:tc>
          <w:tcPr>
            <w:tcW w:w="2268" w:type="dxa"/>
          </w:tcPr>
          <w:p w14:paraId="55BB1905" w14:textId="77777777" w:rsidR="005C45FC" w:rsidRDefault="00261FD8">
            <w:r>
              <w:t>/ˈempti ð</w:t>
            </w:r>
            <w:r>
              <w:t>ə</w:t>
            </w:r>
            <w:r>
              <w:t xml:space="preserve"> ˈblæd</w:t>
            </w:r>
            <w:r>
              <w:t>ə</w:t>
            </w:r>
            <w:r>
              <w:t>/</w:t>
            </w:r>
          </w:p>
        </w:tc>
        <w:tc>
          <w:tcPr>
            <w:tcW w:w="2268" w:type="dxa"/>
          </w:tcPr>
          <w:p w14:paraId="05BBADC3" w14:textId="77777777" w:rsidR="005C45FC" w:rsidRDefault="00261FD8">
            <w:r>
              <w:t>siydik pufagini bo‘shatmoq</w:t>
            </w:r>
          </w:p>
        </w:tc>
        <w:tc>
          <w:tcPr>
            <w:tcW w:w="2998" w:type="dxa"/>
          </w:tcPr>
          <w:p w14:paraId="0C05B642" w14:textId="77777777" w:rsidR="005C45FC" w:rsidRDefault="00261FD8">
            <w:r>
              <w:t>опорожни</w:t>
            </w:r>
            <w:r>
              <w:t>ть мочевой пузырь</w:t>
            </w:r>
            <w:r>
              <w:br/>
              <w:t>Clinical meaning: To completely pass urine from the bladder.</w:t>
            </w:r>
          </w:p>
        </w:tc>
      </w:tr>
      <w:tr w:rsidR="005C45FC" w14:paraId="2D0E4A29" w14:textId="77777777" w:rsidTr="004A5AC4">
        <w:trPr>
          <w:jc w:val="center"/>
        </w:trPr>
        <w:tc>
          <w:tcPr>
            <w:tcW w:w="708" w:type="dxa"/>
          </w:tcPr>
          <w:p w14:paraId="402F2273" w14:textId="77777777" w:rsidR="005C45FC" w:rsidRDefault="00261FD8">
            <w:r>
              <w:t>6</w:t>
            </w:r>
          </w:p>
        </w:tc>
        <w:tc>
          <w:tcPr>
            <w:tcW w:w="2268" w:type="dxa"/>
          </w:tcPr>
          <w:p w14:paraId="6B49656C" w14:textId="77777777" w:rsidR="005C45FC" w:rsidRDefault="00261FD8">
            <w:r>
              <w:t>constant pressure</w:t>
            </w:r>
          </w:p>
        </w:tc>
        <w:tc>
          <w:tcPr>
            <w:tcW w:w="2268" w:type="dxa"/>
          </w:tcPr>
          <w:p w14:paraId="79C4E3A8" w14:textId="77777777" w:rsidR="005C45FC" w:rsidRDefault="00261FD8">
            <w:r>
              <w:t>/ˈk</w:t>
            </w:r>
            <w:r>
              <w:t>ɒ</w:t>
            </w:r>
            <w:r>
              <w:t>nst</w:t>
            </w:r>
            <w:r>
              <w:t>ə</w:t>
            </w:r>
            <w:r>
              <w:t>nt ˈpre</w:t>
            </w:r>
            <w:r>
              <w:t>ʃə</w:t>
            </w:r>
            <w:r>
              <w:t>/</w:t>
            </w:r>
          </w:p>
        </w:tc>
        <w:tc>
          <w:tcPr>
            <w:tcW w:w="2268" w:type="dxa"/>
          </w:tcPr>
          <w:p w14:paraId="115E94F4" w14:textId="77777777" w:rsidR="005C45FC" w:rsidRDefault="00261FD8">
            <w:r>
              <w:t>doimiy bosim hissi</w:t>
            </w:r>
          </w:p>
        </w:tc>
        <w:tc>
          <w:tcPr>
            <w:tcW w:w="2998" w:type="dxa"/>
          </w:tcPr>
          <w:p w14:paraId="7484FDEC" w14:textId="77777777" w:rsidR="005C45FC" w:rsidRDefault="00261FD8">
            <w:r>
              <w:t>постоянное ощущение давления</w:t>
            </w:r>
            <w:r>
              <w:br/>
              <w:t>Clinical meaning: Persistent pressure felt in an area.</w:t>
            </w:r>
          </w:p>
        </w:tc>
      </w:tr>
      <w:tr w:rsidR="005C45FC" w14:paraId="03D3CDA5" w14:textId="77777777" w:rsidTr="004A5AC4">
        <w:trPr>
          <w:jc w:val="center"/>
        </w:trPr>
        <w:tc>
          <w:tcPr>
            <w:tcW w:w="708" w:type="dxa"/>
          </w:tcPr>
          <w:p w14:paraId="183FD173" w14:textId="77777777" w:rsidR="005C45FC" w:rsidRDefault="00261FD8">
            <w:r>
              <w:t>7</w:t>
            </w:r>
          </w:p>
        </w:tc>
        <w:tc>
          <w:tcPr>
            <w:tcW w:w="2268" w:type="dxa"/>
          </w:tcPr>
          <w:p w14:paraId="6352F859" w14:textId="77777777" w:rsidR="005C45FC" w:rsidRDefault="00261FD8">
            <w:r>
              <w:t>lower abdomen</w:t>
            </w:r>
          </w:p>
        </w:tc>
        <w:tc>
          <w:tcPr>
            <w:tcW w:w="2268" w:type="dxa"/>
          </w:tcPr>
          <w:p w14:paraId="010E6ACB" w14:textId="77777777" w:rsidR="005C45FC" w:rsidRDefault="00261FD8">
            <w:r>
              <w:t>/ˌl</w:t>
            </w:r>
            <w:r>
              <w:t>əʊə</w:t>
            </w:r>
            <w:r>
              <w:t xml:space="preserve"> </w:t>
            </w:r>
            <w:r>
              <w:t>ˈ</w:t>
            </w:r>
            <w:r>
              <w:t>æbd</w:t>
            </w:r>
            <w:r>
              <w:t>ə</w:t>
            </w:r>
            <w:r>
              <w:t>m</w:t>
            </w:r>
            <w:r>
              <w:t>ə</w:t>
            </w:r>
            <w:r>
              <w:t>n/</w:t>
            </w:r>
          </w:p>
        </w:tc>
        <w:tc>
          <w:tcPr>
            <w:tcW w:w="2268" w:type="dxa"/>
          </w:tcPr>
          <w:p w14:paraId="212395E9" w14:textId="77777777" w:rsidR="005C45FC" w:rsidRDefault="00261FD8">
            <w:r>
              <w:t>qorinning pastki qismi</w:t>
            </w:r>
          </w:p>
        </w:tc>
        <w:tc>
          <w:tcPr>
            <w:tcW w:w="2998" w:type="dxa"/>
          </w:tcPr>
          <w:p w14:paraId="6D3ACCE8" w14:textId="77777777" w:rsidR="005C45FC" w:rsidRDefault="00261FD8">
            <w:r>
              <w:t>нижняя часть живота</w:t>
            </w:r>
            <w:r>
              <w:br/>
              <w:t>Clinical meaning: The lower part of the abdominal area.</w:t>
            </w:r>
          </w:p>
        </w:tc>
      </w:tr>
      <w:tr w:rsidR="005C45FC" w14:paraId="5BA51A76" w14:textId="77777777" w:rsidTr="004A5AC4">
        <w:trPr>
          <w:jc w:val="center"/>
        </w:trPr>
        <w:tc>
          <w:tcPr>
            <w:tcW w:w="708" w:type="dxa"/>
          </w:tcPr>
          <w:p w14:paraId="6F84D747" w14:textId="77777777" w:rsidR="005C45FC" w:rsidRDefault="00261FD8">
            <w:r>
              <w:t>8</w:t>
            </w:r>
          </w:p>
        </w:tc>
        <w:tc>
          <w:tcPr>
            <w:tcW w:w="2268" w:type="dxa"/>
          </w:tcPr>
          <w:p w14:paraId="5643C2AA" w14:textId="77777777" w:rsidR="005C45FC" w:rsidRDefault="00261FD8">
            <w:r>
              <w:t>bladder feels full</w:t>
            </w:r>
          </w:p>
        </w:tc>
        <w:tc>
          <w:tcPr>
            <w:tcW w:w="2268" w:type="dxa"/>
          </w:tcPr>
          <w:p w14:paraId="008FE7FA" w14:textId="77777777" w:rsidR="005C45FC" w:rsidRDefault="00261FD8">
            <w:r>
              <w:t>/ˈblæd</w:t>
            </w:r>
            <w:r>
              <w:t>ə</w:t>
            </w:r>
            <w:r>
              <w:t xml:space="preserve"> fiːlz f</w:t>
            </w:r>
            <w:r>
              <w:t>ʊ</w:t>
            </w:r>
            <w:r>
              <w:t>l/</w:t>
            </w:r>
          </w:p>
        </w:tc>
        <w:tc>
          <w:tcPr>
            <w:tcW w:w="2268" w:type="dxa"/>
          </w:tcPr>
          <w:p w14:paraId="2BC30ABC" w14:textId="77777777" w:rsidR="005C45FC" w:rsidRDefault="00261FD8">
            <w:r>
              <w:t>siydik pufagi to‘la tuyulmoq</w:t>
            </w:r>
          </w:p>
        </w:tc>
        <w:tc>
          <w:tcPr>
            <w:tcW w:w="2998" w:type="dxa"/>
          </w:tcPr>
          <w:p w14:paraId="747F8884" w14:textId="77777777" w:rsidR="005C45FC" w:rsidRDefault="00261FD8">
            <w:r>
              <w:t>ощущение наполненного мочевого пузыря</w:t>
            </w:r>
            <w:r>
              <w:br/>
              <w:t>Clinical meaning: Patient-reported sens</w:t>
            </w:r>
            <w:r>
              <w:t>ation suggesting incomplete emptying.</w:t>
            </w:r>
          </w:p>
        </w:tc>
      </w:tr>
      <w:tr w:rsidR="005C45FC" w14:paraId="2F1910E4" w14:textId="77777777" w:rsidTr="004A5AC4">
        <w:trPr>
          <w:jc w:val="center"/>
        </w:trPr>
        <w:tc>
          <w:tcPr>
            <w:tcW w:w="708" w:type="dxa"/>
          </w:tcPr>
          <w:p w14:paraId="67F515AE" w14:textId="77777777" w:rsidR="005C45FC" w:rsidRDefault="00261FD8">
            <w:r>
              <w:t>9</w:t>
            </w:r>
          </w:p>
        </w:tc>
        <w:tc>
          <w:tcPr>
            <w:tcW w:w="2268" w:type="dxa"/>
          </w:tcPr>
          <w:p w14:paraId="404D94DE" w14:textId="77777777" w:rsidR="005C45FC" w:rsidRDefault="00261FD8">
            <w:r>
              <w:t>discomfort</w:t>
            </w:r>
          </w:p>
        </w:tc>
        <w:tc>
          <w:tcPr>
            <w:tcW w:w="2268" w:type="dxa"/>
          </w:tcPr>
          <w:p w14:paraId="7B54EE9F" w14:textId="77777777" w:rsidR="005C45FC" w:rsidRDefault="00261FD8">
            <w:r>
              <w:t>/d</w:t>
            </w:r>
            <w:r>
              <w:t>ɪ</w:t>
            </w:r>
            <w:r>
              <w:t>sˈk</w:t>
            </w:r>
            <w:r>
              <w:t>ʌ</w:t>
            </w:r>
            <w:r>
              <w:t>mf</w:t>
            </w:r>
            <w:r>
              <w:t>ə</w:t>
            </w:r>
            <w:r>
              <w:t>t/</w:t>
            </w:r>
          </w:p>
        </w:tc>
        <w:tc>
          <w:tcPr>
            <w:tcW w:w="2268" w:type="dxa"/>
          </w:tcPr>
          <w:p w14:paraId="04535223" w14:textId="77777777" w:rsidR="005C45FC" w:rsidRDefault="00261FD8">
            <w:r>
              <w:t>noqulaylik, og‘riqsimon bezovtalik</w:t>
            </w:r>
          </w:p>
        </w:tc>
        <w:tc>
          <w:tcPr>
            <w:tcW w:w="2998" w:type="dxa"/>
          </w:tcPr>
          <w:p w14:paraId="0B82AC4F" w14:textId="77777777" w:rsidR="005C45FC" w:rsidRDefault="00261FD8">
            <w:r>
              <w:t>дискомфорт</w:t>
            </w:r>
            <w:r>
              <w:br/>
              <w:t>Clinical meaning: A mild or moderate unpleasant sensation.</w:t>
            </w:r>
          </w:p>
        </w:tc>
      </w:tr>
      <w:tr w:rsidR="005C45FC" w14:paraId="6C4188CD" w14:textId="77777777" w:rsidTr="004A5AC4">
        <w:trPr>
          <w:jc w:val="center"/>
        </w:trPr>
        <w:tc>
          <w:tcPr>
            <w:tcW w:w="708" w:type="dxa"/>
          </w:tcPr>
          <w:p w14:paraId="6FA9CB86" w14:textId="77777777" w:rsidR="005C45FC" w:rsidRDefault="00261FD8">
            <w:r>
              <w:t>10</w:t>
            </w:r>
          </w:p>
        </w:tc>
        <w:tc>
          <w:tcPr>
            <w:tcW w:w="2268" w:type="dxa"/>
          </w:tcPr>
          <w:p w14:paraId="5FF1C592" w14:textId="77777777" w:rsidR="005C45FC" w:rsidRDefault="00261FD8">
            <w:r>
              <w:t>start urinating</w:t>
            </w:r>
          </w:p>
        </w:tc>
        <w:tc>
          <w:tcPr>
            <w:tcW w:w="2268" w:type="dxa"/>
          </w:tcPr>
          <w:p w14:paraId="59354F79" w14:textId="77777777" w:rsidR="005C45FC" w:rsidRDefault="00261FD8">
            <w:r>
              <w:t>/st</w:t>
            </w:r>
            <w:r>
              <w:t>ɑːt ˈjʊərɪneɪtɪŋ/</w:t>
            </w:r>
          </w:p>
        </w:tc>
        <w:tc>
          <w:tcPr>
            <w:tcW w:w="2268" w:type="dxa"/>
          </w:tcPr>
          <w:p w14:paraId="6D36C233" w14:textId="77777777" w:rsidR="005C45FC" w:rsidRDefault="00261FD8">
            <w:r>
              <w:t xml:space="preserve">siydik chiqarishni </w:t>
            </w:r>
            <w:r>
              <w:lastRenderedPageBreak/>
              <w:t>boshlamoq</w:t>
            </w:r>
          </w:p>
        </w:tc>
        <w:tc>
          <w:tcPr>
            <w:tcW w:w="2998" w:type="dxa"/>
          </w:tcPr>
          <w:p w14:paraId="68C51849" w14:textId="77777777" w:rsidR="005C45FC" w:rsidRDefault="00261FD8">
            <w:r>
              <w:lastRenderedPageBreak/>
              <w:t xml:space="preserve">начать </w:t>
            </w:r>
            <w:r>
              <w:t>мочиться</w:t>
            </w:r>
            <w:r>
              <w:br/>
            </w:r>
            <w:r>
              <w:lastRenderedPageBreak/>
              <w:t>Clinical meaning: To initiate urination.</w:t>
            </w:r>
          </w:p>
        </w:tc>
      </w:tr>
      <w:tr w:rsidR="005C45FC" w14:paraId="5AEAF062" w14:textId="77777777" w:rsidTr="004A5AC4">
        <w:trPr>
          <w:jc w:val="center"/>
        </w:trPr>
        <w:tc>
          <w:tcPr>
            <w:tcW w:w="708" w:type="dxa"/>
          </w:tcPr>
          <w:p w14:paraId="292A09F9" w14:textId="77777777" w:rsidR="005C45FC" w:rsidRDefault="00261FD8">
            <w:r>
              <w:lastRenderedPageBreak/>
              <w:t>11</w:t>
            </w:r>
          </w:p>
        </w:tc>
        <w:tc>
          <w:tcPr>
            <w:tcW w:w="2268" w:type="dxa"/>
          </w:tcPr>
          <w:p w14:paraId="4CCD65B4" w14:textId="77777777" w:rsidR="005C45FC" w:rsidRDefault="00261FD8">
            <w:r>
              <w:t>blood in the urine</w:t>
            </w:r>
          </w:p>
        </w:tc>
        <w:tc>
          <w:tcPr>
            <w:tcW w:w="2268" w:type="dxa"/>
          </w:tcPr>
          <w:p w14:paraId="7EC398D5" w14:textId="77777777" w:rsidR="005C45FC" w:rsidRDefault="00261FD8">
            <w:r>
              <w:t>/bl</w:t>
            </w:r>
            <w:r>
              <w:t>ʌ</w:t>
            </w:r>
            <w:r>
              <w:t xml:space="preserve">d </w:t>
            </w:r>
            <w:r>
              <w:t>ɪ</w:t>
            </w:r>
            <w:r>
              <w:t>n ð</w:t>
            </w:r>
            <w:r>
              <w:t>ə</w:t>
            </w:r>
            <w:r>
              <w:t xml:space="preserve"> ˈj</w:t>
            </w:r>
            <w:r>
              <w:t>ʊə</w:t>
            </w:r>
            <w:r>
              <w:t>r</w:t>
            </w:r>
            <w:r>
              <w:t>ɪ</w:t>
            </w:r>
            <w:r>
              <w:t>n/</w:t>
            </w:r>
          </w:p>
        </w:tc>
        <w:tc>
          <w:tcPr>
            <w:tcW w:w="2268" w:type="dxa"/>
          </w:tcPr>
          <w:p w14:paraId="30CB198B" w14:textId="77777777" w:rsidR="005C45FC" w:rsidRDefault="00261FD8">
            <w:r>
              <w:t>siydikdagi qon</w:t>
            </w:r>
          </w:p>
        </w:tc>
        <w:tc>
          <w:tcPr>
            <w:tcW w:w="2998" w:type="dxa"/>
          </w:tcPr>
          <w:p w14:paraId="7A9FAE34" w14:textId="77777777" w:rsidR="005C45FC" w:rsidRDefault="00261FD8">
            <w:r>
              <w:t>кровь в моче</w:t>
            </w:r>
            <w:r>
              <w:br/>
              <w:t>Clinical meaning: Blood present in urine.</w:t>
            </w:r>
          </w:p>
        </w:tc>
      </w:tr>
      <w:tr w:rsidR="005C45FC" w14:paraId="367F3D94" w14:textId="77777777" w:rsidTr="004A5AC4">
        <w:trPr>
          <w:jc w:val="center"/>
        </w:trPr>
        <w:tc>
          <w:tcPr>
            <w:tcW w:w="708" w:type="dxa"/>
          </w:tcPr>
          <w:p w14:paraId="0214C43C" w14:textId="77777777" w:rsidR="005C45FC" w:rsidRDefault="00261FD8">
            <w:r>
              <w:t>12</w:t>
            </w:r>
          </w:p>
        </w:tc>
        <w:tc>
          <w:tcPr>
            <w:tcW w:w="2268" w:type="dxa"/>
          </w:tcPr>
          <w:p w14:paraId="71B8E319" w14:textId="77777777" w:rsidR="005C45FC" w:rsidRDefault="00261FD8">
            <w:r>
              <w:t>urine colour</w:t>
            </w:r>
          </w:p>
        </w:tc>
        <w:tc>
          <w:tcPr>
            <w:tcW w:w="2268" w:type="dxa"/>
          </w:tcPr>
          <w:p w14:paraId="5CED23DA" w14:textId="77777777" w:rsidR="005C45FC" w:rsidRDefault="00261FD8">
            <w:r>
              <w:t>/ˈj</w:t>
            </w:r>
            <w:r>
              <w:t>ʊə</w:t>
            </w:r>
            <w:r>
              <w:t>r</w:t>
            </w:r>
            <w:r>
              <w:t>ɪ</w:t>
            </w:r>
            <w:r>
              <w:t>n ˈk</w:t>
            </w:r>
            <w:r>
              <w:t>ʌ</w:t>
            </w:r>
            <w:r>
              <w:t>l</w:t>
            </w:r>
            <w:r>
              <w:t>ə</w:t>
            </w:r>
            <w:r>
              <w:t>/</w:t>
            </w:r>
          </w:p>
        </w:tc>
        <w:tc>
          <w:tcPr>
            <w:tcW w:w="2268" w:type="dxa"/>
          </w:tcPr>
          <w:p w14:paraId="10855703" w14:textId="77777777" w:rsidR="005C45FC" w:rsidRDefault="00261FD8">
            <w:r>
              <w:t>siydik rangi</w:t>
            </w:r>
          </w:p>
        </w:tc>
        <w:tc>
          <w:tcPr>
            <w:tcW w:w="2998" w:type="dxa"/>
          </w:tcPr>
          <w:p w14:paraId="6667C862" w14:textId="77777777" w:rsidR="005C45FC" w:rsidRDefault="00261FD8">
            <w:r>
              <w:t>цвет мочи</w:t>
            </w:r>
            <w:r>
              <w:br/>
              <w:t xml:space="preserve">Clinical meaning: The appearance or </w:t>
            </w:r>
            <w:r>
              <w:t>colour of urine.</w:t>
            </w:r>
          </w:p>
        </w:tc>
      </w:tr>
      <w:tr w:rsidR="005C45FC" w14:paraId="7541454D" w14:textId="77777777" w:rsidTr="004A5AC4">
        <w:trPr>
          <w:jc w:val="center"/>
        </w:trPr>
        <w:tc>
          <w:tcPr>
            <w:tcW w:w="708" w:type="dxa"/>
          </w:tcPr>
          <w:p w14:paraId="4A6A38C6" w14:textId="77777777" w:rsidR="005C45FC" w:rsidRDefault="00261FD8">
            <w:r>
              <w:t>13</w:t>
            </w:r>
          </w:p>
        </w:tc>
        <w:tc>
          <w:tcPr>
            <w:tcW w:w="2268" w:type="dxa"/>
          </w:tcPr>
          <w:p w14:paraId="6810CDE2" w14:textId="77777777" w:rsidR="005C45FC" w:rsidRDefault="00261FD8">
            <w:r>
              <w:t>dark urine</w:t>
            </w:r>
          </w:p>
        </w:tc>
        <w:tc>
          <w:tcPr>
            <w:tcW w:w="2268" w:type="dxa"/>
          </w:tcPr>
          <w:p w14:paraId="67B73BA7" w14:textId="77777777" w:rsidR="005C45FC" w:rsidRDefault="00261FD8">
            <w:r>
              <w:t>/d</w:t>
            </w:r>
            <w:r>
              <w:t>ɑːk ˈjʊərɪn/</w:t>
            </w:r>
          </w:p>
        </w:tc>
        <w:tc>
          <w:tcPr>
            <w:tcW w:w="2268" w:type="dxa"/>
          </w:tcPr>
          <w:p w14:paraId="7B786CBA" w14:textId="77777777" w:rsidR="005C45FC" w:rsidRDefault="00261FD8">
            <w:r>
              <w:t>to‘q rangli siydik</w:t>
            </w:r>
          </w:p>
        </w:tc>
        <w:tc>
          <w:tcPr>
            <w:tcW w:w="2998" w:type="dxa"/>
          </w:tcPr>
          <w:p w14:paraId="55F00D76" w14:textId="77777777" w:rsidR="005C45FC" w:rsidRDefault="00261FD8">
            <w:r>
              <w:t>тёмная моча</w:t>
            </w:r>
            <w:r>
              <w:br/>
              <w:t>Clinical meaning: Urine that is darker than usual.</w:t>
            </w:r>
          </w:p>
        </w:tc>
      </w:tr>
      <w:tr w:rsidR="005C45FC" w14:paraId="24C43913" w14:textId="77777777" w:rsidTr="004A5AC4">
        <w:trPr>
          <w:jc w:val="center"/>
        </w:trPr>
        <w:tc>
          <w:tcPr>
            <w:tcW w:w="708" w:type="dxa"/>
          </w:tcPr>
          <w:p w14:paraId="640C8837" w14:textId="77777777" w:rsidR="005C45FC" w:rsidRDefault="00261FD8">
            <w:r>
              <w:t>14</w:t>
            </w:r>
          </w:p>
        </w:tc>
        <w:tc>
          <w:tcPr>
            <w:tcW w:w="2268" w:type="dxa"/>
          </w:tcPr>
          <w:p w14:paraId="4FD29FE3" w14:textId="77777777" w:rsidR="005C45FC" w:rsidRDefault="00261FD8">
            <w:r>
              <w:t>fluid intake</w:t>
            </w:r>
          </w:p>
        </w:tc>
        <w:tc>
          <w:tcPr>
            <w:tcW w:w="2268" w:type="dxa"/>
          </w:tcPr>
          <w:p w14:paraId="5E4CB59C" w14:textId="77777777" w:rsidR="005C45FC" w:rsidRDefault="00261FD8">
            <w:r>
              <w:t>/ˈfluː</w:t>
            </w:r>
            <w:r>
              <w:t>ɪ</w:t>
            </w:r>
            <w:r>
              <w:t>d ˈ</w:t>
            </w:r>
            <w:r>
              <w:t>ɪ</w:t>
            </w:r>
            <w:r>
              <w:t>nte</w:t>
            </w:r>
            <w:r>
              <w:t>ɪ</w:t>
            </w:r>
            <w:r>
              <w:t>k/</w:t>
            </w:r>
          </w:p>
        </w:tc>
        <w:tc>
          <w:tcPr>
            <w:tcW w:w="2268" w:type="dxa"/>
          </w:tcPr>
          <w:p w14:paraId="3FDFFBF6" w14:textId="77777777" w:rsidR="005C45FC" w:rsidRDefault="00261FD8">
            <w:r>
              <w:t>suyuqlik iste’moli</w:t>
            </w:r>
          </w:p>
        </w:tc>
        <w:tc>
          <w:tcPr>
            <w:tcW w:w="2998" w:type="dxa"/>
          </w:tcPr>
          <w:p w14:paraId="0ED1E17D" w14:textId="77777777" w:rsidR="005C45FC" w:rsidRDefault="00261FD8">
            <w:r>
              <w:t>потребление жидкости</w:t>
            </w:r>
            <w:r>
              <w:br/>
              <w:t xml:space="preserve">Clinical meaning: The amount of fluid a person </w:t>
            </w:r>
            <w:r>
              <w:t>drinks.</w:t>
            </w:r>
          </w:p>
        </w:tc>
      </w:tr>
      <w:tr w:rsidR="005C45FC" w14:paraId="75D6DC98" w14:textId="77777777" w:rsidTr="004A5AC4">
        <w:trPr>
          <w:jc w:val="center"/>
        </w:trPr>
        <w:tc>
          <w:tcPr>
            <w:tcW w:w="708" w:type="dxa"/>
          </w:tcPr>
          <w:p w14:paraId="16CE5E61" w14:textId="77777777" w:rsidR="005C45FC" w:rsidRDefault="00261FD8">
            <w:r>
              <w:t>15</w:t>
            </w:r>
          </w:p>
        </w:tc>
        <w:tc>
          <w:tcPr>
            <w:tcW w:w="2268" w:type="dxa"/>
          </w:tcPr>
          <w:p w14:paraId="060765DD" w14:textId="77777777" w:rsidR="005C45FC" w:rsidRDefault="00261FD8">
            <w:r>
              <w:t>nauseous</w:t>
            </w:r>
          </w:p>
        </w:tc>
        <w:tc>
          <w:tcPr>
            <w:tcW w:w="2268" w:type="dxa"/>
          </w:tcPr>
          <w:p w14:paraId="64DB92B8" w14:textId="77777777" w:rsidR="005C45FC" w:rsidRDefault="00261FD8">
            <w:r>
              <w:t>/ˈn</w:t>
            </w:r>
            <w:r>
              <w:t>ɔ</w:t>
            </w:r>
            <w:r>
              <w:t>ːzi</w:t>
            </w:r>
            <w:r>
              <w:t>ə</w:t>
            </w:r>
            <w:r>
              <w:t>s/</w:t>
            </w:r>
          </w:p>
        </w:tc>
        <w:tc>
          <w:tcPr>
            <w:tcW w:w="2268" w:type="dxa"/>
          </w:tcPr>
          <w:p w14:paraId="569888F7" w14:textId="77777777" w:rsidR="005C45FC" w:rsidRDefault="00261FD8">
            <w:r>
              <w:t>ko‘ngli aynigan</w:t>
            </w:r>
          </w:p>
        </w:tc>
        <w:tc>
          <w:tcPr>
            <w:tcW w:w="2998" w:type="dxa"/>
          </w:tcPr>
          <w:p w14:paraId="34CB49B1" w14:textId="77777777" w:rsidR="005C45FC" w:rsidRDefault="00261FD8">
            <w:r>
              <w:t>испытывающий тошноту</w:t>
            </w:r>
            <w:r>
              <w:br/>
              <w:t>Clinical meaning: Feeling as though you may vomit.</w:t>
            </w:r>
          </w:p>
        </w:tc>
      </w:tr>
      <w:tr w:rsidR="005C45FC" w14:paraId="34731727" w14:textId="77777777" w:rsidTr="004A5AC4">
        <w:trPr>
          <w:jc w:val="center"/>
        </w:trPr>
        <w:tc>
          <w:tcPr>
            <w:tcW w:w="708" w:type="dxa"/>
          </w:tcPr>
          <w:p w14:paraId="4ED9B67E" w14:textId="77777777" w:rsidR="005C45FC" w:rsidRDefault="00261FD8">
            <w:r>
              <w:t>16</w:t>
            </w:r>
          </w:p>
        </w:tc>
        <w:tc>
          <w:tcPr>
            <w:tcW w:w="2268" w:type="dxa"/>
          </w:tcPr>
          <w:p w14:paraId="113AE29B" w14:textId="77777777" w:rsidR="005C45FC" w:rsidRDefault="00261FD8">
            <w:r>
              <w:t>vomit</w:t>
            </w:r>
          </w:p>
        </w:tc>
        <w:tc>
          <w:tcPr>
            <w:tcW w:w="2268" w:type="dxa"/>
          </w:tcPr>
          <w:p w14:paraId="1B141E31" w14:textId="77777777" w:rsidR="005C45FC" w:rsidRDefault="00261FD8">
            <w:r>
              <w:t>/ˈv</w:t>
            </w:r>
            <w:r>
              <w:t>ɒ</w:t>
            </w:r>
            <w:r>
              <w:t>m</w:t>
            </w:r>
            <w:r>
              <w:t>ɪ</w:t>
            </w:r>
            <w:r>
              <w:t>t/</w:t>
            </w:r>
          </w:p>
        </w:tc>
        <w:tc>
          <w:tcPr>
            <w:tcW w:w="2268" w:type="dxa"/>
          </w:tcPr>
          <w:p w14:paraId="6DD6F505" w14:textId="77777777" w:rsidR="005C45FC" w:rsidRDefault="00261FD8">
            <w:r>
              <w:t>qusmoq</w:t>
            </w:r>
          </w:p>
        </w:tc>
        <w:tc>
          <w:tcPr>
            <w:tcW w:w="2998" w:type="dxa"/>
          </w:tcPr>
          <w:p w14:paraId="6A82BBFF" w14:textId="77777777" w:rsidR="005C45FC" w:rsidRDefault="00261FD8">
            <w:r>
              <w:t>рвать, испытывать рвоту</w:t>
            </w:r>
            <w:r>
              <w:br/>
              <w:t>Clinical meaning: To bring stomach contents up through the mouth.</w:t>
            </w:r>
          </w:p>
        </w:tc>
      </w:tr>
      <w:tr w:rsidR="005C45FC" w14:paraId="1AA04BF9" w14:textId="77777777" w:rsidTr="004A5AC4">
        <w:trPr>
          <w:jc w:val="center"/>
        </w:trPr>
        <w:tc>
          <w:tcPr>
            <w:tcW w:w="708" w:type="dxa"/>
          </w:tcPr>
          <w:p w14:paraId="3E4C1420" w14:textId="77777777" w:rsidR="005C45FC" w:rsidRDefault="00261FD8">
            <w:r>
              <w:t>17</w:t>
            </w:r>
          </w:p>
        </w:tc>
        <w:tc>
          <w:tcPr>
            <w:tcW w:w="2268" w:type="dxa"/>
          </w:tcPr>
          <w:p w14:paraId="07ACEB1E" w14:textId="77777777" w:rsidR="005C45FC" w:rsidRDefault="00261FD8">
            <w:r>
              <w:t>urine output</w:t>
            </w:r>
          </w:p>
        </w:tc>
        <w:tc>
          <w:tcPr>
            <w:tcW w:w="2268" w:type="dxa"/>
          </w:tcPr>
          <w:p w14:paraId="0FC4890F" w14:textId="77777777" w:rsidR="005C45FC" w:rsidRDefault="00261FD8">
            <w:r>
              <w:t>/ˈj</w:t>
            </w:r>
            <w:r>
              <w:t>ʊə</w:t>
            </w:r>
            <w:r>
              <w:t>r</w:t>
            </w:r>
            <w:r>
              <w:t>ɪ</w:t>
            </w:r>
            <w:r>
              <w:t>n ˈa</w:t>
            </w:r>
            <w:r>
              <w:t>ʊ</w:t>
            </w:r>
            <w:r>
              <w:t>tp</w:t>
            </w:r>
            <w:r>
              <w:t>ʊ</w:t>
            </w:r>
            <w:r>
              <w:t>t/</w:t>
            </w:r>
          </w:p>
        </w:tc>
        <w:tc>
          <w:tcPr>
            <w:tcW w:w="2268" w:type="dxa"/>
          </w:tcPr>
          <w:p w14:paraId="01CACFE8" w14:textId="77777777" w:rsidR="005C45FC" w:rsidRDefault="00261FD8">
            <w:r>
              <w:t>siydik ajralishi / diurezi</w:t>
            </w:r>
          </w:p>
        </w:tc>
        <w:tc>
          <w:tcPr>
            <w:tcW w:w="2998" w:type="dxa"/>
          </w:tcPr>
          <w:p w14:paraId="5C96A762" w14:textId="77777777" w:rsidR="005C45FC" w:rsidRDefault="00261FD8">
            <w:r>
              <w:t>диурез, объём мочи</w:t>
            </w:r>
            <w:r>
              <w:br/>
              <w:t>Clinical meaning: The amount of urine produced and passed over a period of time.</w:t>
            </w:r>
          </w:p>
        </w:tc>
      </w:tr>
      <w:tr w:rsidR="005C45FC" w14:paraId="04DEE410" w14:textId="77777777" w:rsidTr="004A5AC4">
        <w:trPr>
          <w:jc w:val="center"/>
        </w:trPr>
        <w:tc>
          <w:tcPr>
            <w:tcW w:w="708" w:type="dxa"/>
          </w:tcPr>
          <w:p w14:paraId="128F531F" w14:textId="77777777" w:rsidR="005C45FC" w:rsidRDefault="00261FD8">
            <w:r>
              <w:t>18</w:t>
            </w:r>
          </w:p>
        </w:tc>
        <w:tc>
          <w:tcPr>
            <w:tcW w:w="2268" w:type="dxa"/>
          </w:tcPr>
          <w:p w14:paraId="1F748090" w14:textId="77777777" w:rsidR="005C45FC" w:rsidRDefault="00261FD8">
            <w:r>
              <w:t>urinary retention</w:t>
            </w:r>
          </w:p>
        </w:tc>
        <w:tc>
          <w:tcPr>
            <w:tcW w:w="2268" w:type="dxa"/>
          </w:tcPr>
          <w:p w14:paraId="5374E5E9" w14:textId="77777777" w:rsidR="005C45FC" w:rsidRDefault="00261FD8">
            <w:r>
              <w:t>/ˈj</w:t>
            </w:r>
            <w:r>
              <w:t>ʊə</w:t>
            </w:r>
            <w:r>
              <w:t>r</w:t>
            </w:r>
            <w:r>
              <w:t>ɪ</w:t>
            </w:r>
            <w:r>
              <w:t>n</w:t>
            </w:r>
            <w:r>
              <w:t>ə</w:t>
            </w:r>
            <w:r>
              <w:t>ri r</w:t>
            </w:r>
            <w:r>
              <w:t>ɪ</w:t>
            </w:r>
            <w:r>
              <w:t>ˈ</w:t>
            </w:r>
            <w:r>
              <w:t>ten</w:t>
            </w:r>
            <w:r>
              <w:t>ʃə</w:t>
            </w:r>
            <w:r>
              <w:t>n/</w:t>
            </w:r>
          </w:p>
        </w:tc>
        <w:tc>
          <w:tcPr>
            <w:tcW w:w="2268" w:type="dxa"/>
          </w:tcPr>
          <w:p w14:paraId="46A4EE11" w14:textId="77777777" w:rsidR="005C45FC" w:rsidRDefault="00261FD8">
            <w:r>
              <w:t>siydik tutilishi</w:t>
            </w:r>
          </w:p>
        </w:tc>
        <w:tc>
          <w:tcPr>
            <w:tcW w:w="2998" w:type="dxa"/>
          </w:tcPr>
          <w:p w14:paraId="404DD486" w14:textId="77777777" w:rsidR="005C45FC" w:rsidRDefault="00261FD8">
            <w:r>
              <w:t>задержка мочи</w:t>
            </w:r>
            <w:r>
              <w:br/>
              <w:t xml:space="preserve">Clinical meaning: </w:t>
            </w:r>
            <w:r>
              <w:t>Inability or difficulty in emptying the bladder.</w:t>
            </w:r>
          </w:p>
        </w:tc>
      </w:tr>
      <w:tr w:rsidR="005C45FC" w14:paraId="7B18E96C" w14:textId="77777777" w:rsidTr="004A5AC4">
        <w:trPr>
          <w:jc w:val="center"/>
        </w:trPr>
        <w:tc>
          <w:tcPr>
            <w:tcW w:w="708" w:type="dxa"/>
          </w:tcPr>
          <w:p w14:paraId="75DFE2F2" w14:textId="77777777" w:rsidR="005C45FC" w:rsidRDefault="00261FD8">
            <w:r>
              <w:t>19</w:t>
            </w:r>
          </w:p>
        </w:tc>
        <w:tc>
          <w:tcPr>
            <w:tcW w:w="2268" w:type="dxa"/>
          </w:tcPr>
          <w:p w14:paraId="29125367" w14:textId="77777777" w:rsidR="005C45FC" w:rsidRDefault="00261FD8">
            <w:r>
              <w:t>medication changes</w:t>
            </w:r>
          </w:p>
        </w:tc>
        <w:tc>
          <w:tcPr>
            <w:tcW w:w="2268" w:type="dxa"/>
          </w:tcPr>
          <w:p w14:paraId="3F166910" w14:textId="77777777" w:rsidR="005C45FC" w:rsidRDefault="00261FD8">
            <w:r>
              <w:t>/ˌmed</w:t>
            </w:r>
            <w:r>
              <w:t>ɪ</w:t>
            </w:r>
            <w:r>
              <w:t>ˈ</w:t>
            </w:r>
            <w:r>
              <w:t>ke</w:t>
            </w:r>
            <w:r>
              <w:t>ɪʃə</w:t>
            </w:r>
            <w:r>
              <w:t>n ˈt</w:t>
            </w:r>
            <w:r>
              <w:t>ʃ</w:t>
            </w:r>
            <w:r>
              <w:t>e</w:t>
            </w:r>
            <w:r>
              <w:t>ɪ</w:t>
            </w:r>
            <w:r>
              <w:t>nd</w:t>
            </w:r>
            <w:r>
              <w:t>ʒɪ</w:t>
            </w:r>
            <w:r>
              <w:t>z/</w:t>
            </w:r>
          </w:p>
        </w:tc>
        <w:tc>
          <w:tcPr>
            <w:tcW w:w="2268" w:type="dxa"/>
          </w:tcPr>
          <w:p w14:paraId="59C97210" w14:textId="77777777" w:rsidR="005C45FC" w:rsidRDefault="00261FD8">
            <w:r>
              <w:t>dori qabulidagi o‘zgarishlar</w:t>
            </w:r>
          </w:p>
        </w:tc>
        <w:tc>
          <w:tcPr>
            <w:tcW w:w="2998" w:type="dxa"/>
          </w:tcPr>
          <w:p w14:paraId="2029B531" w14:textId="77777777" w:rsidR="005C45FC" w:rsidRDefault="00261FD8">
            <w:r>
              <w:t>изменения в приёме лекарств</w:t>
            </w:r>
            <w:r>
              <w:br/>
              <w:t>Clinical meaning: Recent changes in medication use.</w:t>
            </w:r>
          </w:p>
        </w:tc>
      </w:tr>
      <w:tr w:rsidR="005C45FC" w14:paraId="19447EA2" w14:textId="77777777" w:rsidTr="004A5AC4">
        <w:trPr>
          <w:jc w:val="center"/>
        </w:trPr>
        <w:tc>
          <w:tcPr>
            <w:tcW w:w="708" w:type="dxa"/>
          </w:tcPr>
          <w:p w14:paraId="05BFBF29" w14:textId="77777777" w:rsidR="005C45FC" w:rsidRDefault="00261FD8">
            <w:r>
              <w:t>20</w:t>
            </w:r>
          </w:p>
        </w:tc>
        <w:tc>
          <w:tcPr>
            <w:tcW w:w="2268" w:type="dxa"/>
          </w:tcPr>
          <w:p w14:paraId="2815432A" w14:textId="77777777" w:rsidR="005C45FC" w:rsidRDefault="00261FD8">
            <w:r>
              <w:t>strong painkiller</w:t>
            </w:r>
          </w:p>
        </w:tc>
        <w:tc>
          <w:tcPr>
            <w:tcW w:w="2268" w:type="dxa"/>
          </w:tcPr>
          <w:p w14:paraId="52BE6FBC" w14:textId="77777777" w:rsidR="005C45FC" w:rsidRDefault="00261FD8">
            <w:r>
              <w:t>/str</w:t>
            </w:r>
            <w:r>
              <w:t>ɒ</w:t>
            </w:r>
            <w:r>
              <w:t>ŋ ˈpe</w:t>
            </w:r>
            <w:r>
              <w:t>ɪ</w:t>
            </w:r>
            <w:r>
              <w:t>nˌk</w:t>
            </w:r>
            <w:r>
              <w:t>ɪ</w:t>
            </w:r>
            <w:r>
              <w:t>l</w:t>
            </w:r>
            <w:r>
              <w:t>ə</w:t>
            </w:r>
            <w:r>
              <w:t>/</w:t>
            </w:r>
          </w:p>
        </w:tc>
        <w:tc>
          <w:tcPr>
            <w:tcW w:w="2268" w:type="dxa"/>
          </w:tcPr>
          <w:p w14:paraId="6ED15217" w14:textId="77777777" w:rsidR="005C45FC" w:rsidRDefault="00261FD8">
            <w:r>
              <w:t>kuchli o</w:t>
            </w:r>
            <w:r>
              <w:t>g‘riq qoldiruvchi</w:t>
            </w:r>
          </w:p>
        </w:tc>
        <w:tc>
          <w:tcPr>
            <w:tcW w:w="2998" w:type="dxa"/>
          </w:tcPr>
          <w:p w14:paraId="6F47318A" w14:textId="77777777" w:rsidR="005C45FC" w:rsidRDefault="00261FD8">
            <w:r>
              <w:t>сильное обезболивающее</w:t>
            </w:r>
            <w:r>
              <w:br/>
              <w:t>Clinical meaning: A potent medication used to relieve pain.</w:t>
            </w:r>
          </w:p>
        </w:tc>
      </w:tr>
      <w:tr w:rsidR="005C45FC" w14:paraId="59F6DDC0" w14:textId="77777777" w:rsidTr="004A5AC4">
        <w:trPr>
          <w:jc w:val="center"/>
        </w:trPr>
        <w:tc>
          <w:tcPr>
            <w:tcW w:w="708" w:type="dxa"/>
          </w:tcPr>
          <w:p w14:paraId="73BADE4C" w14:textId="77777777" w:rsidR="005C45FC" w:rsidRDefault="00261FD8">
            <w:r>
              <w:t>21</w:t>
            </w:r>
          </w:p>
        </w:tc>
        <w:tc>
          <w:tcPr>
            <w:tcW w:w="2268" w:type="dxa"/>
          </w:tcPr>
          <w:p w14:paraId="62EEF475" w14:textId="77777777" w:rsidR="005C45FC" w:rsidRDefault="00261FD8">
            <w:r>
              <w:t>bladder distended</w:t>
            </w:r>
          </w:p>
        </w:tc>
        <w:tc>
          <w:tcPr>
            <w:tcW w:w="2268" w:type="dxa"/>
          </w:tcPr>
          <w:p w14:paraId="0425073F" w14:textId="77777777" w:rsidR="005C45FC" w:rsidRDefault="00261FD8">
            <w:r>
              <w:t>/ˈblæd</w:t>
            </w:r>
            <w:r>
              <w:t>ə</w:t>
            </w:r>
            <w:r>
              <w:t xml:space="preserve"> d</w:t>
            </w:r>
            <w:r>
              <w:t>ɪ</w:t>
            </w:r>
            <w:r>
              <w:t>ˈ</w:t>
            </w:r>
            <w:r>
              <w:t>stend</w:t>
            </w:r>
            <w:r>
              <w:t>ɪ</w:t>
            </w:r>
            <w:r>
              <w:t>d/</w:t>
            </w:r>
          </w:p>
        </w:tc>
        <w:tc>
          <w:tcPr>
            <w:tcW w:w="2268" w:type="dxa"/>
          </w:tcPr>
          <w:p w14:paraId="1B93AE17" w14:textId="77777777" w:rsidR="005C45FC" w:rsidRDefault="00261FD8">
            <w:r>
              <w:t>siydik pufagi kengaygan / to‘lib qolgan</w:t>
            </w:r>
          </w:p>
        </w:tc>
        <w:tc>
          <w:tcPr>
            <w:tcW w:w="2998" w:type="dxa"/>
          </w:tcPr>
          <w:p w14:paraId="0B8A76A9" w14:textId="77777777" w:rsidR="005C45FC" w:rsidRDefault="00261FD8">
            <w:r>
              <w:t>мочевой пузырь растянут / переполнен</w:t>
            </w:r>
            <w:r>
              <w:br/>
              <w:t>Clinical meaning: The bladder is enl</w:t>
            </w:r>
            <w:r>
              <w:t>arged because it contains urine.</w:t>
            </w:r>
          </w:p>
        </w:tc>
      </w:tr>
      <w:tr w:rsidR="005C45FC" w14:paraId="72EB4DA5" w14:textId="77777777" w:rsidTr="004A5AC4">
        <w:trPr>
          <w:jc w:val="center"/>
        </w:trPr>
        <w:tc>
          <w:tcPr>
            <w:tcW w:w="708" w:type="dxa"/>
          </w:tcPr>
          <w:p w14:paraId="6EA5FCF8" w14:textId="77777777" w:rsidR="005C45FC" w:rsidRDefault="00261FD8">
            <w:r>
              <w:t>22</w:t>
            </w:r>
          </w:p>
        </w:tc>
        <w:tc>
          <w:tcPr>
            <w:tcW w:w="2268" w:type="dxa"/>
          </w:tcPr>
          <w:p w14:paraId="70E69759" w14:textId="77777777" w:rsidR="005C45FC" w:rsidRDefault="00261FD8">
            <w:r>
              <w:t>reduced urine output</w:t>
            </w:r>
          </w:p>
        </w:tc>
        <w:tc>
          <w:tcPr>
            <w:tcW w:w="2268" w:type="dxa"/>
          </w:tcPr>
          <w:p w14:paraId="594928D7" w14:textId="77777777" w:rsidR="005C45FC" w:rsidRDefault="00261FD8">
            <w:r>
              <w:t>/r</w:t>
            </w:r>
            <w:r>
              <w:t>ɪ</w:t>
            </w:r>
            <w:r>
              <w:t>ˈ</w:t>
            </w:r>
            <w:r>
              <w:t>djuːst ˈj</w:t>
            </w:r>
            <w:r>
              <w:t>ʊə</w:t>
            </w:r>
            <w:r>
              <w:t>r</w:t>
            </w:r>
            <w:r>
              <w:t>ɪ</w:t>
            </w:r>
            <w:r>
              <w:t>n ˈa</w:t>
            </w:r>
            <w:r>
              <w:t>ʊ</w:t>
            </w:r>
            <w:r>
              <w:t>tp</w:t>
            </w:r>
            <w:r>
              <w:t>ʊ</w:t>
            </w:r>
            <w:r>
              <w:t>t/</w:t>
            </w:r>
          </w:p>
        </w:tc>
        <w:tc>
          <w:tcPr>
            <w:tcW w:w="2268" w:type="dxa"/>
          </w:tcPr>
          <w:p w14:paraId="66B0B584" w14:textId="77777777" w:rsidR="005C45FC" w:rsidRDefault="00261FD8">
            <w:r>
              <w:t>siydik ajralishining kamayishi</w:t>
            </w:r>
          </w:p>
        </w:tc>
        <w:tc>
          <w:tcPr>
            <w:tcW w:w="2998" w:type="dxa"/>
          </w:tcPr>
          <w:p w14:paraId="24307AFF" w14:textId="77777777" w:rsidR="005C45FC" w:rsidRDefault="00261FD8">
            <w:r>
              <w:t>снижение диуреза</w:t>
            </w:r>
            <w:r>
              <w:br/>
              <w:t>Clinical meaning: A clinically significant reduction in urine production.</w:t>
            </w:r>
          </w:p>
        </w:tc>
      </w:tr>
      <w:tr w:rsidR="005C45FC" w14:paraId="3A38EF27" w14:textId="77777777" w:rsidTr="004A5AC4">
        <w:trPr>
          <w:jc w:val="center"/>
        </w:trPr>
        <w:tc>
          <w:tcPr>
            <w:tcW w:w="708" w:type="dxa"/>
          </w:tcPr>
          <w:p w14:paraId="480E97F2" w14:textId="77777777" w:rsidR="005C45FC" w:rsidRDefault="00261FD8">
            <w:r>
              <w:t>23</w:t>
            </w:r>
          </w:p>
        </w:tc>
        <w:tc>
          <w:tcPr>
            <w:tcW w:w="2268" w:type="dxa"/>
          </w:tcPr>
          <w:p w14:paraId="72E7F30E" w14:textId="77777777" w:rsidR="005C45FC" w:rsidRDefault="00261FD8">
            <w:r>
              <w:t>kidney function</w:t>
            </w:r>
          </w:p>
        </w:tc>
        <w:tc>
          <w:tcPr>
            <w:tcW w:w="2268" w:type="dxa"/>
          </w:tcPr>
          <w:p w14:paraId="47645F9D" w14:textId="77777777" w:rsidR="005C45FC" w:rsidRDefault="00261FD8">
            <w:r>
              <w:t>/ˈk</w:t>
            </w:r>
            <w:r>
              <w:t>ɪ</w:t>
            </w:r>
            <w:r>
              <w:t>dni ˈf</w:t>
            </w:r>
            <w:r>
              <w:t>ʌ</w:t>
            </w:r>
            <w:r>
              <w:t>ŋk</w:t>
            </w:r>
            <w:r>
              <w:t>ʃə</w:t>
            </w:r>
            <w:r>
              <w:t>n/</w:t>
            </w:r>
          </w:p>
        </w:tc>
        <w:tc>
          <w:tcPr>
            <w:tcW w:w="2268" w:type="dxa"/>
          </w:tcPr>
          <w:p w14:paraId="70B4E9DE" w14:textId="77777777" w:rsidR="005C45FC" w:rsidRDefault="00261FD8">
            <w:r>
              <w:t>buyrak faoliyati</w:t>
            </w:r>
          </w:p>
        </w:tc>
        <w:tc>
          <w:tcPr>
            <w:tcW w:w="2998" w:type="dxa"/>
          </w:tcPr>
          <w:p w14:paraId="677CCFB3" w14:textId="77777777" w:rsidR="005C45FC" w:rsidRDefault="00261FD8">
            <w:r>
              <w:t>функция почек</w:t>
            </w:r>
            <w:r>
              <w:br/>
              <w:t>Clinical meaning: How well the kidneys are functioning.</w:t>
            </w:r>
          </w:p>
        </w:tc>
      </w:tr>
      <w:tr w:rsidR="005C45FC" w14:paraId="5C27444E" w14:textId="77777777" w:rsidTr="004A5AC4">
        <w:trPr>
          <w:jc w:val="center"/>
        </w:trPr>
        <w:tc>
          <w:tcPr>
            <w:tcW w:w="708" w:type="dxa"/>
          </w:tcPr>
          <w:p w14:paraId="353B7EF0" w14:textId="77777777" w:rsidR="005C45FC" w:rsidRDefault="00261FD8">
            <w:r>
              <w:t>24</w:t>
            </w:r>
          </w:p>
        </w:tc>
        <w:tc>
          <w:tcPr>
            <w:tcW w:w="2268" w:type="dxa"/>
          </w:tcPr>
          <w:p w14:paraId="468199E0" w14:textId="77777777" w:rsidR="005C45FC" w:rsidRDefault="00261FD8">
            <w:r>
              <w:t>acute kidney injury (AKI)</w:t>
            </w:r>
          </w:p>
        </w:tc>
        <w:tc>
          <w:tcPr>
            <w:tcW w:w="2268" w:type="dxa"/>
          </w:tcPr>
          <w:p w14:paraId="74F8F44C" w14:textId="77777777" w:rsidR="005C45FC" w:rsidRDefault="00261FD8">
            <w:r>
              <w:t>/</w:t>
            </w:r>
            <w:r>
              <w:t>ə</w:t>
            </w:r>
            <w:r>
              <w:t>ˌ</w:t>
            </w:r>
            <w:r>
              <w:t>kjuːt ˈk</w:t>
            </w:r>
            <w:r>
              <w:t>ɪ</w:t>
            </w:r>
            <w:r>
              <w:t>dni ˈ</w:t>
            </w:r>
            <w:r>
              <w:t>ɪ</w:t>
            </w:r>
            <w:r>
              <w:t>nd</w:t>
            </w:r>
            <w:r>
              <w:t>ʒə</w:t>
            </w:r>
            <w:r>
              <w:t>ri/</w:t>
            </w:r>
          </w:p>
        </w:tc>
        <w:tc>
          <w:tcPr>
            <w:tcW w:w="2268" w:type="dxa"/>
          </w:tcPr>
          <w:p w14:paraId="0DC10438" w14:textId="77777777" w:rsidR="005C45FC" w:rsidRDefault="00261FD8">
            <w:r>
              <w:t>o‘tkir buyrak shikastlanishi (AKI)</w:t>
            </w:r>
          </w:p>
        </w:tc>
        <w:tc>
          <w:tcPr>
            <w:tcW w:w="2998" w:type="dxa"/>
          </w:tcPr>
          <w:p w14:paraId="40CB8E84" w14:textId="77777777" w:rsidR="005C45FC" w:rsidRDefault="00261FD8">
            <w:r>
              <w:t>острое повреждение почек (ОПП)</w:t>
            </w:r>
            <w:r>
              <w:br/>
              <w:t>Clinical meaning: A sudden decline in kidney fu</w:t>
            </w:r>
            <w:r>
              <w:t>nction.</w:t>
            </w:r>
          </w:p>
        </w:tc>
      </w:tr>
      <w:tr w:rsidR="005C45FC" w14:paraId="1402849C" w14:textId="77777777" w:rsidTr="004A5AC4">
        <w:trPr>
          <w:jc w:val="center"/>
        </w:trPr>
        <w:tc>
          <w:tcPr>
            <w:tcW w:w="708" w:type="dxa"/>
          </w:tcPr>
          <w:p w14:paraId="697442D1" w14:textId="77777777" w:rsidR="005C45FC" w:rsidRDefault="00261FD8">
            <w:r>
              <w:t>25</w:t>
            </w:r>
          </w:p>
        </w:tc>
        <w:tc>
          <w:tcPr>
            <w:tcW w:w="2268" w:type="dxa"/>
          </w:tcPr>
          <w:p w14:paraId="2C344E01" w14:textId="77777777" w:rsidR="005C45FC" w:rsidRDefault="00261FD8">
            <w:r>
              <w:t>creatinine</w:t>
            </w:r>
          </w:p>
        </w:tc>
        <w:tc>
          <w:tcPr>
            <w:tcW w:w="2268" w:type="dxa"/>
          </w:tcPr>
          <w:p w14:paraId="6DA13C6D" w14:textId="77777777" w:rsidR="005C45FC" w:rsidRDefault="00261FD8">
            <w:r>
              <w:t>/kriˈæt</w:t>
            </w:r>
            <w:r>
              <w:t>ɪ</w:t>
            </w:r>
            <w:r>
              <w:t>niːn/</w:t>
            </w:r>
          </w:p>
        </w:tc>
        <w:tc>
          <w:tcPr>
            <w:tcW w:w="2268" w:type="dxa"/>
          </w:tcPr>
          <w:p w14:paraId="5D98070D" w14:textId="77777777" w:rsidR="005C45FC" w:rsidRDefault="00261FD8">
            <w:r>
              <w:t>kreatinin</w:t>
            </w:r>
          </w:p>
        </w:tc>
        <w:tc>
          <w:tcPr>
            <w:tcW w:w="2998" w:type="dxa"/>
          </w:tcPr>
          <w:p w14:paraId="2C535577" w14:textId="77777777" w:rsidR="005C45FC" w:rsidRDefault="00261FD8">
            <w:r>
              <w:t>креатинин</w:t>
            </w:r>
            <w:r>
              <w:br/>
              <w:t>Clinical meaning: A blood marker commonly used to assess kidney function.</w:t>
            </w:r>
          </w:p>
        </w:tc>
      </w:tr>
      <w:tr w:rsidR="005C45FC" w14:paraId="5714E25F" w14:textId="77777777" w:rsidTr="004A5AC4">
        <w:trPr>
          <w:jc w:val="center"/>
        </w:trPr>
        <w:tc>
          <w:tcPr>
            <w:tcW w:w="708" w:type="dxa"/>
          </w:tcPr>
          <w:p w14:paraId="3FA60800" w14:textId="77777777" w:rsidR="005C45FC" w:rsidRDefault="00261FD8">
            <w:r>
              <w:t>26</w:t>
            </w:r>
          </w:p>
        </w:tc>
        <w:tc>
          <w:tcPr>
            <w:tcW w:w="2268" w:type="dxa"/>
          </w:tcPr>
          <w:p w14:paraId="5F8DABBC" w14:textId="77777777" w:rsidR="005C45FC" w:rsidRDefault="00261FD8">
            <w:r>
              <w:t>electrolytes</w:t>
            </w:r>
          </w:p>
        </w:tc>
        <w:tc>
          <w:tcPr>
            <w:tcW w:w="2268" w:type="dxa"/>
          </w:tcPr>
          <w:p w14:paraId="59022CED" w14:textId="77777777" w:rsidR="005C45FC" w:rsidRDefault="00261FD8">
            <w:r>
              <w:t>/</w:t>
            </w:r>
            <w:r>
              <w:t>ɪ</w:t>
            </w:r>
            <w:r>
              <w:t>ˈ</w:t>
            </w:r>
            <w:r>
              <w:t>lektr</w:t>
            </w:r>
            <w:r>
              <w:t>ə</w:t>
            </w:r>
            <w:r>
              <w:t>la</w:t>
            </w:r>
            <w:r>
              <w:t>ɪ</w:t>
            </w:r>
            <w:r>
              <w:t>ts/</w:t>
            </w:r>
          </w:p>
        </w:tc>
        <w:tc>
          <w:tcPr>
            <w:tcW w:w="2268" w:type="dxa"/>
          </w:tcPr>
          <w:p w14:paraId="438273F0" w14:textId="77777777" w:rsidR="005C45FC" w:rsidRDefault="00261FD8">
            <w:r>
              <w:t>elektrolitlar</w:t>
            </w:r>
          </w:p>
        </w:tc>
        <w:tc>
          <w:tcPr>
            <w:tcW w:w="2998" w:type="dxa"/>
          </w:tcPr>
          <w:p w14:paraId="7EA690FB" w14:textId="77777777" w:rsidR="005C45FC" w:rsidRDefault="00261FD8">
            <w:r>
              <w:t>электролиты</w:t>
            </w:r>
            <w:r>
              <w:br/>
              <w:t xml:space="preserve">Clinical meaning: Minerals important for fluid and organ </w:t>
            </w:r>
            <w:r>
              <w:lastRenderedPageBreak/>
              <w:t>function.</w:t>
            </w:r>
          </w:p>
        </w:tc>
      </w:tr>
      <w:tr w:rsidR="005C45FC" w14:paraId="39435049" w14:textId="77777777" w:rsidTr="004A5AC4">
        <w:trPr>
          <w:jc w:val="center"/>
        </w:trPr>
        <w:tc>
          <w:tcPr>
            <w:tcW w:w="708" w:type="dxa"/>
          </w:tcPr>
          <w:p w14:paraId="573D33A6" w14:textId="77777777" w:rsidR="005C45FC" w:rsidRDefault="00261FD8">
            <w:r>
              <w:lastRenderedPageBreak/>
              <w:t>27</w:t>
            </w:r>
          </w:p>
        </w:tc>
        <w:tc>
          <w:tcPr>
            <w:tcW w:w="2268" w:type="dxa"/>
          </w:tcPr>
          <w:p w14:paraId="61F338AD" w14:textId="77777777" w:rsidR="005C45FC" w:rsidRDefault="00261FD8">
            <w:r>
              <w:t>urinary obstruction</w:t>
            </w:r>
          </w:p>
        </w:tc>
        <w:tc>
          <w:tcPr>
            <w:tcW w:w="2268" w:type="dxa"/>
          </w:tcPr>
          <w:p w14:paraId="4AD228BA" w14:textId="77777777" w:rsidR="005C45FC" w:rsidRDefault="00261FD8">
            <w:r>
              <w:t>/ˈj</w:t>
            </w:r>
            <w:r>
              <w:t>ʊə</w:t>
            </w:r>
            <w:r>
              <w:t>r</w:t>
            </w:r>
            <w:r>
              <w:t>ɪ</w:t>
            </w:r>
            <w:r>
              <w:t>n</w:t>
            </w:r>
            <w:r>
              <w:t>ə</w:t>
            </w:r>
            <w:r>
              <w:t xml:space="preserve">ri </w:t>
            </w:r>
            <w:r>
              <w:t>ə</w:t>
            </w:r>
            <w:r>
              <w:t>bˈstr</w:t>
            </w:r>
            <w:r>
              <w:t>ʌ</w:t>
            </w:r>
            <w:r>
              <w:t>k</w:t>
            </w:r>
            <w:r>
              <w:t>ʃə</w:t>
            </w:r>
            <w:r>
              <w:t>n/</w:t>
            </w:r>
          </w:p>
        </w:tc>
        <w:tc>
          <w:tcPr>
            <w:tcW w:w="2268" w:type="dxa"/>
          </w:tcPr>
          <w:p w14:paraId="7B714647" w14:textId="77777777" w:rsidR="005C45FC" w:rsidRDefault="00261FD8">
            <w:r>
              <w:t>siydik yo‘llaridagi to‘siq</w:t>
            </w:r>
          </w:p>
        </w:tc>
        <w:tc>
          <w:tcPr>
            <w:tcW w:w="2998" w:type="dxa"/>
          </w:tcPr>
          <w:p w14:paraId="43A20269" w14:textId="77777777" w:rsidR="005C45FC" w:rsidRDefault="00261FD8">
            <w:r>
              <w:t>обструкция мочевыводящих путей</w:t>
            </w:r>
            <w:r>
              <w:br/>
              <w:t>Clinical meaning: A blockage interfering with urine flow.</w:t>
            </w:r>
          </w:p>
        </w:tc>
      </w:tr>
      <w:tr w:rsidR="005C45FC" w14:paraId="3EA19879" w14:textId="77777777" w:rsidTr="004A5AC4">
        <w:trPr>
          <w:jc w:val="center"/>
        </w:trPr>
        <w:tc>
          <w:tcPr>
            <w:tcW w:w="708" w:type="dxa"/>
          </w:tcPr>
          <w:p w14:paraId="666BC7B3" w14:textId="77777777" w:rsidR="005C45FC" w:rsidRDefault="00261FD8">
            <w:r>
              <w:t>28</w:t>
            </w:r>
          </w:p>
        </w:tc>
        <w:tc>
          <w:tcPr>
            <w:tcW w:w="2268" w:type="dxa"/>
          </w:tcPr>
          <w:p w14:paraId="4FD90D4C" w14:textId="77777777" w:rsidR="005C45FC" w:rsidRDefault="00261FD8">
            <w:r>
              <w:t>dehydration</w:t>
            </w:r>
          </w:p>
        </w:tc>
        <w:tc>
          <w:tcPr>
            <w:tcW w:w="2268" w:type="dxa"/>
          </w:tcPr>
          <w:p w14:paraId="54DFEC55" w14:textId="77777777" w:rsidR="005C45FC" w:rsidRDefault="00261FD8">
            <w:r>
              <w:t>/ˌdiːha</w:t>
            </w:r>
            <w:r>
              <w:t>ɪ</w:t>
            </w:r>
            <w:r>
              <w:t>ˈ</w:t>
            </w:r>
            <w:r>
              <w:t>dre</w:t>
            </w:r>
            <w:r>
              <w:t>ɪʃə</w:t>
            </w:r>
            <w:r>
              <w:t>n/</w:t>
            </w:r>
          </w:p>
        </w:tc>
        <w:tc>
          <w:tcPr>
            <w:tcW w:w="2268" w:type="dxa"/>
          </w:tcPr>
          <w:p w14:paraId="2D7A5CE9" w14:textId="77777777" w:rsidR="005C45FC" w:rsidRDefault="00261FD8">
            <w:r>
              <w:t>suvsizlanish</w:t>
            </w:r>
          </w:p>
        </w:tc>
        <w:tc>
          <w:tcPr>
            <w:tcW w:w="2998" w:type="dxa"/>
          </w:tcPr>
          <w:p w14:paraId="4A4B1CED" w14:textId="77777777" w:rsidR="005C45FC" w:rsidRDefault="00261FD8">
            <w:r>
              <w:t>обезвоживание</w:t>
            </w:r>
            <w:r>
              <w:br/>
              <w:t xml:space="preserve">Clinical </w:t>
            </w:r>
            <w:r>
              <w:t>meaning: A state of excessive body-fluid loss.</w:t>
            </w:r>
          </w:p>
        </w:tc>
      </w:tr>
      <w:tr w:rsidR="005C45FC" w14:paraId="15A2F295" w14:textId="77777777" w:rsidTr="004A5AC4">
        <w:trPr>
          <w:jc w:val="center"/>
        </w:trPr>
        <w:tc>
          <w:tcPr>
            <w:tcW w:w="708" w:type="dxa"/>
          </w:tcPr>
          <w:p w14:paraId="586334C5" w14:textId="77777777" w:rsidR="005C45FC" w:rsidRDefault="00261FD8">
            <w:r>
              <w:t>29</w:t>
            </w:r>
          </w:p>
        </w:tc>
        <w:tc>
          <w:tcPr>
            <w:tcW w:w="2268" w:type="dxa"/>
          </w:tcPr>
          <w:p w14:paraId="70EC4919" w14:textId="77777777" w:rsidR="005C45FC" w:rsidRDefault="00261FD8">
            <w:r>
              <w:t>ultrasound</w:t>
            </w:r>
          </w:p>
        </w:tc>
        <w:tc>
          <w:tcPr>
            <w:tcW w:w="2268" w:type="dxa"/>
          </w:tcPr>
          <w:p w14:paraId="33BD34A0" w14:textId="77777777" w:rsidR="005C45FC" w:rsidRDefault="00261FD8">
            <w:r>
              <w:t>/ˈ</w:t>
            </w:r>
            <w:r>
              <w:t>ʌ</w:t>
            </w:r>
            <w:r>
              <w:t>ltr</w:t>
            </w:r>
            <w:r>
              <w:t>ə</w:t>
            </w:r>
            <w:r>
              <w:t>sa</w:t>
            </w:r>
            <w:r>
              <w:t>ʊ</w:t>
            </w:r>
            <w:r>
              <w:t>nd/</w:t>
            </w:r>
          </w:p>
        </w:tc>
        <w:tc>
          <w:tcPr>
            <w:tcW w:w="2268" w:type="dxa"/>
          </w:tcPr>
          <w:p w14:paraId="7C98B15E" w14:textId="77777777" w:rsidR="005C45FC" w:rsidRDefault="00261FD8">
            <w:r>
              <w:t>ultratovush tekshiruvi (UTT)</w:t>
            </w:r>
          </w:p>
        </w:tc>
        <w:tc>
          <w:tcPr>
            <w:tcW w:w="2998" w:type="dxa"/>
          </w:tcPr>
          <w:p w14:paraId="08D95BC9" w14:textId="77777777" w:rsidR="005C45FC" w:rsidRDefault="00261FD8">
            <w:r>
              <w:t>ультразвуковое исследование (УЗИ)</w:t>
            </w:r>
            <w:r>
              <w:br/>
              <w:t>Clinical meaning: Imaging using high-frequency sound waves.</w:t>
            </w:r>
          </w:p>
        </w:tc>
      </w:tr>
    </w:tbl>
    <w:p w14:paraId="2740F953" w14:textId="77777777" w:rsidR="005C45FC" w:rsidRDefault="00261FD8">
      <w:pPr>
        <w:pStyle w:val="1"/>
      </w:pPr>
      <w:r>
        <w:t>PART 2 — SMART PHRASEBOOK</w:t>
      </w:r>
    </w:p>
    <w:p w14:paraId="02A9ABAA" w14:textId="77777777" w:rsidR="005C45FC" w:rsidRDefault="00261FD8">
      <w:r>
        <w:rPr>
          <w:b/>
        </w:rPr>
        <w:t xml:space="preserve">1. OPENING &amp; INITIAL </w:t>
      </w:r>
      <w:r>
        <w:rPr>
          <w:b/>
        </w:rPr>
        <w:t>COMPLAINT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C45FC" w14:paraId="12C9DCBB" w14:textId="77777777">
        <w:trPr>
          <w:jc w:val="center"/>
        </w:trPr>
        <w:tc>
          <w:tcPr>
            <w:tcW w:w="2628" w:type="dxa"/>
          </w:tcPr>
          <w:p w14:paraId="422B4950" w14:textId="77777777" w:rsidR="005C45FC" w:rsidRDefault="00261FD8">
            <w:r>
              <w:rPr>
                <w:b/>
              </w:rPr>
              <w:t>English Smart Phrase</w:t>
            </w:r>
          </w:p>
        </w:tc>
        <w:tc>
          <w:tcPr>
            <w:tcW w:w="2628" w:type="dxa"/>
          </w:tcPr>
          <w:p w14:paraId="11A85085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0125A941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1CDAD92A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40047EA7" w14:textId="77777777">
        <w:trPr>
          <w:jc w:val="center"/>
        </w:trPr>
        <w:tc>
          <w:tcPr>
            <w:tcW w:w="2628" w:type="dxa"/>
          </w:tcPr>
          <w:p w14:paraId="6525A0F3" w14:textId="77777777" w:rsidR="005C45FC" w:rsidRDefault="00261FD8">
            <w:r>
              <w:t>What can I help you with today?</w:t>
            </w:r>
          </w:p>
        </w:tc>
        <w:tc>
          <w:tcPr>
            <w:tcW w:w="2628" w:type="dxa"/>
          </w:tcPr>
          <w:p w14:paraId="6F9C7682" w14:textId="77777777" w:rsidR="005C45FC" w:rsidRDefault="00261FD8">
            <w:r>
              <w:t>Bugun sizga qanday yordam bera olaman?</w:t>
            </w:r>
          </w:p>
        </w:tc>
        <w:tc>
          <w:tcPr>
            <w:tcW w:w="2628" w:type="dxa"/>
          </w:tcPr>
          <w:p w14:paraId="607B54DB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Чем я могу помочь вам сегодня?</w:t>
            </w:r>
          </w:p>
        </w:tc>
        <w:tc>
          <w:tcPr>
            <w:tcW w:w="2628" w:type="dxa"/>
          </w:tcPr>
          <w:p w14:paraId="76734AAB" w14:textId="77777777" w:rsidR="005C45FC" w:rsidRDefault="00261FD8">
            <w:proofErr w:type="spellStart"/>
            <w:r>
              <w:t>Bemorning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shikoyatini</w:t>
            </w:r>
            <w:proofErr w:type="spellEnd"/>
            <w:r>
              <w:t xml:space="preserve"> </w:t>
            </w:r>
            <w:proofErr w:type="spellStart"/>
            <w:r>
              <w:t>ochiq</w:t>
            </w:r>
            <w:proofErr w:type="spellEnd"/>
            <w:r>
              <w:t xml:space="preserve"> savol bilan aniqlash.</w:t>
            </w:r>
          </w:p>
        </w:tc>
      </w:tr>
      <w:tr w:rsidR="005C45FC" w14:paraId="4A56702B" w14:textId="77777777">
        <w:trPr>
          <w:jc w:val="center"/>
        </w:trPr>
        <w:tc>
          <w:tcPr>
            <w:tcW w:w="2628" w:type="dxa"/>
          </w:tcPr>
          <w:p w14:paraId="077BA251" w14:textId="77777777" w:rsidR="005C45FC" w:rsidRDefault="00261FD8">
            <w:r>
              <w:t>I’ve been having increasin</w:t>
            </w:r>
            <w:r>
              <w:t>g difficulty passing urine since yesterday.</w:t>
            </w:r>
          </w:p>
        </w:tc>
        <w:tc>
          <w:tcPr>
            <w:tcW w:w="2628" w:type="dxa"/>
          </w:tcPr>
          <w:p w14:paraId="2D0EA224" w14:textId="77777777" w:rsidR="005C45FC" w:rsidRDefault="00261FD8">
            <w:r>
              <w:t>Kechadan beri siydik chiqarish tobora qiyinlashib boryapti.</w:t>
            </w:r>
          </w:p>
        </w:tc>
        <w:tc>
          <w:tcPr>
            <w:tcW w:w="2628" w:type="dxa"/>
          </w:tcPr>
          <w:p w14:paraId="256F1912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Со вчерашнего дня мне становится всё труднее мочиться.</w:t>
            </w:r>
          </w:p>
        </w:tc>
        <w:tc>
          <w:tcPr>
            <w:tcW w:w="2628" w:type="dxa"/>
          </w:tcPr>
          <w:p w14:paraId="322180C9" w14:textId="77777777" w:rsidR="005C45FC" w:rsidRDefault="00261FD8">
            <w:r>
              <w:t xml:space="preserve">Symptom </w:t>
            </w:r>
            <w:proofErr w:type="spellStart"/>
            <w:r>
              <w:t>progressionni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</w:tr>
      <w:tr w:rsidR="005C45FC" w14:paraId="51A3816B" w14:textId="77777777">
        <w:trPr>
          <w:jc w:val="center"/>
        </w:trPr>
        <w:tc>
          <w:tcPr>
            <w:tcW w:w="2628" w:type="dxa"/>
          </w:tcPr>
          <w:p w14:paraId="7119F098" w14:textId="77777777" w:rsidR="005C45FC" w:rsidRDefault="00261FD8">
            <w:r>
              <w:t>I feel like I need to urinate, but very little comes out.</w:t>
            </w:r>
          </w:p>
        </w:tc>
        <w:tc>
          <w:tcPr>
            <w:tcW w:w="2628" w:type="dxa"/>
          </w:tcPr>
          <w:p w14:paraId="0B2FE24B" w14:textId="77777777" w:rsidR="005C45FC" w:rsidRDefault="00261FD8">
            <w:r>
              <w:t>Siydik</w:t>
            </w:r>
            <w:r>
              <w:t xml:space="preserve"> chiqarishim kerakdek tuyuladi, lekin juda oz chiqyapti.</w:t>
            </w:r>
          </w:p>
        </w:tc>
        <w:tc>
          <w:tcPr>
            <w:tcW w:w="2628" w:type="dxa"/>
          </w:tcPr>
          <w:p w14:paraId="47092073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Мне кажется, что мне нужно помочиться, но мочи выходит совсем немного.</w:t>
            </w:r>
          </w:p>
        </w:tc>
        <w:tc>
          <w:tcPr>
            <w:tcW w:w="2628" w:type="dxa"/>
          </w:tcPr>
          <w:p w14:paraId="442EC760" w14:textId="77777777" w:rsidR="005C45FC" w:rsidRDefault="00261FD8">
            <w:proofErr w:type="spellStart"/>
            <w:r>
              <w:t>Siydik</w:t>
            </w:r>
            <w:proofErr w:type="spellEnd"/>
            <w:r>
              <w:t xml:space="preserve"> </w:t>
            </w:r>
            <w:proofErr w:type="spellStart"/>
            <w:r>
              <w:t>tutilishiga</w:t>
            </w:r>
            <w:proofErr w:type="spellEnd"/>
            <w:r>
              <w:t xml:space="preserve"> </w:t>
            </w:r>
            <w:proofErr w:type="spellStart"/>
            <w:r>
              <w:t>xos</w:t>
            </w:r>
            <w:proofErr w:type="spellEnd"/>
            <w:r>
              <w:t xml:space="preserve"> </w:t>
            </w:r>
            <w:proofErr w:type="spellStart"/>
            <w:r>
              <w:t>bemor</w:t>
            </w:r>
            <w:proofErr w:type="spellEnd"/>
            <w:r>
              <w:t xml:space="preserve"> shikoyatini ifodalash.</w:t>
            </w:r>
          </w:p>
        </w:tc>
      </w:tr>
    </w:tbl>
    <w:p w14:paraId="08A8D405" w14:textId="77777777" w:rsidR="005C45FC" w:rsidRDefault="005C45FC"/>
    <w:p w14:paraId="4FDA77BE" w14:textId="77777777" w:rsidR="005C45FC" w:rsidRDefault="00261FD8">
      <w:r>
        <w:rPr>
          <w:b/>
        </w:rPr>
        <w:t>2. URINE OUTPUT &amp; BLADDER EMPTYING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5C45FC" w14:paraId="0C970AF5" w14:textId="77777777">
        <w:trPr>
          <w:jc w:val="center"/>
        </w:trPr>
        <w:tc>
          <w:tcPr>
            <w:tcW w:w="2628" w:type="dxa"/>
          </w:tcPr>
          <w:p w14:paraId="0B308925" w14:textId="77777777" w:rsidR="005C45FC" w:rsidRDefault="00261FD8">
            <w:r>
              <w:rPr>
                <w:b/>
              </w:rPr>
              <w:t>English Smart Phrase</w:t>
            </w:r>
          </w:p>
        </w:tc>
        <w:tc>
          <w:tcPr>
            <w:tcW w:w="2628" w:type="dxa"/>
          </w:tcPr>
          <w:p w14:paraId="600A111A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7D3F0947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7653EC24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283D99EA" w14:textId="77777777">
        <w:trPr>
          <w:jc w:val="center"/>
        </w:trPr>
        <w:tc>
          <w:tcPr>
            <w:tcW w:w="2628" w:type="dxa"/>
          </w:tcPr>
          <w:p w14:paraId="198BFF72" w14:textId="77777777" w:rsidR="005C45FC" w:rsidRDefault="00261FD8">
            <w:r>
              <w:t>When was the last time you were able to pass urine normally?</w:t>
            </w:r>
          </w:p>
        </w:tc>
        <w:tc>
          <w:tcPr>
            <w:tcW w:w="2628" w:type="dxa"/>
          </w:tcPr>
          <w:p w14:paraId="2AD372DC" w14:textId="77777777" w:rsidR="005C45FC" w:rsidRDefault="00261FD8">
            <w:r>
              <w:t>Oxirgi marta qachon odatdagidek siydik chiqara olgansiz?</w:t>
            </w:r>
          </w:p>
        </w:tc>
        <w:tc>
          <w:tcPr>
            <w:tcW w:w="2628" w:type="dxa"/>
          </w:tcPr>
          <w:p w14:paraId="0CEA2F7A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Когда вы в последний раз смогли нормально помочиться?</w:t>
            </w:r>
          </w:p>
        </w:tc>
        <w:tc>
          <w:tcPr>
            <w:tcW w:w="2628" w:type="dxa"/>
          </w:tcPr>
          <w:p w14:paraId="0F2C0EB9" w14:textId="77777777" w:rsidR="005C45FC" w:rsidRDefault="00261FD8">
            <w:proofErr w:type="spellStart"/>
            <w:r>
              <w:t>Oxirgi</w:t>
            </w:r>
            <w:proofErr w:type="spellEnd"/>
            <w:r>
              <w:t xml:space="preserve"> normal </w:t>
            </w:r>
            <w:proofErr w:type="spellStart"/>
            <w:r>
              <w:t>siyish</w:t>
            </w:r>
            <w:proofErr w:type="spellEnd"/>
            <w:r>
              <w:t xml:space="preserve"> </w:t>
            </w:r>
            <w:proofErr w:type="spellStart"/>
            <w:r>
              <w:t>vaqtini</w:t>
            </w:r>
            <w:proofErr w:type="spellEnd"/>
            <w:r>
              <w:t xml:space="preserve"> aniqlash.</w:t>
            </w:r>
          </w:p>
        </w:tc>
      </w:tr>
      <w:tr w:rsidR="005C45FC" w14:paraId="380D7A04" w14:textId="77777777">
        <w:trPr>
          <w:jc w:val="center"/>
        </w:trPr>
        <w:tc>
          <w:tcPr>
            <w:tcW w:w="2628" w:type="dxa"/>
          </w:tcPr>
          <w:p w14:paraId="5E465D27" w14:textId="77777777" w:rsidR="005C45FC" w:rsidRDefault="00261FD8">
            <w:r>
              <w:t>Since then,</w:t>
            </w:r>
            <w:r>
              <w:t xml:space="preserve"> I’ve been passing only small amounts.</w:t>
            </w:r>
          </w:p>
        </w:tc>
        <w:tc>
          <w:tcPr>
            <w:tcW w:w="2628" w:type="dxa"/>
          </w:tcPr>
          <w:p w14:paraId="4C709562" w14:textId="77777777" w:rsidR="005C45FC" w:rsidRDefault="00261FD8">
            <w:r>
              <w:t>Shundan beri faqat oz-ozdan siydik chiqaryapman.</w:t>
            </w:r>
          </w:p>
        </w:tc>
        <w:tc>
          <w:tcPr>
            <w:tcW w:w="2628" w:type="dxa"/>
          </w:tcPr>
          <w:p w14:paraId="161F9FE1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 тех пор моча выходит только небольшими порциями.</w:t>
            </w:r>
          </w:p>
        </w:tc>
        <w:tc>
          <w:tcPr>
            <w:tcW w:w="2628" w:type="dxa"/>
          </w:tcPr>
          <w:p w14:paraId="564534F5" w14:textId="77777777" w:rsidR="005C45FC" w:rsidRDefault="00261FD8">
            <w:proofErr w:type="spellStart"/>
            <w:r>
              <w:t>Siydik</w:t>
            </w:r>
            <w:proofErr w:type="spellEnd"/>
            <w:r>
              <w:t xml:space="preserve"> </w:t>
            </w:r>
            <w:proofErr w:type="spellStart"/>
            <w:r>
              <w:t>miqdoridagi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zgarishni</w:t>
            </w:r>
            <w:proofErr w:type="spellEnd"/>
            <w:r>
              <w:t xml:space="preserve"> </w:t>
            </w:r>
            <w:proofErr w:type="spellStart"/>
            <w:r>
              <w:t>ifodalash</w:t>
            </w:r>
            <w:proofErr w:type="spellEnd"/>
            <w:r>
              <w:t>.</w:t>
            </w:r>
          </w:p>
        </w:tc>
      </w:tr>
      <w:tr w:rsidR="005C45FC" w14:paraId="468C9D4D" w14:textId="77777777">
        <w:trPr>
          <w:jc w:val="center"/>
        </w:trPr>
        <w:tc>
          <w:tcPr>
            <w:tcW w:w="2628" w:type="dxa"/>
          </w:tcPr>
          <w:p w14:paraId="780EAB37" w14:textId="77777777" w:rsidR="005C45FC" w:rsidRDefault="00261FD8">
            <w:r>
              <w:t>Have you been able to empty your bladder completely?</w:t>
            </w:r>
          </w:p>
        </w:tc>
        <w:tc>
          <w:tcPr>
            <w:tcW w:w="2628" w:type="dxa"/>
          </w:tcPr>
          <w:p w14:paraId="65CB4CEC" w14:textId="77777777" w:rsidR="005C45FC" w:rsidRDefault="00261FD8">
            <w:r>
              <w:t>Siydik pufagingizni t</w:t>
            </w:r>
            <w:r>
              <w:t>o‘liq bo‘shata olyapsizmi?</w:t>
            </w:r>
          </w:p>
        </w:tc>
        <w:tc>
          <w:tcPr>
            <w:tcW w:w="2628" w:type="dxa"/>
          </w:tcPr>
          <w:p w14:paraId="4352E1F6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Вам удаётся полностью опорожнить мочевой пузырь?</w:t>
            </w:r>
          </w:p>
        </w:tc>
        <w:tc>
          <w:tcPr>
            <w:tcW w:w="2628" w:type="dxa"/>
          </w:tcPr>
          <w:p w14:paraId="5DB3673E" w14:textId="77777777" w:rsidR="005C45FC" w:rsidRDefault="00261FD8">
            <w:r>
              <w:t xml:space="preserve">Incomplete bladder </w:t>
            </w:r>
            <w:proofErr w:type="spellStart"/>
            <w:r>
              <w:t>emptyingni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>.</w:t>
            </w:r>
          </w:p>
        </w:tc>
      </w:tr>
      <w:tr w:rsidR="005C45FC" w14:paraId="0F4796C7" w14:textId="77777777">
        <w:trPr>
          <w:jc w:val="center"/>
        </w:trPr>
        <w:tc>
          <w:tcPr>
            <w:tcW w:w="2628" w:type="dxa"/>
          </w:tcPr>
          <w:p w14:paraId="1B7B5C68" w14:textId="77777777" w:rsidR="005C45FC" w:rsidRDefault="00261FD8">
            <w:r>
              <w:t>I’ve felt a constant pressure in my lower abdomen.</w:t>
            </w:r>
          </w:p>
        </w:tc>
        <w:tc>
          <w:tcPr>
            <w:tcW w:w="2628" w:type="dxa"/>
          </w:tcPr>
          <w:p w14:paraId="6694B58E" w14:textId="77777777" w:rsidR="005C45FC" w:rsidRDefault="00261FD8">
            <w:r>
              <w:t>Qorinning pastki qismida doimiy bosim his qilyapman.</w:t>
            </w:r>
          </w:p>
        </w:tc>
        <w:tc>
          <w:tcPr>
            <w:tcW w:w="2628" w:type="dxa"/>
          </w:tcPr>
          <w:p w14:paraId="7205F621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 xml:space="preserve">Я постоянно чувствую </w:t>
            </w:r>
            <w:r w:rsidRPr="004A5AC4">
              <w:rPr>
                <w:lang w:val="ru-RU"/>
              </w:rPr>
              <w:t>давление в нижней части живота.</w:t>
            </w:r>
          </w:p>
        </w:tc>
        <w:tc>
          <w:tcPr>
            <w:tcW w:w="2628" w:type="dxa"/>
          </w:tcPr>
          <w:p w14:paraId="69C03F41" w14:textId="77777777" w:rsidR="005C45FC" w:rsidRDefault="00261FD8">
            <w:r>
              <w:t xml:space="preserve">Bladder fullness </w:t>
            </w:r>
            <w:proofErr w:type="spellStart"/>
            <w:r>
              <w:t>va</w:t>
            </w:r>
            <w:proofErr w:type="spellEnd"/>
            <w:r>
              <w:t xml:space="preserve"> lower abdominal symptoms.</w:t>
            </w:r>
          </w:p>
        </w:tc>
      </w:tr>
      <w:tr w:rsidR="005C45FC" w14:paraId="164C4D08" w14:textId="77777777">
        <w:trPr>
          <w:jc w:val="center"/>
        </w:trPr>
        <w:tc>
          <w:tcPr>
            <w:tcW w:w="2628" w:type="dxa"/>
          </w:tcPr>
          <w:p w14:paraId="487014ED" w14:textId="77777777" w:rsidR="005C45FC" w:rsidRDefault="00261FD8">
            <w:r>
              <w:t>It feels as though my bladder is still full after I urinate.</w:t>
            </w:r>
          </w:p>
        </w:tc>
        <w:tc>
          <w:tcPr>
            <w:tcW w:w="2628" w:type="dxa"/>
          </w:tcPr>
          <w:p w14:paraId="0EDFB0A0" w14:textId="77777777" w:rsidR="005C45FC" w:rsidRDefault="00261FD8">
            <w:r>
              <w:t>Siydik chiqarganimdan keyin ham siydik pufagim to‘la turgandek tuyuladi.</w:t>
            </w:r>
          </w:p>
        </w:tc>
        <w:tc>
          <w:tcPr>
            <w:tcW w:w="2628" w:type="dxa"/>
          </w:tcPr>
          <w:p w14:paraId="3687AC83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 xml:space="preserve">После мочеиспускания кажется, что </w:t>
            </w:r>
            <w:r w:rsidRPr="004A5AC4">
              <w:rPr>
                <w:lang w:val="ru-RU"/>
              </w:rPr>
              <w:t>мочевой пузырь всё ещё наполнен.</w:t>
            </w:r>
          </w:p>
        </w:tc>
        <w:tc>
          <w:tcPr>
            <w:tcW w:w="2628" w:type="dxa"/>
          </w:tcPr>
          <w:p w14:paraId="0DF1F4E2" w14:textId="77777777" w:rsidR="005C45FC" w:rsidRDefault="00261FD8">
            <w:proofErr w:type="spellStart"/>
            <w:proofErr w:type="gramStart"/>
            <w:r>
              <w:t>To‘</w:t>
            </w:r>
            <w:proofErr w:type="gramEnd"/>
            <w:r>
              <w:t>liq</w:t>
            </w:r>
            <w:proofErr w:type="spellEnd"/>
            <w:r>
              <w:t xml:space="preserve"> </w:t>
            </w:r>
            <w:proofErr w:type="spellStart"/>
            <w:r>
              <w:t>bo‘shamaganlik</w:t>
            </w:r>
            <w:proofErr w:type="spellEnd"/>
            <w:r>
              <w:t xml:space="preserve"> </w:t>
            </w:r>
            <w:proofErr w:type="spellStart"/>
            <w:r>
              <w:t>hissini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</w:tr>
    </w:tbl>
    <w:p w14:paraId="0833F7F6" w14:textId="77777777" w:rsidR="005C45FC" w:rsidRDefault="005C45FC"/>
    <w:p w14:paraId="4CBC59DB" w14:textId="77777777" w:rsidR="005C45FC" w:rsidRDefault="00261FD8">
      <w:r>
        <w:rPr>
          <w:b/>
        </w:rPr>
        <w:t>3. ASSOCIATED URINARY SYMPTOMS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6"/>
        <w:gridCol w:w="2625"/>
      </w:tblGrid>
      <w:tr w:rsidR="005C45FC" w14:paraId="76E68B6C" w14:textId="77777777">
        <w:trPr>
          <w:jc w:val="center"/>
        </w:trPr>
        <w:tc>
          <w:tcPr>
            <w:tcW w:w="2628" w:type="dxa"/>
          </w:tcPr>
          <w:p w14:paraId="70CFF6F4" w14:textId="77777777" w:rsidR="005C45FC" w:rsidRDefault="00261FD8">
            <w:r>
              <w:rPr>
                <w:b/>
              </w:rPr>
              <w:t>English Smart Phrase</w:t>
            </w:r>
          </w:p>
        </w:tc>
        <w:tc>
          <w:tcPr>
            <w:tcW w:w="2628" w:type="dxa"/>
          </w:tcPr>
          <w:p w14:paraId="7541EB05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7CE20CBC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070F741F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6EB2161E" w14:textId="77777777">
        <w:trPr>
          <w:jc w:val="center"/>
        </w:trPr>
        <w:tc>
          <w:tcPr>
            <w:tcW w:w="2628" w:type="dxa"/>
          </w:tcPr>
          <w:p w14:paraId="057F96FD" w14:textId="77777777" w:rsidR="005C45FC" w:rsidRDefault="00261FD8">
            <w:r>
              <w:t>Have you noticed any pain when you try to urinate?</w:t>
            </w:r>
          </w:p>
        </w:tc>
        <w:tc>
          <w:tcPr>
            <w:tcW w:w="2628" w:type="dxa"/>
          </w:tcPr>
          <w:p w14:paraId="0AD018FE" w14:textId="77777777" w:rsidR="005C45FC" w:rsidRDefault="00261FD8">
            <w:r>
              <w:t>Siydik chiqarishga harakat qilganingizd</w:t>
            </w:r>
            <w:r>
              <w:t>a og‘riq sezganmisiz?</w:t>
            </w:r>
          </w:p>
        </w:tc>
        <w:tc>
          <w:tcPr>
            <w:tcW w:w="2628" w:type="dxa"/>
          </w:tcPr>
          <w:p w14:paraId="6C5B7AC6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замечали боль при попытке помочиться?</w:t>
            </w:r>
          </w:p>
        </w:tc>
        <w:tc>
          <w:tcPr>
            <w:tcW w:w="2628" w:type="dxa"/>
          </w:tcPr>
          <w:p w14:paraId="0C81E81B" w14:textId="77777777" w:rsidR="005C45FC" w:rsidRDefault="00261FD8">
            <w:proofErr w:type="spellStart"/>
            <w:r>
              <w:t>Siydik</w:t>
            </w:r>
            <w:proofErr w:type="spellEnd"/>
            <w:r>
              <w:t xml:space="preserve"> </w:t>
            </w:r>
            <w:proofErr w:type="spellStart"/>
            <w:r>
              <w:t>chiqarish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bog‘</w:t>
            </w:r>
            <w:proofErr w:type="gramEnd"/>
            <w:r>
              <w:t>liq</w:t>
            </w:r>
            <w:proofErr w:type="spellEnd"/>
            <w:r>
              <w:t xml:space="preserve"> og‘riqni aniqlash.</w:t>
            </w:r>
          </w:p>
        </w:tc>
      </w:tr>
      <w:tr w:rsidR="005C45FC" w14:paraId="113C0F11" w14:textId="77777777">
        <w:trPr>
          <w:jc w:val="center"/>
        </w:trPr>
        <w:tc>
          <w:tcPr>
            <w:tcW w:w="2628" w:type="dxa"/>
          </w:tcPr>
          <w:p w14:paraId="41077396" w14:textId="77777777" w:rsidR="005C45FC" w:rsidRDefault="00261FD8">
            <w:r>
              <w:lastRenderedPageBreak/>
              <w:t>I’ve been having increasing discomfort, especially when I try to start urinating.</w:t>
            </w:r>
          </w:p>
        </w:tc>
        <w:tc>
          <w:tcPr>
            <w:tcW w:w="2628" w:type="dxa"/>
          </w:tcPr>
          <w:p w14:paraId="55EA108A" w14:textId="77777777" w:rsidR="005C45FC" w:rsidRDefault="00261FD8">
            <w:r>
              <w:t>Noqulaylik tobora kuchayib boryapti, ayniqsa siydik chiqaris</w:t>
            </w:r>
            <w:r>
              <w:t>hni boshlaganimda.</w:t>
            </w:r>
          </w:p>
        </w:tc>
        <w:tc>
          <w:tcPr>
            <w:tcW w:w="2628" w:type="dxa"/>
          </w:tcPr>
          <w:p w14:paraId="0F89702D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Дискомфорт постепенно усиливается, особенно когда я пытаюсь начать мочиться.</w:t>
            </w:r>
          </w:p>
        </w:tc>
        <w:tc>
          <w:tcPr>
            <w:tcW w:w="2628" w:type="dxa"/>
          </w:tcPr>
          <w:p w14:paraId="26A1335C" w14:textId="77777777" w:rsidR="005C45FC" w:rsidRDefault="00261FD8">
            <w:r>
              <w:t xml:space="preserve">Progression </w:t>
            </w:r>
            <w:proofErr w:type="spellStart"/>
            <w:r>
              <w:t>va</w:t>
            </w:r>
            <w:proofErr w:type="spellEnd"/>
            <w:r>
              <w:t xml:space="preserve"> difficulty initiating urination.</w:t>
            </w:r>
          </w:p>
        </w:tc>
      </w:tr>
      <w:tr w:rsidR="005C45FC" w14:paraId="14A169FF" w14:textId="77777777">
        <w:trPr>
          <w:jc w:val="center"/>
        </w:trPr>
        <w:tc>
          <w:tcPr>
            <w:tcW w:w="2628" w:type="dxa"/>
          </w:tcPr>
          <w:p w14:paraId="481AACF5" w14:textId="77777777" w:rsidR="005C45FC" w:rsidRDefault="00261FD8">
            <w:r>
              <w:t>Have you noticed any blood in your urine or any change in its colour?</w:t>
            </w:r>
          </w:p>
        </w:tc>
        <w:tc>
          <w:tcPr>
            <w:tcW w:w="2628" w:type="dxa"/>
          </w:tcPr>
          <w:p w14:paraId="426A0C2B" w14:textId="77777777" w:rsidR="005C45FC" w:rsidRDefault="00261FD8">
            <w:r>
              <w:t xml:space="preserve">Siydigingizda qon yoki uning </w:t>
            </w:r>
            <w:r>
              <w:t>rangida o‘zgarish sezganmisiz?</w:t>
            </w:r>
          </w:p>
        </w:tc>
        <w:tc>
          <w:tcPr>
            <w:tcW w:w="2628" w:type="dxa"/>
          </w:tcPr>
          <w:p w14:paraId="7961AD4D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замечали кровь в моче или изменение её цвета?</w:t>
            </w:r>
          </w:p>
        </w:tc>
        <w:tc>
          <w:tcPr>
            <w:tcW w:w="2628" w:type="dxa"/>
          </w:tcPr>
          <w:p w14:paraId="33426174" w14:textId="77777777" w:rsidR="005C45FC" w:rsidRDefault="00261FD8">
            <w:r>
              <w:t xml:space="preserve">Urine appearance </w:t>
            </w:r>
            <w:proofErr w:type="spellStart"/>
            <w:r>
              <w:t>va</w:t>
            </w:r>
            <w:proofErr w:type="spellEnd"/>
            <w:r>
              <w:t xml:space="preserve"> possible haematuria screening.</w:t>
            </w:r>
          </w:p>
        </w:tc>
      </w:tr>
    </w:tbl>
    <w:p w14:paraId="0F6C20B9" w14:textId="77777777" w:rsidR="005C45FC" w:rsidRDefault="005C45FC"/>
    <w:p w14:paraId="42301ED1" w14:textId="77777777" w:rsidR="005C45FC" w:rsidRDefault="00261FD8">
      <w:r>
        <w:rPr>
          <w:b/>
        </w:rPr>
        <w:t>4. FLUID LOSS &amp; DEHYDRATION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5"/>
        <w:gridCol w:w="2626"/>
      </w:tblGrid>
      <w:tr w:rsidR="005C45FC" w14:paraId="6BC57673" w14:textId="77777777">
        <w:trPr>
          <w:jc w:val="center"/>
        </w:trPr>
        <w:tc>
          <w:tcPr>
            <w:tcW w:w="2628" w:type="dxa"/>
          </w:tcPr>
          <w:p w14:paraId="4B1B07F3" w14:textId="77777777" w:rsidR="005C45FC" w:rsidRDefault="00261FD8">
            <w:r>
              <w:rPr>
                <w:b/>
              </w:rPr>
              <w:t>English Smart Phrase</w:t>
            </w:r>
          </w:p>
        </w:tc>
        <w:tc>
          <w:tcPr>
            <w:tcW w:w="2628" w:type="dxa"/>
          </w:tcPr>
          <w:p w14:paraId="670CCED1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71670416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1814A9DE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163B0202" w14:textId="77777777">
        <w:trPr>
          <w:jc w:val="center"/>
        </w:trPr>
        <w:tc>
          <w:tcPr>
            <w:tcW w:w="2628" w:type="dxa"/>
          </w:tcPr>
          <w:p w14:paraId="115DFA96" w14:textId="77777777" w:rsidR="005C45FC" w:rsidRDefault="00261FD8">
            <w:r>
              <w:t>Have you been drinking enough fluid</w:t>
            </w:r>
            <w:r>
              <w:t>s recently?</w:t>
            </w:r>
          </w:p>
        </w:tc>
        <w:tc>
          <w:tcPr>
            <w:tcW w:w="2628" w:type="dxa"/>
          </w:tcPr>
          <w:p w14:paraId="5D631A0B" w14:textId="77777777" w:rsidR="005C45FC" w:rsidRDefault="00261FD8">
            <w:r>
              <w:t>So‘nggi paytlarda yetarli miqdorda suyuqlik ichyapsizmi?</w:t>
            </w:r>
          </w:p>
        </w:tc>
        <w:tc>
          <w:tcPr>
            <w:tcW w:w="2628" w:type="dxa"/>
          </w:tcPr>
          <w:p w14:paraId="3DEAF1C3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 последнее время вы пьёте достаточно жидкости?</w:t>
            </w:r>
          </w:p>
        </w:tc>
        <w:tc>
          <w:tcPr>
            <w:tcW w:w="2628" w:type="dxa"/>
          </w:tcPr>
          <w:p w14:paraId="7949908A" w14:textId="77777777" w:rsidR="005C45FC" w:rsidRDefault="00261FD8">
            <w:r>
              <w:t>Fluid intake assessment.</w:t>
            </w:r>
          </w:p>
        </w:tc>
      </w:tr>
      <w:tr w:rsidR="005C45FC" w14:paraId="315434D2" w14:textId="77777777">
        <w:trPr>
          <w:jc w:val="center"/>
        </w:trPr>
        <w:tc>
          <w:tcPr>
            <w:tcW w:w="2628" w:type="dxa"/>
          </w:tcPr>
          <w:p w14:paraId="70C8D493" w14:textId="77777777" w:rsidR="005C45FC" w:rsidRDefault="00261FD8">
            <w:r>
              <w:t>I’ve been drinking much less than usual for the last two days.</w:t>
            </w:r>
          </w:p>
        </w:tc>
        <w:tc>
          <w:tcPr>
            <w:tcW w:w="2628" w:type="dxa"/>
          </w:tcPr>
          <w:p w14:paraId="6390010A" w14:textId="77777777" w:rsidR="005C45FC" w:rsidRDefault="00261FD8">
            <w:r>
              <w:t>So‘nggi ikki kun davomida odatdagidan ancha kam su</w:t>
            </w:r>
            <w:r>
              <w:t>yuqlik ichyapman.</w:t>
            </w:r>
          </w:p>
        </w:tc>
        <w:tc>
          <w:tcPr>
            <w:tcW w:w="2628" w:type="dxa"/>
          </w:tcPr>
          <w:p w14:paraId="2684BD5E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Последние два дня я пью гораздо меньше обычного.</w:t>
            </w:r>
          </w:p>
        </w:tc>
        <w:tc>
          <w:tcPr>
            <w:tcW w:w="2628" w:type="dxa"/>
          </w:tcPr>
          <w:p w14:paraId="4D6185BB" w14:textId="77777777" w:rsidR="005C45FC" w:rsidRDefault="00261FD8">
            <w:r>
              <w:t xml:space="preserve">Reduced fluid intake </w:t>
            </w:r>
            <w:proofErr w:type="spellStart"/>
            <w:r>
              <w:t>va</w:t>
            </w:r>
            <w:proofErr w:type="spellEnd"/>
            <w:r>
              <w:t xml:space="preserve"> dehydration risk.</w:t>
            </w:r>
          </w:p>
        </w:tc>
      </w:tr>
      <w:tr w:rsidR="005C45FC" w14:paraId="0E44A143" w14:textId="77777777">
        <w:trPr>
          <w:jc w:val="center"/>
        </w:trPr>
        <w:tc>
          <w:tcPr>
            <w:tcW w:w="2628" w:type="dxa"/>
          </w:tcPr>
          <w:p w14:paraId="067B269F" w14:textId="77777777" w:rsidR="005C45FC" w:rsidRDefault="00261FD8">
            <w:r>
              <w:t>Have you had any vomiting or diarrhoea?</w:t>
            </w:r>
          </w:p>
        </w:tc>
        <w:tc>
          <w:tcPr>
            <w:tcW w:w="2628" w:type="dxa"/>
          </w:tcPr>
          <w:p w14:paraId="3D855C6E" w14:textId="77777777" w:rsidR="005C45FC" w:rsidRDefault="00261FD8">
            <w:r>
              <w:t>Qusish yoki ich ketishi bo‘lganmi?</w:t>
            </w:r>
          </w:p>
        </w:tc>
        <w:tc>
          <w:tcPr>
            <w:tcW w:w="2628" w:type="dxa"/>
          </w:tcPr>
          <w:p w14:paraId="4037CA6B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У вас была рвота или диарея?</w:t>
            </w:r>
          </w:p>
        </w:tc>
        <w:tc>
          <w:tcPr>
            <w:tcW w:w="2628" w:type="dxa"/>
          </w:tcPr>
          <w:p w14:paraId="375D3846" w14:textId="77777777" w:rsidR="005C45FC" w:rsidRDefault="00261FD8">
            <w:r>
              <w:t xml:space="preserve">Possible fluid </w:t>
            </w:r>
            <w:proofErr w:type="spellStart"/>
            <w:r>
              <w:t>lossni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>.</w:t>
            </w:r>
          </w:p>
        </w:tc>
      </w:tr>
      <w:tr w:rsidR="005C45FC" w14:paraId="2368D82A" w14:textId="77777777">
        <w:trPr>
          <w:jc w:val="center"/>
        </w:trPr>
        <w:tc>
          <w:tcPr>
            <w:tcW w:w="2628" w:type="dxa"/>
          </w:tcPr>
          <w:p w14:paraId="79EB33EB" w14:textId="77777777" w:rsidR="005C45FC" w:rsidRDefault="00261FD8">
            <w:r>
              <w:t>Have you noticed that you’ve been passing less urine overall?</w:t>
            </w:r>
          </w:p>
        </w:tc>
        <w:tc>
          <w:tcPr>
            <w:tcW w:w="2628" w:type="dxa"/>
          </w:tcPr>
          <w:p w14:paraId="4F33C17F" w14:textId="77777777" w:rsidR="005C45FC" w:rsidRDefault="00261FD8">
            <w:r>
              <w:t>Umuman olganda, siydik miqdori kamayganini sezganmisiz?</w:t>
            </w:r>
          </w:p>
        </w:tc>
        <w:tc>
          <w:tcPr>
            <w:tcW w:w="2628" w:type="dxa"/>
          </w:tcPr>
          <w:p w14:paraId="0F92FA2F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заметили, что в целом стали выделять меньше мочи?</w:t>
            </w:r>
          </w:p>
        </w:tc>
        <w:tc>
          <w:tcPr>
            <w:tcW w:w="2628" w:type="dxa"/>
          </w:tcPr>
          <w:p w14:paraId="149496C6" w14:textId="77777777" w:rsidR="005C45FC" w:rsidRDefault="00261FD8">
            <w:r>
              <w:t xml:space="preserve">Overall urine </w:t>
            </w:r>
            <w:proofErr w:type="spellStart"/>
            <w:r>
              <w:t>outputni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t>.</w:t>
            </w:r>
          </w:p>
        </w:tc>
      </w:tr>
    </w:tbl>
    <w:p w14:paraId="08397982" w14:textId="77777777" w:rsidR="005C45FC" w:rsidRDefault="005C45FC"/>
    <w:p w14:paraId="1FF73730" w14:textId="77777777" w:rsidR="005C45FC" w:rsidRDefault="00261FD8">
      <w:r>
        <w:rPr>
          <w:b/>
        </w:rPr>
        <w:t>5. HISTORY &amp; MEDICATION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6"/>
        <w:gridCol w:w="2625"/>
      </w:tblGrid>
      <w:tr w:rsidR="005C45FC" w14:paraId="73942651" w14:textId="77777777">
        <w:trPr>
          <w:jc w:val="center"/>
        </w:trPr>
        <w:tc>
          <w:tcPr>
            <w:tcW w:w="2628" w:type="dxa"/>
          </w:tcPr>
          <w:p w14:paraId="6A0CE06F" w14:textId="77777777" w:rsidR="005C45FC" w:rsidRDefault="00261FD8">
            <w:r>
              <w:rPr>
                <w:b/>
              </w:rPr>
              <w:t>English Smart</w:t>
            </w:r>
            <w:r>
              <w:rPr>
                <w:b/>
              </w:rPr>
              <w:t xml:space="preserve"> Phrase</w:t>
            </w:r>
          </w:p>
        </w:tc>
        <w:tc>
          <w:tcPr>
            <w:tcW w:w="2628" w:type="dxa"/>
          </w:tcPr>
          <w:p w14:paraId="0B0B04C7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40C302D6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14509C98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42378177" w14:textId="77777777">
        <w:trPr>
          <w:jc w:val="center"/>
        </w:trPr>
        <w:tc>
          <w:tcPr>
            <w:tcW w:w="2628" w:type="dxa"/>
          </w:tcPr>
          <w:p w14:paraId="158EECFC" w14:textId="77777777" w:rsidR="005C45FC" w:rsidRDefault="00261FD8">
            <w:r>
              <w:t>Have you ever had problems with urinary retention before?</w:t>
            </w:r>
          </w:p>
        </w:tc>
        <w:tc>
          <w:tcPr>
            <w:tcW w:w="2628" w:type="dxa"/>
          </w:tcPr>
          <w:p w14:paraId="27264741" w14:textId="77777777" w:rsidR="005C45FC" w:rsidRDefault="00261FD8">
            <w:r>
              <w:t>Ilgari siydik tutilishi bilan bog‘liq muammolar bo‘lganmi?</w:t>
            </w:r>
          </w:p>
        </w:tc>
        <w:tc>
          <w:tcPr>
            <w:tcW w:w="2628" w:type="dxa"/>
          </w:tcPr>
          <w:p w14:paraId="02885BF0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У вас раньше были проблемы с задержкой мочи?</w:t>
            </w:r>
          </w:p>
        </w:tc>
        <w:tc>
          <w:tcPr>
            <w:tcW w:w="2628" w:type="dxa"/>
          </w:tcPr>
          <w:p w14:paraId="443BB910" w14:textId="77777777" w:rsidR="005C45FC" w:rsidRDefault="00261FD8">
            <w:r>
              <w:t xml:space="preserve">Past history </w:t>
            </w:r>
            <w:proofErr w:type="spellStart"/>
            <w:r>
              <w:t>va</w:t>
            </w:r>
            <w:proofErr w:type="spellEnd"/>
            <w:r>
              <w:t xml:space="preserve"> recurrence.</w:t>
            </w:r>
          </w:p>
        </w:tc>
      </w:tr>
      <w:tr w:rsidR="005C45FC" w14:paraId="64108EE4" w14:textId="77777777">
        <w:trPr>
          <w:jc w:val="center"/>
        </w:trPr>
        <w:tc>
          <w:tcPr>
            <w:tcW w:w="2628" w:type="dxa"/>
          </w:tcPr>
          <w:p w14:paraId="666E9D3A" w14:textId="77777777" w:rsidR="005C45FC" w:rsidRDefault="00261FD8">
            <w:r>
              <w:t xml:space="preserve">Have you </w:t>
            </w:r>
            <w:r>
              <w:t>recently started taking any new medications?</w:t>
            </w:r>
          </w:p>
        </w:tc>
        <w:tc>
          <w:tcPr>
            <w:tcW w:w="2628" w:type="dxa"/>
          </w:tcPr>
          <w:p w14:paraId="3C92A299" w14:textId="77777777" w:rsidR="005C45FC" w:rsidRDefault="00261FD8">
            <w:r>
              <w:t>Yaqinda biror yangi dori qabul qilishni boshladingizmi?</w:t>
            </w:r>
          </w:p>
        </w:tc>
        <w:tc>
          <w:tcPr>
            <w:tcW w:w="2628" w:type="dxa"/>
          </w:tcPr>
          <w:p w14:paraId="607489F8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недавно начали принимать какие-нибудь новые лекарства?</w:t>
            </w:r>
          </w:p>
        </w:tc>
        <w:tc>
          <w:tcPr>
            <w:tcW w:w="2628" w:type="dxa"/>
          </w:tcPr>
          <w:p w14:paraId="71DDC662" w14:textId="77777777" w:rsidR="005C45FC" w:rsidRDefault="00261FD8">
            <w:r>
              <w:t xml:space="preserve">Recent medication </w:t>
            </w:r>
            <w:proofErr w:type="spellStart"/>
            <w:r>
              <w:t>changesni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</w:tr>
      <w:tr w:rsidR="005C45FC" w14:paraId="7D275255" w14:textId="77777777">
        <w:trPr>
          <w:jc w:val="center"/>
        </w:trPr>
        <w:tc>
          <w:tcPr>
            <w:tcW w:w="2628" w:type="dxa"/>
          </w:tcPr>
          <w:p w14:paraId="6A46B33E" w14:textId="77777777" w:rsidR="005C45FC" w:rsidRDefault="00261FD8">
            <w:r>
              <w:t>Do you know the name of the medication?</w:t>
            </w:r>
          </w:p>
        </w:tc>
        <w:tc>
          <w:tcPr>
            <w:tcW w:w="2628" w:type="dxa"/>
          </w:tcPr>
          <w:p w14:paraId="35573960" w14:textId="77777777" w:rsidR="005C45FC" w:rsidRDefault="00261FD8">
            <w:r>
              <w:t xml:space="preserve">Dorining </w:t>
            </w:r>
            <w:r>
              <w:t>nomini bilasizmi?</w:t>
            </w:r>
          </w:p>
        </w:tc>
        <w:tc>
          <w:tcPr>
            <w:tcW w:w="2628" w:type="dxa"/>
          </w:tcPr>
          <w:p w14:paraId="6E40E845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знаете название этого лекарства?</w:t>
            </w:r>
          </w:p>
        </w:tc>
        <w:tc>
          <w:tcPr>
            <w:tcW w:w="2628" w:type="dxa"/>
          </w:tcPr>
          <w:p w14:paraId="4B1B9B72" w14:textId="77777777" w:rsidR="005C45FC" w:rsidRDefault="00261FD8">
            <w:r>
              <w:t>Medication clarification.</w:t>
            </w:r>
          </w:p>
        </w:tc>
      </w:tr>
      <w:tr w:rsidR="005C45FC" w14:paraId="2F3CFE83" w14:textId="77777777">
        <w:trPr>
          <w:jc w:val="center"/>
        </w:trPr>
        <w:tc>
          <w:tcPr>
            <w:tcW w:w="2628" w:type="dxa"/>
          </w:tcPr>
          <w:p w14:paraId="688E72A0" w14:textId="77777777" w:rsidR="005C45FC" w:rsidRDefault="00261FD8">
            <w:r>
              <w:t>Have you had any fever, chills, or pain in your sides?</w:t>
            </w:r>
          </w:p>
        </w:tc>
        <w:tc>
          <w:tcPr>
            <w:tcW w:w="2628" w:type="dxa"/>
          </w:tcPr>
          <w:p w14:paraId="3BD045C2" w14:textId="77777777" w:rsidR="005C45FC" w:rsidRDefault="00261FD8">
            <w:r>
              <w:t>Isitma, titroq yoki belingizning ikki yonida og‘riq bo‘lganmi?</w:t>
            </w:r>
          </w:p>
        </w:tc>
        <w:tc>
          <w:tcPr>
            <w:tcW w:w="2628" w:type="dxa"/>
          </w:tcPr>
          <w:p w14:paraId="4010F0F4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У вас была температура, озноб или боль по бокам поясницы?</w:t>
            </w:r>
          </w:p>
        </w:tc>
        <w:tc>
          <w:tcPr>
            <w:tcW w:w="2628" w:type="dxa"/>
          </w:tcPr>
          <w:p w14:paraId="64F8936F" w14:textId="77777777" w:rsidR="005C45FC" w:rsidRDefault="00261FD8">
            <w:r>
              <w:t xml:space="preserve">Infection </w:t>
            </w:r>
            <w:proofErr w:type="spellStart"/>
            <w:r>
              <w:t>va</w:t>
            </w:r>
            <w:proofErr w:type="spellEnd"/>
            <w:r>
              <w:t xml:space="preserve"> upper urinary tract symptomsni screening qilish.</w:t>
            </w:r>
          </w:p>
        </w:tc>
      </w:tr>
    </w:tbl>
    <w:p w14:paraId="51FCC4BA" w14:textId="77777777" w:rsidR="005C45FC" w:rsidRDefault="005C45FC"/>
    <w:p w14:paraId="6913E4F1" w14:textId="77777777" w:rsidR="005C45FC" w:rsidRDefault="00261FD8">
      <w:r>
        <w:rPr>
          <w:b/>
        </w:rPr>
        <w:t>6. CLINICAL ASSESSMENT &amp; EXPLANATION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5"/>
        <w:gridCol w:w="2626"/>
      </w:tblGrid>
      <w:tr w:rsidR="005C45FC" w14:paraId="586252C8" w14:textId="77777777">
        <w:trPr>
          <w:jc w:val="center"/>
        </w:trPr>
        <w:tc>
          <w:tcPr>
            <w:tcW w:w="2628" w:type="dxa"/>
          </w:tcPr>
          <w:p w14:paraId="3B42D56E" w14:textId="77777777" w:rsidR="005C45FC" w:rsidRDefault="00261FD8">
            <w:r>
              <w:rPr>
                <w:b/>
              </w:rPr>
              <w:t>English Smart Phrase</w:t>
            </w:r>
          </w:p>
        </w:tc>
        <w:tc>
          <w:tcPr>
            <w:tcW w:w="2628" w:type="dxa"/>
          </w:tcPr>
          <w:p w14:paraId="0E02BBAC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19E67FBE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3ABF4FBA" w14:textId="77777777" w:rsidR="005C45FC" w:rsidRDefault="00261FD8">
            <w:r>
              <w:rPr>
                <w:b/>
              </w:rPr>
              <w:t>Clinical Use / Vazifasi</w:t>
            </w:r>
          </w:p>
        </w:tc>
      </w:tr>
      <w:tr w:rsidR="005C45FC" w14:paraId="17D82337" w14:textId="77777777">
        <w:trPr>
          <w:jc w:val="center"/>
        </w:trPr>
        <w:tc>
          <w:tcPr>
            <w:tcW w:w="2628" w:type="dxa"/>
          </w:tcPr>
          <w:p w14:paraId="4F0EB60C" w14:textId="77777777" w:rsidR="005C45FC" w:rsidRDefault="00261FD8">
            <w:r>
              <w:t>Your urine output has been significantly reduced.</w:t>
            </w:r>
          </w:p>
        </w:tc>
        <w:tc>
          <w:tcPr>
            <w:tcW w:w="2628" w:type="dxa"/>
          </w:tcPr>
          <w:p w14:paraId="026AB9B6" w14:textId="77777777" w:rsidR="005C45FC" w:rsidRDefault="00261FD8">
            <w:r>
              <w:t>Siydik ajralishi sezilarli darajada kamaygan</w:t>
            </w:r>
            <w:r>
              <w:t>.</w:t>
            </w:r>
          </w:p>
        </w:tc>
        <w:tc>
          <w:tcPr>
            <w:tcW w:w="2628" w:type="dxa"/>
          </w:tcPr>
          <w:p w14:paraId="53633C4E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Объём выделяемой мочи значительно снизился.</w:t>
            </w:r>
          </w:p>
        </w:tc>
        <w:tc>
          <w:tcPr>
            <w:tcW w:w="2628" w:type="dxa"/>
          </w:tcPr>
          <w:p w14:paraId="210D573A" w14:textId="77777777" w:rsidR="005C45FC" w:rsidRDefault="00261FD8">
            <w:r>
              <w:t>Clinical summary.</w:t>
            </w:r>
          </w:p>
        </w:tc>
      </w:tr>
      <w:tr w:rsidR="005C45FC" w14:paraId="6B4AC114" w14:textId="77777777">
        <w:trPr>
          <w:jc w:val="center"/>
        </w:trPr>
        <w:tc>
          <w:tcPr>
            <w:tcW w:w="2628" w:type="dxa"/>
          </w:tcPr>
          <w:p w14:paraId="59CBB1F9" w14:textId="77777777" w:rsidR="005C45FC" w:rsidRDefault="00261FD8">
            <w:r>
              <w:t>We need to check your kidney function.</w:t>
            </w:r>
          </w:p>
        </w:tc>
        <w:tc>
          <w:tcPr>
            <w:tcW w:w="2628" w:type="dxa"/>
          </w:tcPr>
          <w:p w14:paraId="767771C0" w14:textId="77777777" w:rsidR="005C45FC" w:rsidRDefault="00261FD8">
            <w:r>
              <w:t>Buyrak faoliyatingizni tekshirishimiz kerak.</w:t>
            </w:r>
          </w:p>
        </w:tc>
        <w:tc>
          <w:tcPr>
            <w:tcW w:w="2628" w:type="dxa"/>
          </w:tcPr>
          <w:p w14:paraId="5F53B9DA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Нам необходимо проверить функцию почек.</w:t>
            </w:r>
          </w:p>
        </w:tc>
        <w:tc>
          <w:tcPr>
            <w:tcW w:w="2628" w:type="dxa"/>
          </w:tcPr>
          <w:p w14:paraId="2A0DB7A3" w14:textId="77777777" w:rsidR="005C45FC" w:rsidRDefault="00261FD8">
            <w:proofErr w:type="spellStart"/>
            <w:r>
              <w:t>Investigationni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>.</w:t>
            </w:r>
          </w:p>
        </w:tc>
      </w:tr>
      <w:tr w:rsidR="005C45FC" w14:paraId="61B2CE62" w14:textId="77777777">
        <w:trPr>
          <w:jc w:val="center"/>
        </w:trPr>
        <w:tc>
          <w:tcPr>
            <w:tcW w:w="2628" w:type="dxa"/>
          </w:tcPr>
          <w:p w14:paraId="2DDE0671" w14:textId="77777777" w:rsidR="005C45FC" w:rsidRDefault="00261FD8">
            <w:r>
              <w:t xml:space="preserve">Reduced urine output can occur </w:t>
            </w:r>
            <w:r>
              <w:t>with acute kidney injury, or AKI.</w:t>
            </w:r>
          </w:p>
        </w:tc>
        <w:tc>
          <w:tcPr>
            <w:tcW w:w="2628" w:type="dxa"/>
          </w:tcPr>
          <w:p w14:paraId="39A9DF5D" w14:textId="77777777" w:rsidR="005C45FC" w:rsidRDefault="00261FD8">
            <w:r>
              <w:t>Siydik ajralishining kamayishi o‘tkir buyrak shikastlanishida, ya’ni AKIda ham kuzatilishi mumkin.</w:t>
            </w:r>
          </w:p>
        </w:tc>
        <w:tc>
          <w:tcPr>
            <w:tcW w:w="2628" w:type="dxa"/>
          </w:tcPr>
          <w:p w14:paraId="44EAC31C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Снижение диуреза может наблюдаться при остром повреждении почек, или ОПП.</w:t>
            </w:r>
          </w:p>
        </w:tc>
        <w:tc>
          <w:tcPr>
            <w:tcW w:w="2628" w:type="dxa"/>
          </w:tcPr>
          <w:p w14:paraId="7D4BD838" w14:textId="77777777" w:rsidR="005C45FC" w:rsidRDefault="00261FD8">
            <w:r>
              <w:t xml:space="preserve">Possible clinical </w:t>
            </w:r>
            <w:proofErr w:type="spellStart"/>
            <w:r>
              <w:t>associationni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>; dar</w:t>
            </w:r>
            <w:r>
              <w:t xml:space="preserve">hol tashxis </w:t>
            </w:r>
            <w:proofErr w:type="gramStart"/>
            <w:r>
              <w:t>qo‘</w:t>
            </w:r>
            <w:proofErr w:type="gramEnd"/>
            <w:r>
              <w:t>ymaslik.</w:t>
            </w:r>
          </w:p>
        </w:tc>
      </w:tr>
      <w:tr w:rsidR="005C45FC" w14:paraId="36D61BE8" w14:textId="77777777">
        <w:trPr>
          <w:jc w:val="center"/>
        </w:trPr>
        <w:tc>
          <w:tcPr>
            <w:tcW w:w="2628" w:type="dxa"/>
          </w:tcPr>
          <w:p w14:paraId="23A47120" w14:textId="77777777" w:rsidR="005C45FC" w:rsidRDefault="00261FD8">
            <w:r>
              <w:t>We need to identify the cause first.</w:t>
            </w:r>
          </w:p>
        </w:tc>
        <w:tc>
          <w:tcPr>
            <w:tcW w:w="2628" w:type="dxa"/>
          </w:tcPr>
          <w:p w14:paraId="7694A533" w14:textId="77777777" w:rsidR="005C45FC" w:rsidRDefault="00261FD8">
            <w:r>
              <w:t>Avvalo sababini aniqlashimiz kerak.</w:t>
            </w:r>
          </w:p>
        </w:tc>
        <w:tc>
          <w:tcPr>
            <w:tcW w:w="2628" w:type="dxa"/>
          </w:tcPr>
          <w:p w14:paraId="3F9287CB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Сначала нам необходимо установить причину.</w:t>
            </w:r>
          </w:p>
        </w:tc>
        <w:tc>
          <w:tcPr>
            <w:tcW w:w="2628" w:type="dxa"/>
          </w:tcPr>
          <w:p w14:paraId="737050BB" w14:textId="77777777" w:rsidR="005C45FC" w:rsidRDefault="00261FD8">
            <w:r>
              <w:t xml:space="preserve">Clinical reasoning </w:t>
            </w:r>
            <w:proofErr w:type="spellStart"/>
            <w:r>
              <w:t>va</w:t>
            </w:r>
            <w:proofErr w:type="spellEnd"/>
            <w:r>
              <w:t xml:space="preserve"> differential diagnosis.</w:t>
            </w:r>
          </w:p>
        </w:tc>
      </w:tr>
    </w:tbl>
    <w:p w14:paraId="4EF9646E" w14:textId="77777777" w:rsidR="005C45FC" w:rsidRDefault="005C45FC"/>
    <w:p w14:paraId="508E9EEF" w14:textId="77777777" w:rsidR="005C45FC" w:rsidRDefault="00261FD8">
      <w:r>
        <w:rPr>
          <w:b/>
        </w:rPr>
        <w:t>7. INVESTIGATIONS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C45FC" w14:paraId="2A8BCE5C" w14:textId="77777777">
        <w:trPr>
          <w:jc w:val="center"/>
        </w:trPr>
        <w:tc>
          <w:tcPr>
            <w:tcW w:w="2628" w:type="dxa"/>
          </w:tcPr>
          <w:p w14:paraId="0A7421E6" w14:textId="77777777" w:rsidR="005C45FC" w:rsidRDefault="00261FD8">
            <w:r>
              <w:rPr>
                <w:b/>
              </w:rPr>
              <w:lastRenderedPageBreak/>
              <w:t>English Smart Phrase</w:t>
            </w:r>
          </w:p>
        </w:tc>
        <w:tc>
          <w:tcPr>
            <w:tcW w:w="2628" w:type="dxa"/>
          </w:tcPr>
          <w:p w14:paraId="24453DB0" w14:textId="77777777" w:rsidR="005C45FC" w:rsidRDefault="00261FD8">
            <w:r>
              <w:rPr>
                <w:b/>
              </w:rPr>
              <w:t>Uzbek</w:t>
            </w:r>
          </w:p>
        </w:tc>
        <w:tc>
          <w:tcPr>
            <w:tcW w:w="2628" w:type="dxa"/>
          </w:tcPr>
          <w:p w14:paraId="0F5C4735" w14:textId="77777777" w:rsidR="005C45FC" w:rsidRDefault="00261FD8">
            <w:r>
              <w:rPr>
                <w:b/>
              </w:rPr>
              <w:t>Russian</w:t>
            </w:r>
          </w:p>
        </w:tc>
        <w:tc>
          <w:tcPr>
            <w:tcW w:w="2628" w:type="dxa"/>
          </w:tcPr>
          <w:p w14:paraId="62246D8E" w14:textId="77777777" w:rsidR="005C45FC" w:rsidRDefault="00261FD8">
            <w:r>
              <w:rPr>
                <w:b/>
              </w:rPr>
              <w:t>Clinical Use /</w:t>
            </w:r>
            <w:r>
              <w:rPr>
                <w:b/>
              </w:rPr>
              <w:t xml:space="preserve"> Vazifasi</w:t>
            </w:r>
          </w:p>
        </w:tc>
      </w:tr>
      <w:tr w:rsidR="005C45FC" w14:paraId="7AF71D06" w14:textId="77777777">
        <w:trPr>
          <w:jc w:val="center"/>
        </w:trPr>
        <w:tc>
          <w:tcPr>
            <w:tcW w:w="2628" w:type="dxa"/>
          </w:tcPr>
          <w:p w14:paraId="507856DE" w14:textId="77777777" w:rsidR="005C45FC" w:rsidRDefault="00261FD8">
            <w:r>
              <w:t>What tests will I need?</w:t>
            </w:r>
          </w:p>
        </w:tc>
        <w:tc>
          <w:tcPr>
            <w:tcW w:w="2628" w:type="dxa"/>
          </w:tcPr>
          <w:p w14:paraId="33A96C60" w14:textId="77777777" w:rsidR="005C45FC" w:rsidRDefault="00261FD8">
            <w:r>
              <w:t>Menga qanday tekshiruvlar kerak bo‘ladi?</w:t>
            </w:r>
          </w:p>
        </w:tc>
        <w:tc>
          <w:tcPr>
            <w:tcW w:w="2628" w:type="dxa"/>
          </w:tcPr>
          <w:p w14:paraId="05AF5DAB" w14:textId="77777777" w:rsidR="005C45FC" w:rsidRDefault="00261FD8">
            <w:r>
              <w:t>Какие обследования мне понадобятся?</w:t>
            </w:r>
          </w:p>
        </w:tc>
        <w:tc>
          <w:tcPr>
            <w:tcW w:w="2628" w:type="dxa"/>
          </w:tcPr>
          <w:p w14:paraId="33A924D7" w14:textId="77777777" w:rsidR="005C45FC" w:rsidRDefault="00261FD8">
            <w:r>
              <w:t>Patient asking about investigations.</w:t>
            </w:r>
          </w:p>
        </w:tc>
      </w:tr>
      <w:tr w:rsidR="005C45FC" w14:paraId="3A8D6E45" w14:textId="77777777">
        <w:trPr>
          <w:jc w:val="center"/>
        </w:trPr>
        <w:tc>
          <w:tcPr>
            <w:tcW w:w="2628" w:type="dxa"/>
          </w:tcPr>
          <w:p w14:paraId="752175F9" w14:textId="77777777" w:rsidR="005C45FC" w:rsidRDefault="00261FD8">
            <w:r>
              <w:t>We’ll check your blood tests, including creatinine and electrolytes.</w:t>
            </w:r>
          </w:p>
        </w:tc>
        <w:tc>
          <w:tcPr>
            <w:tcW w:w="2628" w:type="dxa"/>
          </w:tcPr>
          <w:p w14:paraId="1FB7C8F8" w14:textId="77777777" w:rsidR="005C45FC" w:rsidRDefault="00261FD8">
            <w:r>
              <w:t xml:space="preserve">Qon tahlillarini, jumladan </w:t>
            </w:r>
            <w:r>
              <w:t>kreatinin va elektrolitlarni tekshiramiz.</w:t>
            </w:r>
          </w:p>
        </w:tc>
        <w:tc>
          <w:tcPr>
            <w:tcW w:w="2628" w:type="dxa"/>
          </w:tcPr>
          <w:p w14:paraId="68A5A124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Мы проведём анализы крови, включая креатинин и электролиты.</w:t>
            </w:r>
          </w:p>
        </w:tc>
        <w:tc>
          <w:tcPr>
            <w:tcW w:w="2628" w:type="dxa"/>
          </w:tcPr>
          <w:p w14:paraId="3523D41F" w14:textId="77777777" w:rsidR="005C45FC" w:rsidRDefault="00261FD8">
            <w:r>
              <w:t xml:space="preserve">Kidney-related blood </w:t>
            </w:r>
            <w:proofErr w:type="spellStart"/>
            <w:r>
              <w:t>investigationsni</w:t>
            </w:r>
            <w:proofErr w:type="spellEnd"/>
            <w:r>
              <w:t xml:space="preserve"> </w:t>
            </w:r>
            <w:proofErr w:type="spellStart"/>
            <w:r>
              <w:t>tushuntirish</w:t>
            </w:r>
            <w:proofErr w:type="spellEnd"/>
            <w:r>
              <w:t>.</w:t>
            </w:r>
          </w:p>
        </w:tc>
      </w:tr>
      <w:tr w:rsidR="005C45FC" w14:paraId="1544C416" w14:textId="77777777">
        <w:trPr>
          <w:jc w:val="center"/>
        </w:trPr>
        <w:tc>
          <w:tcPr>
            <w:tcW w:w="2628" w:type="dxa"/>
          </w:tcPr>
          <w:p w14:paraId="5ECC3211" w14:textId="77777777" w:rsidR="005C45FC" w:rsidRDefault="00261FD8">
            <w:r>
              <w:t>We’ll measure the amount of urine remaining in your bladder.</w:t>
            </w:r>
          </w:p>
        </w:tc>
        <w:tc>
          <w:tcPr>
            <w:tcW w:w="2628" w:type="dxa"/>
          </w:tcPr>
          <w:p w14:paraId="5AA9B0AF" w14:textId="77777777" w:rsidR="005C45FC" w:rsidRDefault="00261FD8">
            <w:r>
              <w:t xml:space="preserve">Siydik pufagingizda qancha siydik </w:t>
            </w:r>
            <w:r>
              <w:t>qolganini o‘lchaymiz.</w:t>
            </w:r>
          </w:p>
        </w:tc>
        <w:tc>
          <w:tcPr>
            <w:tcW w:w="2628" w:type="dxa"/>
          </w:tcPr>
          <w:p w14:paraId="3AEC02BD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Мы измерим количество мочи, оставшейся в мочевом пузыре.</w:t>
            </w:r>
          </w:p>
        </w:tc>
        <w:tc>
          <w:tcPr>
            <w:tcW w:w="2628" w:type="dxa"/>
          </w:tcPr>
          <w:p w14:paraId="0B31EC59" w14:textId="77777777" w:rsidR="005C45FC" w:rsidRDefault="00261FD8">
            <w:r>
              <w:t>Residual urine / incomplete emptying assessment.</w:t>
            </w:r>
          </w:p>
        </w:tc>
      </w:tr>
      <w:tr w:rsidR="005C45FC" w14:paraId="0FCD16CC" w14:textId="77777777">
        <w:trPr>
          <w:jc w:val="center"/>
        </w:trPr>
        <w:tc>
          <w:tcPr>
            <w:tcW w:w="2628" w:type="dxa"/>
          </w:tcPr>
          <w:p w14:paraId="0A234AD9" w14:textId="77777777" w:rsidR="005C45FC" w:rsidRDefault="00261FD8">
            <w:r>
              <w:t>We may also arrange an ultrasound.</w:t>
            </w:r>
          </w:p>
        </w:tc>
        <w:tc>
          <w:tcPr>
            <w:tcW w:w="2628" w:type="dxa"/>
          </w:tcPr>
          <w:p w14:paraId="06FB2BEB" w14:textId="77777777" w:rsidR="005C45FC" w:rsidRDefault="00261FD8">
            <w:r>
              <w:t>Shuningdek, UTT ham o‘tkazishimiz mumkin.</w:t>
            </w:r>
          </w:p>
        </w:tc>
        <w:tc>
          <w:tcPr>
            <w:tcW w:w="2628" w:type="dxa"/>
          </w:tcPr>
          <w:p w14:paraId="6CD09BFA" w14:textId="77777777" w:rsidR="005C45FC" w:rsidRDefault="00261FD8">
            <w:r>
              <w:t>Возможно, также потребуется УЗИ.</w:t>
            </w:r>
          </w:p>
        </w:tc>
        <w:tc>
          <w:tcPr>
            <w:tcW w:w="2628" w:type="dxa"/>
          </w:tcPr>
          <w:p w14:paraId="19FCBC36" w14:textId="77777777" w:rsidR="005C45FC" w:rsidRDefault="00261FD8">
            <w:r>
              <w:t>Possible imagingn</w:t>
            </w:r>
            <w:r>
              <w:t>i tushuntirish.</w:t>
            </w:r>
          </w:p>
        </w:tc>
      </w:tr>
      <w:tr w:rsidR="005C45FC" w14:paraId="43E6EAAC" w14:textId="77777777">
        <w:trPr>
          <w:jc w:val="center"/>
        </w:trPr>
        <w:tc>
          <w:tcPr>
            <w:tcW w:w="2628" w:type="dxa"/>
          </w:tcPr>
          <w:p w14:paraId="49F045E8" w14:textId="77777777" w:rsidR="005C45FC" w:rsidRDefault="00261FD8">
            <w:r>
              <w:t>We’ll assess you now and determine whether the reduced urine output is mainly due to urinary obstruction, dehydration, medication, or another cause.</w:t>
            </w:r>
          </w:p>
        </w:tc>
        <w:tc>
          <w:tcPr>
            <w:tcW w:w="2628" w:type="dxa"/>
          </w:tcPr>
          <w:p w14:paraId="21B6BF28" w14:textId="77777777" w:rsidR="005C45FC" w:rsidRDefault="00261FD8">
            <w:r>
              <w:t>Hozir sizni baholaymiz va siydik ajralishining kamayishiga asosan siydik yo‘llaridagi to‘s</w:t>
            </w:r>
            <w:r>
              <w:t>iq, suvsizlanish, dori yoki boshqa sabab sabab bo‘layotganini aniqlaymiz.</w:t>
            </w:r>
          </w:p>
        </w:tc>
        <w:tc>
          <w:tcPr>
            <w:tcW w:w="2628" w:type="dxa"/>
          </w:tcPr>
          <w:p w14:paraId="7AD02E41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Сейчас мы вас обследуем и определим, связано ли снижение диуреза главным образом с обструкцией мочевыводящих путей, обезвоживанием, лекарством или другой причиной.</w:t>
            </w:r>
          </w:p>
        </w:tc>
        <w:tc>
          <w:tcPr>
            <w:tcW w:w="2628" w:type="dxa"/>
          </w:tcPr>
          <w:p w14:paraId="1F8B73D1" w14:textId="77777777" w:rsidR="005C45FC" w:rsidRDefault="00261FD8">
            <w:r>
              <w:t>Clinical reasoning</w:t>
            </w:r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differential diagnosisni tushuntirish.</w:t>
            </w:r>
          </w:p>
        </w:tc>
      </w:tr>
    </w:tbl>
    <w:p w14:paraId="0CC5A8D8" w14:textId="77777777" w:rsidR="005C45FC" w:rsidRDefault="005C45FC"/>
    <w:p w14:paraId="15EB3093" w14:textId="77777777" w:rsidR="005C45FC" w:rsidRDefault="00261FD8">
      <w:pPr>
        <w:pStyle w:val="1"/>
      </w:pPr>
      <w:r>
        <w:t>HIGH-VALUE CLINICAL CHUNKS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C45FC" w14:paraId="3A7609AE" w14:textId="77777777">
        <w:tc>
          <w:tcPr>
            <w:tcW w:w="2628" w:type="dxa"/>
          </w:tcPr>
          <w:p w14:paraId="7AB34387" w14:textId="77777777" w:rsidR="005C45FC" w:rsidRDefault="00261FD8">
            <w:r>
              <w:t>Clinical Chunk</w:t>
            </w:r>
          </w:p>
        </w:tc>
        <w:tc>
          <w:tcPr>
            <w:tcW w:w="2628" w:type="dxa"/>
          </w:tcPr>
          <w:p w14:paraId="4A3280DD" w14:textId="77777777" w:rsidR="005C45FC" w:rsidRDefault="00261FD8">
            <w:r>
              <w:t>Uzbek</w:t>
            </w:r>
          </w:p>
        </w:tc>
        <w:tc>
          <w:tcPr>
            <w:tcW w:w="2628" w:type="dxa"/>
          </w:tcPr>
          <w:p w14:paraId="0E866AA4" w14:textId="77777777" w:rsidR="005C45FC" w:rsidRDefault="00261FD8">
            <w:r>
              <w:t>Russian</w:t>
            </w:r>
          </w:p>
        </w:tc>
        <w:tc>
          <w:tcPr>
            <w:tcW w:w="2628" w:type="dxa"/>
          </w:tcPr>
          <w:p w14:paraId="55B5CC93" w14:textId="77777777" w:rsidR="005C45FC" w:rsidRDefault="00261FD8">
            <w:r>
              <w:t>How to use</w:t>
            </w:r>
          </w:p>
        </w:tc>
      </w:tr>
      <w:tr w:rsidR="005C45FC" w14:paraId="73045D7C" w14:textId="77777777">
        <w:tc>
          <w:tcPr>
            <w:tcW w:w="2628" w:type="dxa"/>
          </w:tcPr>
          <w:p w14:paraId="5D5E2FBA" w14:textId="77777777" w:rsidR="005C45FC" w:rsidRDefault="00261FD8">
            <w:r>
              <w:t>I’ve been having increasing difficulty…</w:t>
            </w:r>
          </w:p>
        </w:tc>
        <w:tc>
          <w:tcPr>
            <w:tcW w:w="2628" w:type="dxa"/>
          </w:tcPr>
          <w:p w14:paraId="0159D268" w14:textId="77777777" w:rsidR="005C45FC" w:rsidRDefault="00261FD8">
            <w:r>
              <w:t>…tobora qiyinlashib boryapti.</w:t>
            </w:r>
          </w:p>
        </w:tc>
        <w:tc>
          <w:tcPr>
            <w:tcW w:w="2628" w:type="dxa"/>
          </w:tcPr>
          <w:p w14:paraId="6DE99F78" w14:textId="77777777" w:rsidR="005C45FC" w:rsidRDefault="00261FD8">
            <w:r>
              <w:t>…мне становится всё труднее…</w:t>
            </w:r>
          </w:p>
        </w:tc>
        <w:tc>
          <w:tcPr>
            <w:tcW w:w="2628" w:type="dxa"/>
          </w:tcPr>
          <w:p w14:paraId="3697A792" w14:textId="77777777" w:rsidR="005C45FC" w:rsidRDefault="00261FD8">
            <w:r>
              <w:t xml:space="preserve">Reusable clinical communication </w:t>
            </w:r>
            <w:r>
              <w:t>pattern.</w:t>
            </w:r>
          </w:p>
        </w:tc>
      </w:tr>
      <w:tr w:rsidR="005C45FC" w14:paraId="4D08DD30" w14:textId="77777777">
        <w:tc>
          <w:tcPr>
            <w:tcW w:w="2628" w:type="dxa"/>
          </w:tcPr>
          <w:p w14:paraId="098348E6" w14:textId="77777777" w:rsidR="005C45FC" w:rsidRDefault="00261FD8">
            <w:r>
              <w:t>Since then, I’ve been…</w:t>
            </w:r>
          </w:p>
        </w:tc>
        <w:tc>
          <w:tcPr>
            <w:tcW w:w="2628" w:type="dxa"/>
          </w:tcPr>
          <w:p w14:paraId="0C9053EF" w14:textId="77777777" w:rsidR="005C45FC" w:rsidRDefault="00261FD8">
            <w:r>
              <w:t>Shundan beri men … qilyapman.</w:t>
            </w:r>
          </w:p>
        </w:tc>
        <w:tc>
          <w:tcPr>
            <w:tcW w:w="2628" w:type="dxa"/>
          </w:tcPr>
          <w:p w14:paraId="17F0AA07" w14:textId="77777777" w:rsidR="005C45FC" w:rsidRDefault="00261FD8">
            <w:r>
              <w:t>С тех пор я…</w:t>
            </w:r>
          </w:p>
        </w:tc>
        <w:tc>
          <w:tcPr>
            <w:tcW w:w="2628" w:type="dxa"/>
          </w:tcPr>
          <w:p w14:paraId="06B79CD9" w14:textId="77777777" w:rsidR="005C45FC" w:rsidRDefault="00261FD8">
            <w:r>
              <w:t>Reusable clinical communication pattern.</w:t>
            </w:r>
          </w:p>
        </w:tc>
      </w:tr>
      <w:tr w:rsidR="005C45FC" w14:paraId="15008208" w14:textId="77777777">
        <w:tc>
          <w:tcPr>
            <w:tcW w:w="2628" w:type="dxa"/>
          </w:tcPr>
          <w:p w14:paraId="681A68A8" w14:textId="77777777" w:rsidR="005C45FC" w:rsidRDefault="00261FD8">
            <w:r>
              <w:t>Have you been able to…?</w:t>
            </w:r>
          </w:p>
        </w:tc>
        <w:tc>
          <w:tcPr>
            <w:tcW w:w="2628" w:type="dxa"/>
          </w:tcPr>
          <w:p w14:paraId="582DD649" w14:textId="77777777" w:rsidR="005C45FC" w:rsidRDefault="00261FD8">
            <w:r>
              <w:t>…qila olyapsizmi?</w:t>
            </w:r>
          </w:p>
        </w:tc>
        <w:tc>
          <w:tcPr>
            <w:tcW w:w="2628" w:type="dxa"/>
          </w:tcPr>
          <w:p w14:paraId="7182A5E1" w14:textId="77777777" w:rsidR="005C45FC" w:rsidRDefault="00261FD8">
            <w:r>
              <w:t>Вам удаётся…?</w:t>
            </w:r>
          </w:p>
        </w:tc>
        <w:tc>
          <w:tcPr>
            <w:tcW w:w="2628" w:type="dxa"/>
          </w:tcPr>
          <w:p w14:paraId="3C229024" w14:textId="77777777" w:rsidR="005C45FC" w:rsidRDefault="00261FD8">
            <w:r>
              <w:t>Reusable clinical communication pattern.</w:t>
            </w:r>
          </w:p>
        </w:tc>
      </w:tr>
      <w:tr w:rsidR="005C45FC" w14:paraId="61D9E4A7" w14:textId="77777777">
        <w:tc>
          <w:tcPr>
            <w:tcW w:w="2628" w:type="dxa"/>
          </w:tcPr>
          <w:p w14:paraId="4F893549" w14:textId="77777777" w:rsidR="005C45FC" w:rsidRDefault="00261FD8">
            <w:r>
              <w:t>Have you noticed any change in…?</w:t>
            </w:r>
          </w:p>
        </w:tc>
        <w:tc>
          <w:tcPr>
            <w:tcW w:w="2628" w:type="dxa"/>
          </w:tcPr>
          <w:p w14:paraId="5DCE1D31" w14:textId="77777777" w:rsidR="005C45FC" w:rsidRDefault="00261FD8">
            <w:r>
              <w:t>…da bir</w:t>
            </w:r>
            <w:r>
              <w:t>or o‘zgarish sezganmisiz?</w:t>
            </w:r>
          </w:p>
        </w:tc>
        <w:tc>
          <w:tcPr>
            <w:tcW w:w="2628" w:type="dxa"/>
          </w:tcPr>
          <w:p w14:paraId="4742BB50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Вы заметили какие-либо изменения в…?</w:t>
            </w:r>
          </w:p>
        </w:tc>
        <w:tc>
          <w:tcPr>
            <w:tcW w:w="2628" w:type="dxa"/>
          </w:tcPr>
          <w:p w14:paraId="6618D616" w14:textId="77777777" w:rsidR="005C45FC" w:rsidRDefault="00261FD8">
            <w:r>
              <w:t>Reusable clinical communication pattern.</w:t>
            </w:r>
          </w:p>
        </w:tc>
      </w:tr>
      <w:tr w:rsidR="005C45FC" w14:paraId="038F2D2C" w14:textId="77777777">
        <w:tc>
          <w:tcPr>
            <w:tcW w:w="2628" w:type="dxa"/>
          </w:tcPr>
          <w:p w14:paraId="7F25D2A0" w14:textId="77777777" w:rsidR="005C45FC" w:rsidRDefault="00261FD8">
            <w:r>
              <w:t>much less than usual</w:t>
            </w:r>
          </w:p>
        </w:tc>
        <w:tc>
          <w:tcPr>
            <w:tcW w:w="2628" w:type="dxa"/>
          </w:tcPr>
          <w:p w14:paraId="690E3CE8" w14:textId="77777777" w:rsidR="005C45FC" w:rsidRDefault="00261FD8">
            <w:r>
              <w:t>odatdagidan ancha kam</w:t>
            </w:r>
          </w:p>
        </w:tc>
        <w:tc>
          <w:tcPr>
            <w:tcW w:w="2628" w:type="dxa"/>
          </w:tcPr>
          <w:p w14:paraId="624388FD" w14:textId="77777777" w:rsidR="005C45FC" w:rsidRDefault="00261FD8">
            <w:r>
              <w:t>гораздо меньше обычного</w:t>
            </w:r>
          </w:p>
        </w:tc>
        <w:tc>
          <w:tcPr>
            <w:tcW w:w="2628" w:type="dxa"/>
          </w:tcPr>
          <w:p w14:paraId="53EB43A7" w14:textId="77777777" w:rsidR="005C45FC" w:rsidRDefault="00261FD8">
            <w:r>
              <w:t>Reusable clinical communication pattern.</w:t>
            </w:r>
          </w:p>
        </w:tc>
      </w:tr>
      <w:tr w:rsidR="005C45FC" w14:paraId="0AF1BF45" w14:textId="77777777">
        <w:tc>
          <w:tcPr>
            <w:tcW w:w="2628" w:type="dxa"/>
          </w:tcPr>
          <w:p w14:paraId="26C499BF" w14:textId="77777777" w:rsidR="005C45FC" w:rsidRDefault="00261FD8">
            <w:r>
              <w:t>significantly reduced</w:t>
            </w:r>
          </w:p>
        </w:tc>
        <w:tc>
          <w:tcPr>
            <w:tcW w:w="2628" w:type="dxa"/>
          </w:tcPr>
          <w:p w14:paraId="5F4B0708" w14:textId="77777777" w:rsidR="005C45FC" w:rsidRDefault="00261FD8">
            <w:r>
              <w:t xml:space="preserve">sezilarli </w:t>
            </w:r>
            <w:r>
              <w:t>darajada kamaygan</w:t>
            </w:r>
          </w:p>
        </w:tc>
        <w:tc>
          <w:tcPr>
            <w:tcW w:w="2628" w:type="dxa"/>
          </w:tcPr>
          <w:p w14:paraId="5C59A528" w14:textId="77777777" w:rsidR="005C45FC" w:rsidRDefault="00261FD8">
            <w:r>
              <w:t>значительно сниженный</w:t>
            </w:r>
          </w:p>
        </w:tc>
        <w:tc>
          <w:tcPr>
            <w:tcW w:w="2628" w:type="dxa"/>
          </w:tcPr>
          <w:p w14:paraId="7621D4E8" w14:textId="77777777" w:rsidR="005C45FC" w:rsidRDefault="00261FD8">
            <w:r>
              <w:t>Reusable clinical communication pattern.</w:t>
            </w:r>
          </w:p>
        </w:tc>
      </w:tr>
      <w:tr w:rsidR="005C45FC" w14:paraId="62232DF6" w14:textId="77777777">
        <w:tc>
          <w:tcPr>
            <w:tcW w:w="2628" w:type="dxa"/>
          </w:tcPr>
          <w:p w14:paraId="77437E9F" w14:textId="77777777" w:rsidR="005C45FC" w:rsidRDefault="00261FD8">
            <w:r>
              <w:t>We need to check…</w:t>
            </w:r>
          </w:p>
        </w:tc>
        <w:tc>
          <w:tcPr>
            <w:tcW w:w="2628" w:type="dxa"/>
          </w:tcPr>
          <w:p w14:paraId="735DA1AE" w14:textId="77777777" w:rsidR="005C45FC" w:rsidRDefault="00261FD8">
            <w:r>
              <w:t>…ni tekshirishimiz kerak.</w:t>
            </w:r>
          </w:p>
        </w:tc>
        <w:tc>
          <w:tcPr>
            <w:tcW w:w="2628" w:type="dxa"/>
          </w:tcPr>
          <w:p w14:paraId="6A107D3B" w14:textId="77777777" w:rsidR="005C45FC" w:rsidRDefault="00261FD8">
            <w:r>
              <w:t>Нам необходимо проверить…</w:t>
            </w:r>
          </w:p>
        </w:tc>
        <w:tc>
          <w:tcPr>
            <w:tcW w:w="2628" w:type="dxa"/>
          </w:tcPr>
          <w:p w14:paraId="15A1255D" w14:textId="77777777" w:rsidR="005C45FC" w:rsidRDefault="00261FD8">
            <w:r>
              <w:t>Reusable clinical communication pattern.</w:t>
            </w:r>
          </w:p>
        </w:tc>
      </w:tr>
      <w:tr w:rsidR="005C45FC" w14:paraId="44476FE3" w14:textId="77777777">
        <w:tc>
          <w:tcPr>
            <w:tcW w:w="2628" w:type="dxa"/>
          </w:tcPr>
          <w:p w14:paraId="7AA713A6" w14:textId="77777777" w:rsidR="005C45FC" w:rsidRDefault="00261FD8">
            <w:r>
              <w:t>We need to identify the cause first.</w:t>
            </w:r>
          </w:p>
        </w:tc>
        <w:tc>
          <w:tcPr>
            <w:tcW w:w="2628" w:type="dxa"/>
          </w:tcPr>
          <w:p w14:paraId="76A9CCF9" w14:textId="77777777" w:rsidR="005C45FC" w:rsidRDefault="00261FD8">
            <w:r>
              <w:t>Avvalo sababini aniqlashi</w:t>
            </w:r>
            <w:r>
              <w:t>miz kerak.</w:t>
            </w:r>
          </w:p>
        </w:tc>
        <w:tc>
          <w:tcPr>
            <w:tcW w:w="2628" w:type="dxa"/>
          </w:tcPr>
          <w:p w14:paraId="6B296E75" w14:textId="77777777" w:rsidR="005C45FC" w:rsidRPr="004A5AC4" w:rsidRDefault="00261FD8">
            <w:pPr>
              <w:rPr>
                <w:lang w:val="ru-RU"/>
              </w:rPr>
            </w:pPr>
            <w:r w:rsidRPr="004A5AC4">
              <w:rPr>
                <w:lang w:val="ru-RU"/>
              </w:rPr>
              <w:t>Сначала нам необходимо установить причину.</w:t>
            </w:r>
          </w:p>
        </w:tc>
        <w:tc>
          <w:tcPr>
            <w:tcW w:w="2628" w:type="dxa"/>
          </w:tcPr>
          <w:p w14:paraId="2F7F5E0A" w14:textId="77777777" w:rsidR="005C45FC" w:rsidRDefault="00261FD8">
            <w:r>
              <w:t>Reusable clinical communication pattern.</w:t>
            </w:r>
          </w:p>
        </w:tc>
      </w:tr>
      <w:tr w:rsidR="005C45FC" w14:paraId="1F51777D" w14:textId="77777777">
        <w:tc>
          <w:tcPr>
            <w:tcW w:w="2628" w:type="dxa"/>
          </w:tcPr>
          <w:p w14:paraId="039C3188" w14:textId="77777777" w:rsidR="005C45FC" w:rsidRDefault="00261FD8">
            <w:r>
              <w:t>We may also arrange…</w:t>
            </w:r>
          </w:p>
        </w:tc>
        <w:tc>
          <w:tcPr>
            <w:tcW w:w="2628" w:type="dxa"/>
          </w:tcPr>
          <w:p w14:paraId="1A24EE9F" w14:textId="77777777" w:rsidR="005C45FC" w:rsidRDefault="00261FD8">
            <w:r>
              <w:t>Shuningdek, … o‘tkazishimiz mumkin.</w:t>
            </w:r>
          </w:p>
        </w:tc>
        <w:tc>
          <w:tcPr>
            <w:tcW w:w="2628" w:type="dxa"/>
          </w:tcPr>
          <w:p w14:paraId="15E316CA" w14:textId="77777777" w:rsidR="005C45FC" w:rsidRDefault="00261FD8">
            <w:r>
              <w:t>Возможно, также потребуется…</w:t>
            </w:r>
          </w:p>
        </w:tc>
        <w:tc>
          <w:tcPr>
            <w:tcW w:w="2628" w:type="dxa"/>
          </w:tcPr>
          <w:p w14:paraId="43EE12BB" w14:textId="77777777" w:rsidR="005C45FC" w:rsidRDefault="00261FD8">
            <w:r>
              <w:t>Reusable clinical communication pattern.</w:t>
            </w:r>
          </w:p>
        </w:tc>
      </w:tr>
      <w:tr w:rsidR="005C45FC" w14:paraId="11161D31" w14:textId="77777777">
        <w:tc>
          <w:tcPr>
            <w:tcW w:w="2628" w:type="dxa"/>
          </w:tcPr>
          <w:p w14:paraId="1361AAF0" w14:textId="77777777" w:rsidR="005C45FC" w:rsidRDefault="00261FD8">
            <w:r>
              <w:t>determine whether…</w:t>
            </w:r>
          </w:p>
        </w:tc>
        <w:tc>
          <w:tcPr>
            <w:tcW w:w="2628" w:type="dxa"/>
          </w:tcPr>
          <w:p w14:paraId="24E77954" w14:textId="77777777" w:rsidR="005C45FC" w:rsidRDefault="00261FD8">
            <w:r>
              <w:t>…ligini aniqlamoq</w:t>
            </w:r>
          </w:p>
        </w:tc>
        <w:tc>
          <w:tcPr>
            <w:tcW w:w="2628" w:type="dxa"/>
          </w:tcPr>
          <w:p w14:paraId="5F265192" w14:textId="77777777" w:rsidR="005C45FC" w:rsidRDefault="00261FD8">
            <w:r>
              <w:t>определить, связано ли…</w:t>
            </w:r>
          </w:p>
        </w:tc>
        <w:tc>
          <w:tcPr>
            <w:tcW w:w="2628" w:type="dxa"/>
          </w:tcPr>
          <w:p w14:paraId="5C1447DF" w14:textId="77777777" w:rsidR="005C45FC" w:rsidRDefault="00261FD8">
            <w:r>
              <w:t>Reusable clinical communication pattern.</w:t>
            </w:r>
          </w:p>
        </w:tc>
      </w:tr>
    </w:tbl>
    <w:p w14:paraId="186A98DA" w14:textId="77777777" w:rsidR="00261FD8" w:rsidRDefault="00261FD8"/>
    <w:sectPr w:rsidR="00261FD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FD8"/>
    <w:rsid w:val="0029639D"/>
    <w:rsid w:val="00326F90"/>
    <w:rsid w:val="004A5AC4"/>
    <w:rsid w:val="005C45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B9EF2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1922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2026-08-17T06:53:00Z</dcterms:created>
  <dcterms:modified xsi:type="dcterms:W3CDTF">2026-08-17T06:53:00Z</dcterms:modified>
  <cp:category/>
</cp:coreProperties>
</file>