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F3B22B" w14:textId="77777777" w:rsidR="00834E2D" w:rsidRDefault="005210FD">
      <w:pPr>
        <w:jc w:val="center"/>
      </w:pPr>
      <w:r>
        <w:rPr>
          <w:b/>
          <w:sz w:val="32"/>
        </w:rPr>
        <w:t>MODULE 05 — ANAPHYLACTIC SHOCK</w:t>
      </w:r>
    </w:p>
    <w:p w14:paraId="3A06FF5A" w14:textId="77777777" w:rsidR="00834E2D" w:rsidRDefault="005210FD">
      <w:pPr>
        <w:jc w:val="center"/>
      </w:pPr>
      <w:r>
        <w:rPr>
          <w:b/>
          <w:sz w:val="24"/>
        </w:rPr>
        <w:t>VOCABULARY &amp; SMART PHRASEBOOK</w:t>
      </w:r>
    </w:p>
    <w:p w14:paraId="397EF078" w14:textId="77777777" w:rsidR="00834E2D" w:rsidRDefault="005210FD">
      <w:pPr>
        <w:jc w:val="center"/>
      </w:pPr>
      <w:r>
        <w:rPr>
          <w:i/>
        </w:rPr>
        <w:t>B2 Medical English | Based on the Clinical Dialogue</w:t>
      </w:r>
    </w:p>
    <w:p w14:paraId="55DBFE17" w14:textId="77777777" w:rsidR="00834E2D" w:rsidRDefault="005210FD">
      <w:pPr>
        <w:spacing w:before="140" w:after="60"/>
      </w:pPr>
      <w:r>
        <w:rPr>
          <w:b/>
          <w:sz w:val="24"/>
        </w:rPr>
        <w:t>1. VOCABULARY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1"/>
        <w:gridCol w:w="2662"/>
      </w:tblGrid>
      <w:tr w:rsidR="00834E2D" w14:paraId="059D4DD4" w14:textId="77777777">
        <w:trPr>
          <w:jc w:val="center"/>
        </w:trPr>
        <w:tc>
          <w:tcPr>
            <w:tcW w:w="2664" w:type="dxa"/>
            <w:shd w:val="clear" w:color="auto" w:fill="D9EAF7"/>
          </w:tcPr>
          <w:p w14:paraId="73AF91AB" w14:textId="77777777" w:rsidR="00834E2D" w:rsidRDefault="005210FD">
            <w:r>
              <w:rPr>
                <w:b/>
                <w:sz w:val="17"/>
              </w:rPr>
              <w:t>English</w:t>
            </w:r>
          </w:p>
        </w:tc>
        <w:tc>
          <w:tcPr>
            <w:tcW w:w="2664" w:type="dxa"/>
            <w:shd w:val="clear" w:color="auto" w:fill="D9EAF7"/>
          </w:tcPr>
          <w:p w14:paraId="31743ABE" w14:textId="77777777" w:rsidR="00834E2D" w:rsidRDefault="005210FD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</w:tcPr>
          <w:p w14:paraId="52FE5AF9" w14:textId="77777777" w:rsidR="00834E2D" w:rsidRDefault="005210FD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</w:tcPr>
          <w:p w14:paraId="02F4D508" w14:textId="77777777" w:rsidR="00834E2D" w:rsidRDefault="005210FD">
            <w:r>
              <w:rPr>
                <w:b/>
                <w:sz w:val="17"/>
              </w:rPr>
              <w:t>Russian</w:t>
            </w:r>
          </w:p>
        </w:tc>
      </w:tr>
      <w:tr w:rsidR="00834E2D" w14:paraId="20A68CFC" w14:textId="77777777">
        <w:trPr>
          <w:jc w:val="center"/>
        </w:trPr>
        <w:tc>
          <w:tcPr>
            <w:tcW w:w="2664" w:type="dxa"/>
          </w:tcPr>
          <w:p w14:paraId="7EBF8126" w14:textId="77777777" w:rsidR="00834E2D" w:rsidRDefault="005210FD">
            <w:r>
              <w:rPr>
                <w:sz w:val="17"/>
              </w:rPr>
              <w:t>anaphylactic shock</w:t>
            </w:r>
          </w:p>
        </w:tc>
        <w:tc>
          <w:tcPr>
            <w:tcW w:w="2664" w:type="dxa"/>
          </w:tcPr>
          <w:p w14:paraId="13CA9C6A" w14:textId="77777777" w:rsidR="00834E2D" w:rsidRDefault="005210FD">
            <w:r>
              <w:rPr>
                <w:sz w:val="17"/>
              </w:rPr>
              <w:t>/ˌæn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f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lækt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k </w:t>
            </w:r>
            <w:r>
              <w:rPr>
                <w:sz w:val="17"/>
              </w:rPr>
              <w:t>ʃɒ</w:t>
            </w:r>
            <w:r>
              <w:rPr>
                <w:sz w:val="17"/>
              </w:rPr>
              <w:t>k/</w:t>
            </w:r>
          </w:p>
        </w:tc>
        <w:tc>
          <w:tcPr>
            <w:tcW w:w="2664" w:type="dxa"/>
          </w:tcPr>
          <w:p w14:paraId="5EDF3E63" w14:textId="77777777" w:rsidR="00834E2D" w:rsidRDefault="005210FD">
            <w:r>
              <w:rPr>
                <w:sz w:val="17"/>
              </w:rPr>
              <w:t>anafilaktik shok</w:t>
            </w:r>
          </w:p>
        </w:tc>
        <w:tc>
          <w:tcPr>
            <w:tcW w:w="2664" w:type="dxa"/>
          </w:tcPr>
          <w:p w14:paraId="3569386D" w14:textId="77777777" w:rsidR="00834E2D" w:rsidRDefault="005210FD">
            <w:r>
              <w:rPr>
                <w:sz w:val="17"/>
              </w:rPr>
              <w:t>анафилактический шок</w:t>
            </w:r>
          </w:p>
        </w:tc>
      </w:tr>
      <w:tr w:rsidR="00834E2D" w14:paraId="4EACEEC5" w14:textId="77777777">
        <w:trPr>
          <w:jc w:val="center"/>
        </w:trPr>
        <w:tc>
          <w:tcPr>
            <w:tcW w:w="2664" w:type="dxa"/>
          </w:tcPr>
          <w:p w14:paraId="307B5BCA" w14:textId="77777777" w:rsidR="00834E2D" w:rsidRDefault="005210FD">
            <w:r>
              <w:rPr>
                <w:sz w:val="17"/>
              </w:rPr>
              <w:t>anaphylaxis</w:t>
            </w:r>
          </w:p>
        </w:tc>
        <w:tc>
          <w:tcPr>
            <w:tcW w:w="2664" w:type="dxa"/>
          </w:tcPr>
          <w:p w14:paraId="077D2FB9" w14:textId="77777777" w:rsidR="00834E2D" w:rsidRDefault="005210FD">
            <w:r>
              <w:rPr>
                <w:sz w:val="17"/>
              </w:rPr>
              <w:t>/ˌæn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f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læks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s/</w:t>
            </w:r>
          </w:p>
        </w:tc>
        <w:tc>
          <w:tcPr>
            <w:tcW w:w="2664" w:type="dxa"/>
          </w:tcPr>
          <w:p w14:paraId="689C8FCA" w14:textId="77777777" w:rsidR="00834E2D" w:rsidRDefault="005210FD">
            <w:r>
              <w:rPr>
                <w:sz w:val="17"/>
              </w:rPr>
              <w:t>anafilaksiya</w:t>
            </w:r>
          </w:p>
        </w:tc>
        <w:tc>
          <w:tcPr>
            <w:tcW w:w="2664" w:type="dxa"/>
          </w:tcPr>
          <w:p w14:paraId="59453271" w14:textId="77777777" w:rsidR="00834E2D" w:rsidRDefault="005210FD">
            <w:r>
              <w:rPr>
                <w:sz w:val="17"/>
              </w:rPr>
              <w:t>анафилаксия</w:t>
            </w:r>
          </w:p>
        </w:tc>
      </w:tr>
      <w:tr w:rsidR="00834E2D" w14:paraId="22D7E23B" w14:textId="77777777">
        <w:trPr>
          <w:jc w:val="center"/>
        </w:trPr>
        <w:tc>
          <w:tcPr>
            <w:tcW w:w="2664" w:type="dxa"/>
          </w:tcPr>
          <w:p w14:paraId="5B50CD9D" w14:textId="77777777" w:rsidR="00834E2D" w:rsidRDefault="005210FD">
            <w:r>
              <w:rPr>
                <w:sz w:val="17"/>
              </w:rPr>
              <w:t>allergic reaction</w:t>
            </w:r>
          </w:p>
        </w:tc>
        <w:tc>
          <w:tcPr>
            <w:tcW w:w="2664" w:type="dxa"/>
          </w:tcPr>
          <w:p w14:paraId="45ECD5E7" w14:textId="77777777" w:rsidR="00834E2D" w:rsidRDefault="005210FD">
            <w:r>
              <w:rPr>
                <w:sz w:val="17"/>
              </w:rPr>
              <w:t>/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ːd</w:t>
            </w:r>
            <w:r>
              <w:rPr>
                <w:sz w:val="17"/>
              </w:rPr>
              <w:t>ʒɪ</w:t>
            </w:r>
            <w:r>
              <w:rPr>
                <w:sz w:val="17"/>
              </w:rPr>
              <w:t>k riˈæk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</w:tcPr>
          <w:p w14:paraId="29D6DEE7" w14:textId="77777777" w:rsidR="00834E2D" w:rsidRDefault="005210FD">
            <w:r>
              <w:rPr>
                <w:sz w:val="17"/>
              </w:rPr>
              <w:t>allergik reaksiya</w:t>
            </w:r>
          </w:p>
        </w:tc>
        <w:tc>
          <w:tcPr>
            <w:tcW w:w="2664" w:type="dxa"/>
          </w:tcPr>
          <w:p w14:paraId="3332118B" w14:textId="77777777" w:rsidR="00834E2D" w:rsidRDefault="005210FD">
            <w:r>
              <w:rPr>
                <w:sz w:val="17"/>
              </w:rPr>
              <w:t>аллергическая реакция</w:t>
            </w:r>
          </w:p>
        </w:tc>
      </w:tr>
      <w:tr w:rsidR="00834E2D" w14:paraId="13794E05" w14:textId="77777777">
        <w:trPr>
          <w:jc w:val="center"/>
        </w:trPr>
        <w:tc>
          <w:tcPr>
            <w:tcW w:w="2664" w:type="dxa"/>
          </w:tcPr>
          <w:p w14:paraId="4F0EB804" w14:textId="77777777" w:rsidR="00834E2D" w:rsidRDefault="005210FD">
            <w:r>
              <w:rPr>
                <w:sz w:val="17"/>
              </w:rPr>
              <w:t>severe</w:t>
            </w:r>
          </w:p>
        </w:tc>
        <w:tc>
          <w:tcPr>
            <w:tcW w:w="2664" w:type="dxa"/>
          </w:tcPr>
          <w:p w14:paraId="02B64F58" w14:textId="77777777" w:rsidR="00834E2D" w:rsidRDefault="005210FD">
            <w:r>
              <w:rPr>
                <w:sz w:val="17"/>
              </w:rPr>
              <w:t>/s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v</w:t>
            </w:r>
            <w:r>
              <w:rPr>
                <w:sz w:val="17"/>
              </w:rPr>
              <w:t>ɪə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</w:tcPr>
          <w:p w14:paraId="270E86F0" w14:textId="77777777" w:rsidR="00834E2D" w:rsidRDefault="005210FD">
            <w:r>
              <w:rPr>
                <w:sz w:val="17"/>
              </w:rPr>
              <w:t>kuchli, og‘ir</w:t>
            </w:r>
          </w:p>
        </w:tc>
        <w:tc>
          <w:tcPr>
            <w:tcW w:w="2664" w:type="dxa"/>
          </w:tcPr>
          <w:p w14:paraId="735B5FDB" w14:textId="77777777" w:rsidR="00834E2D" w:rsidRDefault="005210FD">
            <w:r>
              <w:rPr>
                <w:sz w:val="17"/>
              </w:rPr>
              <w:t>тяжёлый, сильный</w:t>
            </w:r>
          </w:p>
        </w:tc>
      </w:tr>
      <w:tr w:rsidR="00834E2D" w14:paraId="3128D331" w14:textId="77777777">
        <w:trPr>
          <w:jc w:val="center"/>
        </w:trPr>
        <w:tc>
          <w:tcPr>
            <w:tcW w:w="2664" w:type="dxa"/>
          </w:tcPr>
          <w:p w14:paraId="2FB2DA3A" w14:textId="77777777" w:rsidR="00834E2D" w:rsidRDefault="005210FD">
            <w:r>
              <w:rPr>
                <w:sz w:val="17"/>
              </w:rPr>
              <w:t>life-threatening</w:t>
            </w:r>
          </w:p>
        </w:tc>
        <w:tc>
          <w:tcPr>
            <w:tcW w:w="2664" w:type="dxa"/>
          </w:tcPr>
          <w:p w14:paraId="7B6AB6B0" w14:textId="77777777" w:rsidR="00834E2D" w:rsidRDefault="005210FD">
            <w:r>
              <w:rPr>
                <w:sz w:val="17"/>
              </w:rPr>
              <w:t>/ˈla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f ˌθret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ŋ/</w:t>
            </w:r>
          </w:p>
        </w:tc>
        <w:tc>
          <w:tcPr>
            <w:tcW w:w="2664" w:type="dxa"/>
          </w:tcPr>
          <w:p w14:paraId="47EF730D" w14:textId="77777777" w:rsidR="00834E2D" w:rsidRDefault="005210FD">
            <w:r>
              <w:rPr>
                <w:sz w:val="17"/>
              </w:rPr>
              <w:t>hayot uchun xavfli</w:t>
            </w:r>
          </w:p>
        </w:tc>
        <w:tc>
          <w:tcPr>
            <w:tcW w:w="2664" w:type="dxa"/>
          </w:tcPr>
          <w:p w14:paraId="481D8FF7" w14:textId="77777777" w:rsidR="00834E2D" w:rsidRDefault="005210FD">
            <w:r>
              <w:rPr>
                <w:sz w:val="17"/>
              </w:rPr>
              <w:t xml:space="preserve">опасный для </w:t>
            </w:r>
            <w:r>
              <w:rPr>
                <w:sz w:val="17"/>
              </w:rPr>
              <w:t>жизни</w:t>
            </w:r>
          </w:p>
        </w:tc>
      </w:tr>
      <w:tr w:rsidR="00834E2D" w14:paraId="148769E6" w14:textId="77777777">
        <w:trPr>
          <w:jc w:val="center"/>
        </w:trPr>
        <w:tc>
          <w:tcPr>
            <w:tcW w:w="2664" w:type="dxa"/>
          </w:tcPr>
          <w:p w14:paraId="063ADE30" w14:textId="77777777" w:rsidR="00834E2D" w:rsidRDefault="005210FD">
            <w:r>
              <w:rPr>
                <w:sz w:val="17"/>
              </w:rPr>
              <w:t>symptom</w:t>
            </w:r>
          </w:p>
        </w:tc>
        <w:tc>
          <w:tcPr>
            <w:tcW w:w="2664" w:type="dxa"/>
          </w:tcPr>
          <w:p w14:paraId="1B6A93AF" w14:textId="77777777" w:rsidR="00834E2D" w:rsidRDefault="005210FD">
            <w:r>
              <w:rPr>
                <w:sz w:val="17"/>
              </w:rPr>
              <w:t>/ˈs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mpt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m/</w:t>
            </w:r>
          </w:p>
        </w:tc>
        <w:tc>
          <w:tcPr>
            <w:tcW w:w="2664" w:type="dxa"/>
          </w:tcPr>
          <w:p w14:paraId="62B0558C" w14:textId="77777777" w:rsidR="00834E2D" w:rsidRDefault="005210FD">
            <w:r>
              <w:rPr>
                <w:sz w:val="17"/>
              </w:rPr>
              <w:t>simptom, belgi</w:t>
            </w:r>
          </w:p>
        </w:tc>
        <w:tc>
          <w:tcPr>
            <w:tcW w:w="2664" w:type="dxa"/>
          </w:tcPr>
          <w:p w14:paraId="21CEC5CF" w14:textId="77777777" w:rsidR="00834E2D" w:rsidRDefault="005210FD">
            <w:r>
              <w:rPr>
                <w:sz w:val="17"/>
              </w:rPr>
              <w:t>симптом</w:t>
            </w:r>
          </w:p>
        </w:tc>
      </w:tr>
      <w:tr w:rsidR="00834E2D" w14:paraId="551097EF" w14:textId="77777777">
        <w:trPr>
          <w:jc w:val="center"/>
        </w:trPr>
        <w:tc>
          <w:tcPr>
            <w:tcW w:w="2664" w:type="dxa"/>
          </w:tcPr>
          <w:p w14:paraId="29F64BE9" w14:textId="77777777" w:rsidR="00834E2D" w:rsidRDefault="005210FD">
            <w:r>
              <w:rPr>
                <w:sz w:val="17"/>
              </w:rPr>
              <w:t>swelling</w:t>
            </w:r>
          </w:p>
        </w:tc>
        <w:tc>
          <w:tcPr>
            <w:tcW w:w="2664" w:type="dxa"/>
          </w:tcPr>
          <w:p w14:paraId="68CAFBB0" w14:textId="77777777" w:rsidR="00834E2D" w:rsidRDefault="005210FD">
            <w:r>
              <w:rPr>
                <w:sz w:val="17"/>
              </w:rPr>
              <w:t>/ˈswel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ŋ/</w:t>
            </w:r>
          </w:p>
        </w:tc>
        <w:tc>
          <w:tcPr>
            <w:tcW w:w="2664" w:type="dxa"/>
          </w:tcPr>
          <w:p w14:paraId="4E268B2B" w14:textId="77777777" w:rsidR="00834E2D" w:rsidRDefault="005210FD">
            <w:r>
              <w:rPr>
                <w:sz w:val="17"/>
              </w:rPr>
              <w:t>shish</w:t>
            </w:r>
          </w:p>
        </w:tc>
        <w:tc>
          <w:tcPr>
            <w:tcW w:w="2664" w:type="dxa"/>
          </w:tcPr>
          <w:p w14:paraId="37B5D09B" w14:textId="77777777" w:rsidR="00834E2D" w:rsidRDefault="005210FD">
            <w:r>
              <w:rPr>
                <w:sz w:val="17"/>
              </w:rPr>
              <w:t>отёк</w:t>
            </w:r>
          </w:p>
        </w:tc>
      </w:tr>
      <w:tr w:rsidR="00834E2D" w14:paraId="51940E5D" w14:textId="77777777">
        <w:trPr>
          <w:jc w:val="center"/>
        </w:trPr>
        <w:tc>
          <w:tcPr>
            <w:tcW w:w="2664" w:type="dxa"/>
          </w:tcPr>
          <w:p w14:paraId="78A18C8E" w14:textId="77777777" w:rsidR="00834E2D" w:rsidRDefault="005210FD">
            <w:r>
              <w:rPr>
                <w:sz w:val="17"/>
              </w:rPr>
              <w:t>lip</w:t>
            </w:r>
          </w:p>
        </w:tc>
        <w:tc>
          <w:tcPr>
            <w:tcW w:w="2664" w:type="dxa"/>
          </w:tcPr>
          <w:p w14:paraId="689A1088" w14:textId="77777777" w:rsidR="00834E2D" w:rsidRDefault="005210FD">
            <w:r>
              <w:rPr>
                <w:sz w:val="17"/>
              </w:rPr>
              <w:t>/l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p/</w:t>
            </w:r>
          </w:p>
        </w:tc>
        <w:tc>
          <w:tcPr>
            <w:tcW w:w="2664" w:type="dxa"/>
          </w:tcPr>
          <w:p w14:paraId="79790F70" w14:textId="77777777" w:rsidR="00834E2D" w:rsidRDefault="005210FD">
            <w:r>
              <w:rPr>
                <w:sz w:val="17"/>
              </w:rPr>
              <w:t>lab</w:t>
            </w:r>
          </w:p>
        </w:tc>
        <w:tc>
          <w:tcPr>
            <w:tcW w:w="2664" w:type="dxa"/>
          </w:tcPr>
          <w:p w14:paraId="34523A51" w14:textId="77777777" w:rsidR="00834E2D" w:rsidRDefault="005210FD">
            <w:r>
              <w:rPr>
                <w:sz w:val="17"/>
              </w:rPr>
              <w:t>губа</w:t>
            </w:r>
          </w:p>
        </w:tc>
      </w:tr>
      <w:tr w:rsidR="00834E2D" w14:paraId="5E10E414" w14:textId="77777777">
        <w:trPr>
          <w:jc w:val="center"/>
        </w:trPr>
        <w:tc>
          <w:tcPr>
            <w:tcW w:w="2664" w:type="dxa"/>
          </w:tcPr>
          <w:p w14:paraId="37F7F6ED" w14:textId="77777777" w:rsidR="00834E2D" w:rsidRDefault="005210FD">
            <w:r>
              <w:rPr>
                <w:sz w:val="17"/>
              </w:rPr>
              <w:t>tongue</w:t>
            </w:r>
          </w:p>
        </w:tc>
        <w:tc>
          <w:tcPr>
            <w:tcW w:w="2664" w:type="dxa"/>
          </w:tcPr>
          <w:p w14:paraId="3EC8C694" w14:textId="77777777" w:rsidR="00834E2D" w:rsidRDefault="005210FD">
            <w:r>
              <w:rPr>
                <w:sz w:val="17"/>
              </w:rPr>
              <w:t>/t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ŋ/</w:t>
            </w:r>
          </w:p>
        </w:tc>
        <w:tc>
          <w:tcPr>
            <w:tcW w:w="2664" w:type="dxa"/>
          </w:tcPr>
          <w:p w14:paraId="3776E57F" w14:textId="77777777" w:rsidR="00834E2D" w:rsidRDefault="005210FD">
            <w:r>
              <w:rPr>
                <w:sz w:val="17"/>
              </w:rPr>
              <w:t>til</w:t>
            </w:r>
          </w:p>
        </w:tc>
        <w:tc>
          <w:tcPr>
            <w:tcW w:w="2664" w:type="dxa"/>
          </w:tcPr>
          <w:p w14:paraId="674F08C9" w14:textId="77777777" w:rsidR="00834E2D" w:rsidRDefault="005210FD">
            <w:r>
              <w:rPr>
                <w:sz w:val="17"/>
              </w:rPr>
              <w:t>язык</w:t>
            </w:r>
          </w:p>
        </w:tc>
      </w:tr>
      <w:tr w:rsidR="00834E2D" w14:paraId="32D2EDA8" w14:textId="77777777">
        <w:trPr>
          <w:jc w:val="center"/>
        </w:trPr>
        <w:tc>
          <w:tcPr>
            <w:tcW w:w="2664" w:type="dxa"/>
          </w:tcPr>
          <w:p w14:paraId="490AC408" w14:textId="77777777" w:rsidR="00834E2D" w:rsidRDefault="005210FD">
            <w:r>
              <w:rPr>
                <w:sz w:val="17"/>
              </w:rPr>
              <w:t>throat</w:t>
            </w:r>
          </w:p>
        </w:tc>
        <w:tc>
          <w:tcPr>
            <w:tcW w:w="2664" w:type="dxa"/>
          </w:tcPr>
          <w:p w14:paraId="3D0F4EE8" w14:textId="77777777" w:rsidR="00834E2D" w:rsidRDefault="005210FD">
            <w:r>
              <w:rPr>
                <w:sz w:val="17"/>
              </w:rPr>
              <w:t>/θr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t/</w:t>
            </w:r>
          </w:p>
        </w:tc>
        <w:tc>
          <w:tcPr>
            <w:tcW w:w="2664" w:type="dxa"/>
          </w:tcPr>
          <w:p w14:paraId="0F52F89F" w14:textId="77777777" w:rsidR="00834E2D" w:rsidRDefault="005210FD">
            <w:r>
              <w:rPr>
                <w:sz w:val="17"/>
              </w:rPr>
              <w:t>tomoq</w:t>
            </w:r>
          </w:p>
        </w:tc>
        <w:tc>
          <w:tcPr>
            <w:tcW w:w="2664" w:type="dxa"/>
          </w:tcPr>
          <w:p w14:paraId="7D18932C" w14:textId="77777777" w:rsidR="00834E2D" w:rsidRDefault="005210FD">
            <w:r>
              <w:rPr>
                <w:sz w:val="17"/>
              </w:rPr>
              <w:t>горло</w:t>
            </w:r>
          </w:p>
        </w:tc>
      </w:tr>
      <w:tr w:rsidR="00834E2D" w14:paraId="59E123B4" w14:textId="77777777">
        <w:trPr>
          <w:jc w:val="center"/>
        </w:trPr>
        <w:tc>
          <w:tcPr>
            <w:tcW w:w="2664" w:type="dxa"/>
          </w:tcPr>
          <w:p w14:paraId="60F40472" w14:textId="77777777" w:rsidR="00834E2D" w:rsidRDefault="005210FD">
            <w:r>
              <w:rPr>
                <w:sz w:val="17"/>
              </w:rPr>
              <w:t>tingling</w:t>
            </w:r>
          </w:p>
        </w:tc>
        <w:tc>
          <w:tcPr>
            <w:tcW w:w="2664" w:type="dxa"/>
          </w:tcPr>
          <w:p w14:paraId="0C5B6F05" w14:textId="77777777" w:rsidR="00834E2D" w:rsidRDefault="005210FD">
            <w:r>
              <w:rPr>
                <w:sz w:val="17"/>
              </w:rPr>
              <w:t>/ˈt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</w:t>
            </w:r>
            <w:r>
              <w:rPr>
                <w:sz w:val="17"/>
              </w:rPr>
              <w:t>ɡlɪŋ/</w:t>
            </w:r>
          </w:p>
        </w:tc>
        <w:tc>
          <w:tcPr>
            <w:tcW w:w="2664" w:type="dxa"/>
          </w:tcPr>
          <w:p w14:paraId="2ABED1FC" w14:textId="77777777" w:rsidR="00834E2D" w:rsidRDefault="005210FD">
            <w:r>
              <w:rPr>
                <w:sz w:val="17"/>
              </w:rPr>
              <w:t>jimirlashish</w:t>
            </w:r>
          </w:p>
        </w:tc>
        <w:tc>
          <w:tcPr>
            <w:tcW w:w="2664" w:type="dxa"/>
          </w:tcPr>
          <w:p w14:paraId="758A68BD" w14:textId="77777777" w:rsidR="00834E2D" w:rsidRDefault="005210FD">
            <w:r>
              <w:rPr>
                <w:sz w:val="17"/>
              </w:rPr>
              <w:t>покалывание</w:t>
            </w:r>
          </w:p>
        </w:tc>
      </w:tr>
      <w:tr w:rsidR="00834E2D" w14:paraId="2775CDEF" w14:textId="77777777">
        <w:trPr>
          <w:jc w:val="center"/>
        </w:trPr>
        <w:tc>
          <w:tcPr>
            <w:tcW w:w="2664" w:type="dxa"/>
          </w:tcPr>
          <w:p w14:paraId="2D2392C6" w14:textId="77777777" w:rsidR="00834E2D" w:rsidRDefault="005210FD">
            <w:r>
              <w:rPr>
                <w:sz w:val="17"/>
              </w:rPr>
              <w:t>itchy</w:t>
            </w:r>
          </w:p>
        </w:tc>
        <w:tc>
          <w:tcPr>
            <w:tcW w:w="2664" w:type="dxa"/>
          </w:tcPr>
          <w:p w14:paraId="48C27C5D" w14:textId="77777777" w:rsidR="00834E2D" w:rsidRDefault="005210FD">
            <w:r>
              <w:rPr>
                <w:sz w:val="17"/>
              </w:rPr>
              <w:t>/ˈ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ʃ</w:t>
            </w:r>
            <w:r>
              <w:rPr>
                <w:sz w:val="17"/>
              </w:rPr>
              <w:t>i/</w:t>
            </w:r>
          </w:p>
        </w:tc>
        <w:tc>
          <w:tcPr>
            <w:tcW w:w="2664" w:type="dxa"/>
          </w:tcPr>
          <w:p w14:paraId="6829CBBB" w14:textId="77777777" w:rsidR="00834E2D" w:rsidRDefault="005210FD">
            <w:r>
              <w:rPr>
                <w:sz w:val="17"/>
              </w:rPr>
              <w:t>qichishadigan</w:t>
            </w:r>
          </w:p>
        </w:tc>
        <w:tc>
          <w:tcPr>
            <w:tcW w:w="2664" w:type="dxa"/>
          </w:tcPr>
          <w:p w14:paraId="2679BDDF" w14:textId="77777777" w:rsidR="00834E2D" w:rsidRDefault="005210FD">
            <w:r>
              <w:rPr>
                <w:sz w:val="17"/>
              </w:rPr>
              <w:t>зудящий</w:t>
            </w:r>
          </w:p>
        </w:tc>
      </w:tr>
      <w:tr w:rsidR="00834E2D" w14:paraId="787C5392" w14:textId="77777777">
        <w:trPr>
          <w:jc w:val="center"/>
        </w:trPr>
        <w:tc>
          <w:tcPr>
            <w:tcW w:w="2664" w:type="dxa"/>
          </w:tcPr>
          <w:p w14:paraId="6D6A0CF5" w14:textId="77777777" w:rsidR="00834E2D" w:rsidRDefault="005210FD">
            <w:r>
              <w:rPr>
                <w:sz w:val="17"/>
              </w:rPr>
              <w:t>rash</w:t>
            </w:r>
          </w:p>
        </w:tc>
        <w:tc>
          <w:tcPr>
            <w:tcW w:w="2664" w:type="dxa"/>
          </w:tcPr>
          <w:p w14:paraId="1880099E" w14:textId="77777777" w:rsidR="00834E2D" w:rsidRDefault="005210FD">
            <w:r>
              <w:rPr>
                <w:sz w:val="17"/>
              </w:rPr>
              <w:t>/ræ</w:t>
            </w:r>
            <w:r>
              <w:rPr>
                <w:sz w:val="17"/>
              </w:rPr>
              <w:t>ʃ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</w:tcPr>
          <w:p w14:paraId="02FDBA8F" w14:textId="77777777" w:rsidR="00834E2D" w:rsidRDefault="005210FD">
            <w:r>
              <w:rPr>
                <w:sz w:val="17"/>
              </w:rPr>
              <w:t>toshma</w:t>
            </w:r>
          </w:p>
        </w:tc>
        <w:tc>
          <w:tcPr>
            <w:tcW w:w="2664" w:type="dxa"/>
          </w:tcPr>
          <w:p w14:paraId="5AEAB05A" w14:textId="77777777" w:rsidR="00834E2D" w:rsidRDefault="005210FD">
            <w:r>
              <w:rPr>
                <w:sz w:val="17"/>
              </w:rPr>
              <w:t>сыпь</w:t>
            </w:r>
          </w:p>
        </w:tc>
      </w:tr>
      <w:tr w:rsidR="00834E2D" w14:paraId="1209ADC9" w14:textId="77777777">
        <w:trPr>
          <w:jc w:val="center"/>
        </w:trPr>
        <w:tc>
          <w:tcPr>
            <w:tcW w:w="2664" w:type="dxa"/>
          </w:tcPr>
          <w:p w14:paraId="549F07F1" w14:textId="77777777" w:rsidR="00834E2D" w:rsidRDefault="005210FD">
            <w:r>
              <w:rPr>
                <w:sz w:val="17"/>
              </w:rPr>
              <w:t>light-headed</w:t>
            </w:r>
          </w:p>
        </w:tc>
        <w:tc>
          <w:tcPr>
            <w:tcW w:w="2664" w:type="dxa"/>
          </w:tcPr>
          <w:p w14:paraId="740084C9" w14:textId="77777777" w:rsidR="00834E2D" w:rsidRDefault="005210FD">
            <w:r>
              <w:rPr>
                <w:sz w:val="17"/>
              </w:rPr>
              <w:t>/ˌla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 ˈhed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d/</w:t>
            </w:r>
          </w:p>
        </w:tc>
        <w:tc>
          <w:tcPr>
            <w:tcW w:w="2664" w:type="dxa"/>
          </w:tcPr>
          <w:p w14:paraId="52F303DC" w14:textId="77777777" w:rsidR="00834E2D" w:rsidRDefault="005210FD">
            <w:r>
              <w:rPr>
                <w:sz w:val="17"/>
              </w:rPr>
              <w:t>boshi yengil, hushdan ketayozgan</w:t>
            </w:r>
          </w:p>
        </w:tc>
        <w:tc>
          <w:tcPr>
            <w:tcW w:w="2664" w:type="dxa"/>
          </w:tcPr>
          <w:p w14:paraId="4FE7FE0A" w14:textId="77777777" w:rsidR="00834E2D" w:rsidRDefault="005210FD">
            <w:r>
              <w:rPr>
                <w:sz w:val="17"/>
              </w:rPr>
              <w:t>предобморочное состояние</w:t>
            </w:r>
          </w:p>
        </w:tc>
      </w:tr>
      <w:tr w:rsidR="00834E2D" w14:paraId="42EB5F28" w14:textId="77777777">
        <w:trPr>
          <w:jc w:val="center"/>
        </w:trPr>
        <w:tc>
          <w:tcPr>
            <w:tcW w:w="2664" w:type="dxa"/>
          </w:tcPr>
          <w:p w14:paraId="185CBDEE" w14:textId="77777777" w:rsidR="00834E2D" w:rsidRDefault="005210FD">
            <w:r>
              <w:rPr>
                <w:sz w:val="17"/>
              </w:rPr>
              <w:t>faint</w:t>
            </w:r>
          </w:p>
        </w:tc>
        <w:tc>
          <w:tcPr>
            <w:tcW w:w="2664" w:type="dxa"/>
          </w:tcPr>
          <w:p w14:paraId="38EF18FF" w14:textId="77777777" w:rsidR="00834E2D" w:rsidRDefault="005210FD">
            <w:r>
              <w:rPr>
                <w:sz w:val="17"/>
              </w:rPr>
              <w:t>/fe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nt/</w:t>
            </w:r>
          </w:p>
        </w:tc>
        <w:tc>
          <w:tcPr>
            <w:tcW w:w="2664" w:type="dxa"/>
          </w:tcPr>
          <w:p w14:paraId="479EB7B1" w14:textId="77777777" w:rsidR="00834E2D" w:rsidRDefault="005210FD">
            <w:r>
              <w:rPr>
                <w:sz w:val="17"/>
              </w:rPr>
              <w:t>hushdan ketmoq</w:t>
            </w:r>
          </w:p>
        </w:tc>
        <w:tc>
          <w:tcPr>
            <w:tcW w:w="2664" w:type="dxa"/>
          </w:tcPr>
          <w:p w14:paraId="2EF9DEF6" w14:textId="77777777" w:rsidR="00834E2D" w:rsidRDefault="005210FD">
            <w:r>
              <w:rPr>
                <w:sz w:val="17"/>
              </w:rPr>
              <w:t>потерять сознание</w:t>
            </w:r>
          </w:p>
        </w:tc>
      </w:tr>
      <w:tr w:rsidR="00834E2D" w14:paraId="5322B661" w14:textId="77777777">
        <w:trPr>
          <w:jc w:val="center"/>
        </w:trPr>
        <w:tc>
          <w:tcPr>
            <w:tcW w:w="2664" w:type="dxa"/>
          </w:tcPr>
          <w:p w14:paraId="5AAE4890" w14:textId="77777777" w:rsidR="00834E2D" w:rsidRDefault="005210FD">
            <w:r>
              <w:rPr>
                <w:sz w:val="17"/>
              </w:rPr>
              <w:t>pass out</w:t>
            </w:r>
          </w:p>
        </w:tc>
        <w:tc>
          <w:tcPr>
            <w:tcW w:w="2664" w:type="dxa"/>
          </w:tcPr>
          <w:p w14:paraId="6B229DA4" w14:textId="77777777" w:rsidR="00834E2D" w:rsidRDefault="005210FD">
            <w:r>
              <w:rPr>
                <w:sz w:val="17"/>
              </w:rPr>
              <w:t>/p</w:t>
            </w:r>
            <w:r>
              <w:rPr>
                <w:sz w:val="17"/>
              </w:rPr>
              <w:t>ɑːs aʊt/</w:t>
            </w:r>
          </w:p>
        </w:tc>
        <w:tc>
          <w:tcPr>
            <w:tcW w:w="2664" w:type="dxa"/>
          </w:tcPr>
          <w:p w14:paraId="2A069AE9" w14:textId="77777777" w:rsidR="00834E2D" w:rsidRDefault="005210FD">
            <w:r>
              <w:rPr>
                <w:sz w:val="17"/>
              </w:rPr>
              <w:t>hushdan ketmoq</w:t>
            </w:r>
          </w:p>
        </w:tc>
        <w:tc>
          <w:tcPr>
            <w:tcW w:w="2664" w:type="dxa"/>
          </w:tcPr>
          <w:p w14:paraId="5A7199B6" w14:textId="77777777" w:rsidR="00834E2D" w:rsidRDefault="005210FD">
            <w:r>
              <w:rPr>
                <w:sz w:val="17"/>
              </w:rPr>
              <w:t>потерять сознание</w:t>
            </w:r>
          </w:p>
        </w:tc>
      </w:tr>
      <w:tr w:rsidR="00834E2D" w14:paraId="647E5F31" w14:textId="77777777">
        <w:trPr>
          <w:jc w:val="center"/>
        </w:trPr>
        <w:tc>
          <w:tcPr>
            <w:tcW w:w="2664" w:type="dxa"/>
          </w:tcPr>
          <w:p w14:paraId="75BB8A37" w14:textId="77777777" w:rsidR="00834E2D" w:rsidRDefault="005210FD">
            <w:r>
              <w:rPr>
                <w:sz w:val="17"/>
              </w:rPr>
              <w:t>breathing</w:t>
            </w:r>
          </w:p>
        </w:tc>
        <w:tc>
          <w:tcPr>
            <w:tcW w:w="2664" w:type="dxa"/>
          </w:tcPr>
          <w:p w14:paraId="36B25E29" w14:textId="77777777" w:rsidR="00834E2D" w:rsidRDefault="005210FD">
            <w:r>
              <w:rPr>
                <w:sz w:val="17"/>
              </w:rPr>
              <w:t>/ˈbriːð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ŋ/</w:t>
            </w:r>
          </w:p>
        </w:tc>
        <w:tc>
          <w:tcPr>
            <w:tcW w:w="2664" w:type="dxa"/>
          </w:tcPr>
          <w:p w14:paraId="73D3203C" w14:textId="77777777" w:rsidR="00834E2D" w:rsidRDefault="005210FD">
            <w:r>
              <w:rPr>
                <w:sz w:val="17"/>
              </w:rPr>
              <w:t>nafas olish</w:t>
            </w:r>
          </w:p>
        </w:tc>
        <w:tc>
          <w:tcPr>
            <w:tcW w:w="2664" w:type="dxa"/>
          </w:tcPr>
          <w:p w14:paraId="058899BB" w14:textId="77777777" w:rsidR="00834E2D" w:rsidRDefault="005210FD">
            <w:r>
              <w:rPr>
                <w:sz w:val="17"/>
              </w:rPr>
              <w:t>дыхание</w:t>
            </w:r>
          </w:p>
        </w:tc>
      </w:tr>
      <w:tr w:rsidR="00834E2D" w14:paraId="75B83340" w14:textId="77777777">
        <w:trPr>
          <w:jc w:val="center"/>
        </w:trPr>
        <w:tc>
          <w:tcPr>
            <w:tcW w:w="2664" w:type="dxa"/>
          </w:tcPr>
          <w:p w14:paraId="5F16C6D9" w14:textId="77777777" w:rsidR="00834E2D" w:rsidRDefault="005210FD">
            <w:r>
              <w:rPr>
                <w:sz w:val="17"/>
              </w:rPr>
              <w:t>difficulty breathing</w:t>
            </w:r>
          </w:p>
        </w:tc>
        <w:tc>
          <w:tcPr>
            <w:tcW w:w="2664" w:type="dxa"/>
          </w:tcPr>
          <w:p w14:paraId="07D749D4" w14:textId="77777777" w:rsidR="00834E2D" w:rsidRDefault="005210FD">
            <w:r>
              <w:rPr>
                <w:sz w:val="17"/>
              </w:rPr>
              <w:t>/ˈd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f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k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lti ˈbriːð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ŋ/</w:t>
            </w:r>
          </w:p>
        </w:tc>
        <w:tc>
          <w:tcPr>
            <w:tcW w:w="2664" w:type="dxa"/>
          </w:tcPr>
          <w:p w14:paraId="6937F912" w14:textId="77777777" w:rsidR="00834E2D" w:rsidRDefault="005210FD">
            <w:r>
              <w:rPr>
                <w:sz w:val="17"/>
              </w:rPr>
              <w:t>nafas olish qiyinlashishi</w:t>
            </w:r>
          </w:p>
        </w:tc>
        <w:tc>
          <w:tcPr>
            <w:tcW w:w="2664" w:type="dxa"/>
          </w:tcPr>
          <w:p w14:paraId="235B0414" w14:textId="77777777" w:rsidR="00834E2D" w:rsidRDefault="005210FD">
            <w:r>
              <w:rPr>
                <w:sz w:val="17"/>
              </w:rPr>
              <w:t>затруднённое дыхание</w:t>
            </w:r>
          </w:p>
        </w:tc>
      </w:tr>
      <w:tr w:rsidR="00834E2D" w14:paraId="6671508E" w14:textId="77777777">
        <w:trPr>
          <w:jc w:val="center"/>
        </w:trPr>
        <w:tc>
          <w:tcPr>
            <w:tcW w:w="2664" w:type="dxa"/>
          </w:tcPr>
          <w:p w14:paraId="36932319" w14:textId="77777777" w:rsidR="00834E2D" w:rsidRDefault="005210FD">
            <w:r>
              <w:rPr>
                <w:sz w:val="17"/>
              </w:rPr>
              <w:t>antihistamine</w:t>
            </w:r>
          </w:p>
        </w:tc>
        <w:tc>
          <w:tcPr>
            <w:tcW w:w="2664" w:type="dxa"/>
          </w:tcPr>
          <w:p w14:paraId="45B651DF" w14:textId="77777777" w:rsidR="00834E2D" w:rsidRDefault="005210FD">
            <w:r>
              <w:rPr>
                <w:sz w:val="17"/>
              </w:rPr>
              <w:t>/ˌænt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h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miːn/</w:t>
            </w:r>
          </w:p>
        </w:tc>
        <w:tc>
          <w:tcPr>
            <w:tcW w:w="2664" w:type="dxa"/>
          </w:tcPr>
          <w:p w14:paraId="7E6F9F0A" w14:textId="77777777" w:rsidR="00834E2D" w:rsidRDefault="005210FD">
            <w:r>
              <w:rPr>
                <w:sz w:val="17"/>
              </w:rPr>
              <w:t>antigistamin dori</w:t>
            </w:r>
          </w:p>
        </w:tc>
        <w:tc>
          <w:tcPr>
            <w:tcW w:w="2664" w:type="dxa"/>
          </w:tcPr>
          <w:p w14:paraId="1B354A55" w14:textId="77777777" w:rsidR="00834E2D" w:rsidRDefault="005210FD">
            <w:r>
              <w:rPr>
                <w:sz w:val="17"/>
              </w:rPr>
              <w:t>антигистаминный препарат</w:t>
            </w:r>
          </w:p>
        </w:tc>
      </w:tr>
      <w:tr w:rsidR="00834E2D" w14:paraId="3803C17F" w14:textId="77777777">
        <w:trPr>
          <w:jc w:val="center"/>
        </w:trPr>
        <w:tc>
          <w:tcPr>
            <w:tcW w:w="2664" w:type="dxa"/>
          </w:tcPr>
          <w:p w14:paraId="242C41D6" w14:textId="77777777" w:rsidR="00834E2D" w:rsidRDefault="005210FD">
            <w:r>
              <w:rPr>
                <w:sz w:val="17"/>
              </w:rPr>
              <w:t>medication</w:t>
            </w:r>
          </w:p>
        </w:tc>
        <w:tc>
          <w:tcPr>
            <w:tcW w:w="2664" w:type="dxa"/>
          </w:tcPr>
          <w:p w14:paraId="50E677F2" w14:textId="77777777" w:rsidR="00834E2D" w:rsidRDefault="005210FD">
            <w:r>
              <w:rPr>
                <w:sz w:val="17"/>
              </w:rPr>
              <w:t>/ˌmed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ke</w:t>
            </w:r>
            <w:r>
              <w:rPr>
                <w:sz w:val="17"/>
              </w:rPr>
              <w:t>ɪʃə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</w:tcPr>
          <w:p w14:paraId="34946A83" w14:textId="77777777" w:rsidR="00834E2D" w:rsidRDefault="005210FD">
            <w:r>
              <w:rPr>
                <w:sz w:val="17"/>
              </w:rPr>
              <w:t>dori vositasi</w:t>
            </w:r>
          </w:p>
        </w:tc>
        <w:tc>
          <w:tcPr>
            <w:tcW w:w="2664" w:type="dxa"/>
          </w:tcPr>
          <w:p w14:paraId="3CC6F723" w14:textId="77777777" w:rsidR="00834E2D" w:rsidRDefault="005210FD">
            <w:r>
              <w:rPr>
                <w:sz w:val="17"/>
              </w:rPr>
              <w:t>лекарство / медикамент</w:t>
            </w:r>
          </w:p>
        </w:tc>
      </w:tr>
      <w:tr w:rsidR="00834E2D" w14:paraId="3BF49350" w14:textId="77777777">
        <w:trPr>
          <w:jc w:val="center"/>
        </w:trPr>
        <w:tc>
          <w:tcPr>
            <w:tcW w:w="2664" w:type="dxa"/>
          </w:tcPr>
          <w:p w14:paraId="0322FF6E" w14:textId="77777777" w:rsidR="00834E2D" w:rsidRDefault="005210FD">
            <w:r>
              <w:rPr>
                <w:sz w:val="17"/>
              </w:rPr>
              <w:t>nut allergy</w:t>
            </w:r>
          </w:p>
        </w:tc>
        <w:tc>
          <w:tcPr>
            <w:tcW w:w="2664" w:type="dxa"/>
          </w:tcPr>
          <w:p w14:paraId="70ADCDB7" w14:textId="77777777" w:rsidR="00834E2D" w:rsidRDefault="005210FD">
            <w:r>
              <w:rPr>
                <w:sz w:val="17"/>
              </w:rPr>
              <w:t>/n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t ˈæl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ʒ</w:t>
            </w:r>
            <w:r>
              <w:rPr>
                <w:sz w:val="17"/>
              </w:rPr>
              <w:t>i/</w:t>
            </w:r>
          </w:p>
        </w:tc>
        <w:tc>
          <w:tcPr>
            <w:tcW w:w="2664" w:type="dxa"/>
          </w:tcPr>
          <w:p w14:paraId="56B9CC82" w14:textId="77777777" w:rsidR="00834E2D" w:rsidRDefault="005210FD">
            <w:r>
              <w:rPr>
                <w:sz w:val="17"/>
              </w:rPr>
              <w:t>yong‘oqqa allergiya</w:t>
            </w:r>
          </w:p>
        </w:tc>
        <w:tc>
          <w:tcPr>
            <w:tcW w:w="2664" w:type="dxa"/>
          </w:tcPr>
          <w:p w14:paraId="30E77EB4" w14:textId="77777777" w:rsidR="00834E2D" w:rsidRDefault="005210FD">
            <w:r>
              <w:rPr>
                <w:sz w:val="17"/>
              </w:rPr>
              <w:t>аллергия на орехи</w:t>
            </w:r>
          </w:p>
        </w:tc>
      </w:tr>
      <w:tr w:rsidR="00834E2D" w14:paraId="48E35EE3" w14:textId="77777777">
        <w:trPr>
          <w:jc w:val="center"/>
        </w:trPr>
        <w:tc>
          <w:tcPr>
            <w:tcW w:w="2664" w:type="dxa"/>
          </w:tcPr>
          <w:p w14:paraId="30C42853" w14:textId="77777777" w:rsidR="00834E2D" w:rsidRDefault="005210FD">
            <w:r>
              <w:rPr>
                <w:sz w:val="17"/>
              </w:rPr>
              <w:t>reaction</w:t>
            </w:r>
          </w:p>
        </w:tc>
        <w:tc>
          <w:tcPr>
            <w:tcW w:w="2664" w:type="dxa"/>
          </w:tcPr>
          <w:p w14:paraId="704BBDD5" w14:textId="77777777" w:rsidR="00834E2D" w:rsidRDefault="005210FD">
            <w:r>
              <w:rPr>
                <w:sz w:val="17"/>
              </w:rPr>
              <w:t>/riˈæk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</w:tcPr>
          <w:p w14:paraId="24BE91BC" w14:textId="77777777" w:rsidR="00834E2D" w:rsidRDefault="005210FD">
            <w:r>
              <w:rPr>
                <w:sz w:val="17"/>
              </w:rPr>
              <w:t>reaksiya</w:t>
            </w:r>
          </w:p>
        </w:tc>
        <w:tc>
          <w:tcPr>
            <w:tcW w:w="2664" w:type="dxa"/>
          </w:tcPr>
          <w:p w14:paraId="3DE9AECA" w14:textId="77777777" w:rsidR="00834E2D" w:rsidRDefault="005210FD">
            <w:r>
              <w:rPr>
                <w:sz w:val="17"/>
              </w:rPr>
              <w:t>реакция</w:t>
            </w:r>
          </w:p>
        </w:tc>
      </w:tr>
      <w:tr w:rsidR="00834E2D" w14:paraId="2BAD6DB5" w14:textId="77777777">
        <w:trPr>
          <w:jc w:val="center"/>
        </w:trPr>
        <w:tc>
          <w:tcPr>
            <w:tcW w:w="2664" w:type="dxa"/>
          </w:tcPr>
          <w:p w14:paraId="55BC0CB2" w14:textId="77777777" w:rsidR="00834E2D" w:rsidRDefault="005210FD">
            <w:r>
              <w:rPr>
                <w:sz w:val="17"/>
              </w:rPr>
              <w:t>dessert</w:t>
            </w:r>
          </w:p>
        </w:tc>
        <w:tc>
          <w:tcPr>
            <w:tcW w:w="2664" w:type="dxa"/>
          </w:tcPr>
          <w:p w14:paraId="2A3FE786" w14:textId="77777777" w:rsidR="00834E2D" w:rsidRDefault="005210FD">
            <w:r>
              <w:rPr>
                <w:sz w:val="17"/>
              </w:rPr>
              <w:t>/d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z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ːt/</w:t>
            </w:r>
          </w:p>
        </w:tc>
        <w:tc>
          <w:tcPr>
            <w:tcW w:w="2664" w:type="dxa"/>
          </w:tcPr>
          <w:p w14:paraId="70A1D7DE" w14:textId="77777777" w:rsidR="00834E2D" w:rsidRDefault="005210FD">
            <w:r>
              <w:rPr>
                <w:sz w:val="17"/>
              </w:rPr>
              <w:t>desert, shirinlik</w:t>
            </w:r>
          </w:p>
        </w:tc>
        <w:tc>
          <w:tcPr>
            <w:tcW w:w="2664" w:type="dxa"/>
          </w:tcPr>
          <w:p w14:paraId="0BE357D6" w14:textId="77777777" w:rsidR="00834E2D" w:rsidRDefault="005210FD">
            <w:r>
              <w:rPr>
                <w:sz w:val="17"/>
              </w:rPr>
              <w:t>десерт</w:t>
            </w:r>
          </w:p>
        </w:tc>
      </w:tr>
      <w:tr w:rsidR="00834E2D" w14:paraId="257E3402" w14:textId="77777777">
        <w:trPr>
          <w:jc w:val="center"/>
        </w:trPr>
        <w:tc>
          <w:tcPr>
            <w:tcW w:w="2664" w:type="dxa"/>
          </w:tcPr>
          <w:p w14:paraId="37567EBD" w14:textId="77777777" w:rsidR="00834E2D" w:rsidRDefault="005210FD">
            <w:r>
              <w:rPr>
                <w:sz w:val="17"/>
              </w:rPr>
              <w:t>contain</w:t>
            </w:r>
          </w:p>
        </w:tc>
        <w:tc>
          <w:tcPr>
            <w:tcW w:w="2664" w:type="dxa"/>
          </w:tcPr>
          <w:p w14:paraId="0C48E52A" w14:textId="77777777" w:rsidR="00834E2D" w:rsidRDefault="005210FD">
            <w:r>
              <w:rPr>
                <w:sz w:val="17"/>
              </w:rPr>
              <w:t>/k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nˈte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</w:tcPr>
          <w:p w14:paraId="638C4131" w14:textId="77777777" w:rsidR="00834E2D" w:rsidRDefault="005210FD">
            <w:r>
              <w:rPr>
                <w:sz w:val="17"/>
              </w:rPr>
              <w:t>tarkibida bo‘lmoq</w:t>
            </w:r>
          </w:p>
        </w:tc>
        <w:tc>
          <w:tcPr>
            <w:tcW w:w="2664" w:type="dxa"/>
          </w:tcPr>
          <w:p w14:paraId="16ADD2D7" w14:textId="77777777" w:rsidR="00834E2D" w:rsidRDefault="005210FD">
            <w:r>
              <w:rPr>
                <w:sz w:val="17"/>
              </w:rPr>
              <w:t>содержать</w:t>
            </w:r>
          </w:p>
        </w:tc>
      </w:tr>
      <w:tr w:rsidR="00834E2D" w14:paraId="126F7EEA" w14:textId="77777777">
        <w:trPr>
          <w:jc w:val="center"/>
        </w:trPr>
        <w:tc>
          <w:tcPr>
            <w:tcW w:w="2664" w:type="dxa"/>
          </w:tcPr>
          <w:p w14:paraId="759E0983" w14:textId="77777777" w:rsidR="00834E2D" w:rsidRDefault="005210FD">
            <w:r>
              <w:rPr>
                <w:sz w:val="17"/>
              </w:rPr>
              <w:t>aware</w:t>
            </w:r>
          </w:p>
        </w:tc>
        <w:tc>
          <w:tcPr>
            <w:tcW w:w="2664" w:type="dxa"/>
          </w:tcPr>
          <w:p w14:paraId="4ADFF028" w14:textId="77777777" w:rsidR="00834E2D" w:rsidRDefault="005210FD">
            <w:r>
              <w:rPr>
                <w:sz w:val="17"/>
              </w:rPr>
              <w:t>/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we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</w:tcPr>
          <w:p w14:paraId="0C0D1B41" w14:textId="77777777" w:rsidR="00834E2D" w:rsidRDefault="005210FD">
            <w:r>
              <w:rPr>
                <w:sz w:val="17"/>
              </w:rPr>
              <w:t>xabardor</w:t>
            </w:r>
          </w:p>
        </w:tc>
        <w:tc>
          <w:tcPr>
            <w:tcW w:w="2664" w:type="dxa"/>
          </w:tcPr>
          <w:p w14:paraId="6DDB5597" w14:textId="77777777" w:rsidR="00834E2D" w:rsidRDefault="005210FD">
            <w:r>
              <w:rPr>
                <w:sz w:val="17"/>
              </w:rPr>
              <w:t>осведомлённый</w:t>
            </w:r>
          </w:p>
        </w:tc>
      </w:tr>
      <w:tr w:rsidR="00834E2D" w14:paraId="2D263E31" w14:textId="77777777">
        <w:trPr>
          <w:jc w:val="center"/>
        </w:trPr>
        <w:tc>
          <w:tcPr>
            <w:tcW w:w="2664" w:type="dxa"/>
          </w:tcPr>
          <w:p w14:paraId="5A6490A0" w14:textId="77777777" w:rsidR="00834E2D" w:rsidRDefault="005210FD">
            <w:r>
              <w:rPr>
                <w:sz w:val="17"/>
              </w:rPr>
              <w:t>adrenaline</w:t>
            </w:r>
          </w:p>
        </w:tc>
        <w:tc>
          <w:tcPr>
            <w:tcW w:w="2664" w:type="dxa"/>
          </w:tcPr>
          <w:p w14:paraId="5F0D3E1D" w14:textId="77777777" w:rsidR="00834E2D" w:rsidRDefault="005210FD">
            <w:r>
              <w:rPr>
                <w:sz w:val="17"/>
              </w:rPr>
              <w:t>/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dren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</w:tcPr>
          <w:p w14:paraId="1A14BF45" w14:textId="77777777" w:rsidR="00834E2D" w:rsidRDefault="005210FD">
            <w:r>
              <w:rPr>
                <w:sz w:val="17"/>
              </w:rPr>
              <w:t>adrenalin</w:t>
            </w:r>
          </w:p>
        </w:tc>
        <w:tc>
          <w:tcPr>
            <w:tcW w:w="2664" w:type="dxa"/>
          </w:tcPr>
          <w:p w14:paraId="28FA80A7" w14:textId="77777777" w:rsidR="00834E2D" w:rsidRDefault="005210FD">
            <w:r>
              <w:rPr>
                <w:sz w:val="17"/>
              </w:rPr>
              <w:t>адреналин</w:t>
            </w:r>
          </w:p>
        </w:tc>
      </w:tr>
      <w:tr w:rsidR="00834E2D" w14:paraId="6C2B1247" w14:textId="77777777">
        <w:trPr>
          <w:jc w:val="center"/>
        </w:trPr>
        <w:tc>
          <w:tcPr>
            <w:tcW w:w="2664" w:type="dxa"/>
          </w:tcPr>
          <w:p w14:paraId="2F2CA822" w14:textId="77777777" w:rsidR="00834E2D" w:rsidRDefault="005210FD">
            <w:r>
              <w:rPr>
                <w:sz w:val="17"/>
              </w:rPr>
              <w:t>auto-injector</w:t>
            </w:r>
          </w:p>
        </w:tc>
        <w:tc>
          <w:tcPr>
            <w:tcW w:w="2664" w:type="dxa"/>
          </w:tcPr>
          <w:p w14:paraId="5F3ADB05" w14:textId="77777777" w:rsidR="00834E2D" w:rsidRDefault="005210FD">
            <w:r>
              <w:rPr>
                <w:sz w:val="17"/>
              </w:rPr>
              <w:t>/ˌ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ːt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nˈd</w:t>
            </w:r>
            <w:r>
              <w:rPr>
                <w:sz w:val="17"/>
              </w:rPr>
              <w:t>ʒ</w:t>
            </w:r>
            <w:r>
              <w:rPr>
                <w:sz w:val="17"/>
              </w:rPr>
              <w:t>ekt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</w:tcPr>
          <w:p w14:paraId="6FF13145" w14:textId="77777777" w:rsidR="00834E2D" w:rsidRDefault="005210FD">
            <w:r>
              <w:rPr>
                <w:sz w:val="17"/>
              </w:rPr>
              <w:t>auto-injektor</w:t>
            </w:r>
          </w:p>
        </w:tc>
        <w:tc>
          <w:tcPr>
            <w:tcW w:w="2664" w:type="dxa"/>
          </w:tcPr>
          <w:p w14:paraId="12FC17D5" w14:textId="77777777" w:rsidR="00834E2D" w:rsidRDefault="005210FD">
            <w:r>
              <w:rPr>
                <w:sz w:val="17"/>
              </w:rPr>
              <w:t>автоинъектор</w:t>
            </w:r>
          </w:p>
        </w:tc>
      </w:tr>
      <w:tr w:rsidR="00834E2D" w14:paraId="30B54C54" w14:textId="77777777">
        <w:trPr>
          <w:jc w:val="center"/>
        </w:trPr>
        <w:tc>
          <w:tcPr>
            <w:tcW w:w="2664" w:type="dxa"/>
          </w:tcPr>
          <w:p w14:paraId="4B692E12" w14:textId="77777777" w:rsidR="00834E2D" w:rsidRDefault="005210FD">
            <w:r>
              <w:rPr>
                <w:sz w:val="17"/>
              </w:rPr>
              <w:t>prescribe</w:t>
            </w:r>
          </w:p>
        </w:tc>
        <w:tc>
          <w:tcPr>
            <w:tcW w:w="2664" w:type="dxa"/>
          </w:tcPr>
          <w:p w14:paraId="1D19412F" w14:textId="77777777" w:rsidR="00834E2D" w:rsidRDefault="005210FD">
            <w:r>
              <w:rPr>
                <w:sz w:val="17"/>
              </w:rPr>
              <w:t>/pr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skra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b/</w:t>
            </w:r>
          </w:p>
        </w:tc>
        <w:tc>
          <w:tcPr>
            <w:tcW w:w="2664" w:type="dxa"/>
          </w:tcPr>
          <w:p w14:paraId="6CE656FA" w14:textId="77777777" w:rsidR="00834E2D" w:rsidRDefault="005210FD">
            <w:r>
              <w:rPr>
                <w:sz w:val="17"/>
              </w:rPr>
              <w:t>buyurmoq / retsept yozmoq</w:t>
            </w:r>
          </w:p>
        </w:tc>
        <w:tc>
          <w:tcPr>
            <w:tcW w:w="2664" w:type="dxa"/>
          </w:tcPr>
          <w:p w14:paraId="5BA3A9C8" w14:textId="77777777" w:rsidR="00834E2D" w:rsidRDefault="005210FD">
            <w:r>
              <w:rPr>
                <w:sz w:val="17"/>
              </w:rPr>
              <w:t>назначать</w:t>
            </w:r>
          </w:p>
        </w:tc>
      </w:tr>
      <w:tr w:rsidR="00834E2D" w14:paraId="20404D13" w14:textId="77777777">
        <w:trPr>
          <w:jc w:val="center"/>
        </w:trPr>
        <w:tc>
          <w:tcPr>
            <w:tcW w:w="2664" w:type="dxa"/>
          </w:tcPr>
          <w:p w14:paraId="363DF0DB" w14:textId="77777777" w:rsidR="00834E2D" w:rsidRDefault="005210FD">
            <w:r>
              <w:rPr>
                <w:sz w:val="17"/>
              </w:rPr>
              <w:t>trigger</w:t>
            </w:r>
          </w:p>
        </w:tc>
        <w:tc>
          <w:tcPr>
            <w:tcW w:w="2664" w:type="dxa"/>
          </w:tcPr>
          <w:p w14:paraId="014DE032" w14:textId="77777777" w:rsidR="00834E2D" w:rsidRDefault="005210FD">
            <w:r>
              <w:rPr>
                <w:sz w:val="17"/>
              </w:rPr>
              <w:t>/ˈtr</w:t>
            </w:r>
            <w:r>
              <w:rPr>
                <w:sz w:val="17"/>
              </w:rPr>
              <w:t>ɪɡə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</w:tcPr>
          <w:p w14:paraId="239EA174" w14:textId="77777777" w:rsidR="00834E2D" w:rsidRDefault="005210FD">
            <w:r>
              <w:rPr>
                <w:sz w:val="17"/>
              </w:rPr>
              <w:t>qo‘zg‘atuvchi omil</w:t>
            </w:r>
          </w:p>
        </w:tc>
        <w:tc>
          <w:tcPr>
            <w:tcW w:w="2664" w:type="dxa"/>
          </w:tcPr>
          <w:p w14:paraId="17A496F7" w14:textId="77777777" w:rsidR="00834E2D" w:rsidRDefault="005210FD">
            <w:r>
              <w:rPr>
                <w:sz w:val="17"/>
              </w:rPr>
              <w:t>провоцирующий фактор</w:t>
            </w:r>
          </w:p>
        </w:tc>
      </w:tr>
      <w:tr w:rsidR="00834E2D" w14:paraId="5AFD2BD3" w14:textId="77777777">
        <w:trPr>
          <w:jc w:val="center"/>
        </w:trPr>
        <w:tc>
          <w:tcPr>
            <w:tcW w:w="2664" w:type="dxa"/>
          </w:tcPr>
          <w:p w14:paraId="5DD98ABC" w14:textId="77777777" w:rsidR="00834E2D" w:rsidRDefault="005210FD">
            <w:r>
              <w:rPr>
                <w:sz w:val="17"/>
              </w:rPr>
              <w:t>blood pressure</w:t>
            </w:r>
          </w:p>
        </w:tc>
        <w:tc>
          <w:tcPr>
            <w:tcW w:w="2664" w:type="dxa"/>
          </w:tcPr>
          <w:p w14:paraId="7DAC32A9" w14:textId="77777777" w:rsidR="00834E2D" w:rsidRDefault="005210FD">
            <w:r>
              <w:rPr>
                <w:sz w:val="17"/>
              </w:rPr>
              <w:t>/bl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d ˈpre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</w:tcPr>
          <w:p w14:paraId="5220762E" w14:textId="77777777" w:rsidR="00834E2D" w:rsidRDefault="005210FD">
            <w:r>
              <w:rPr>
                <w:sz w:val="17"/>
              </w:rPr>
              <w:t>qon bosimi</w:t>
            </w:r>
          </w:p>
        </w:tc>
        <w:tc>
          <w:tcPr>
            <w:tcW w:w="2664" w:type="dxa"/>
          </w:tcPr>
          <w:p w14:paraId="4262950F" w14:textId="77777777" w:rsidR="00834E2D" w:rsidRDefault="005210FD">
            <w:r>
              <w:rPr>
                <w:sz w:val="17"/>
              </w:rPr>
              <w:t>артериальное давление</w:t>
            </w:r>
          </w:p>
        </w:tc>
      </w:tr>
      <w:tr w:rsidR="00834E2D" w14:paraId="63CCD2B8" w14:textId="77777777">
        <w:trPr>
          <w:jc w:val="center"/>
        </w:trPr>
        <w:tc>
          <w:tcPr>
            <w:tcW w:w="2664" w:type="dxa"/>
          </w:tcPr>
          <w:p w14:paraId="3D873384" w14:textId="77777777" w:rsidR="00834E2D" w:rsidRDefault="005210FD">
            <w:r>
              <w:rPr>
                <w:sz w:val="17"/>
              </w:rPr>
              <w:t>oxy</w:t>
            </w:r>
            <w:r>
              <w:rPr>
                <w:sz w:val="17"/>
              </w:rPr>
              <w:t>gen level</w:t>
            </w:r>
          </w:p>
        </w:tc>
        <w:tc>
          <w:tcPr>
            <w:tcW w:w="2664" w:type="dxa"/>
          </w:tcPr>
          <w:p w14:paraId="06D01E15" w14:textId="77777777" w:rsidR="00834E2D" w:rsidRDefault="005210FD">
            <w:r>
              <w:rPr>
                <w:sz w:val="17"/>
              </w:rPr>
              <w:t>/ˈ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ks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ʒə</w:t>
            </w:r>
            <w:r>
              <w:rPr>
                <w:sz w:val="17"/>
              </w:rPr>
              <w:t>n ˈlev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l/</w:t>
            </w:r>
          </w:p>
        </w:tc>
        <w:tc>
          <w:tcPr>
            <w:tcW w:w="2664" w:type="dxa"/>
          </w:tcPr>
          <w:p w14:paraId="791EB7E9" w14:textId="77777777" w:rsidR="00834E2D" w:rsidRDefault="005210FD">
            <w:r>
              <w:rPr>
                <w:sz w:val="17"/>
              </w:rPr>
              <w:t>kislorod darajasi</w:t>
            </w:r>
          </w:p>
        </w:tc>
        <w:tc>
          <w:tcPr>
            <w:tcW w:w="2664" w:type="dxa"/>
          </w:tcPr>
          <w:p w14:paraId="2A824CE6" w14:textId="77777777" w:rsidR="00834E2D" w:rsidRDefault="005210FD">
            <w:r>
              <w:rPr>
                <w:sz w:val="17"/>
              </w:rPr>
              <w:t>уровень кислорода</w:t>
            </w:r>
          </w:p>
        </w:tc>
      </w:tr>
      <w:tr w:rsidR="00834E2D" w14:paraId="11DADCD2" w14:textId="77777777">
        <w:trPr>
          <w:jc w:val="center"/>
        </w:trPr>
        <w:tc>
          <w:tcPr>
            <w:tcW w:w="2664" w:type="dxa"/>
          </w:tcPr>
          <w:p w14:paraId="43BCBB67" w14:textId="77777777" w:rsidR="00834E2D" w:rsidRDefault="005210FD">
            <w:r>
              <w:rPr>
                <w:sz w:val="17"/>
              </w:rPr>
              <w:t>monitor</w:t>
            </w:r>
          </w:p>
        </w:tc>
        <w:tc>
          <w:tcPr>
            <w:tcW w:w="2664" w:type="dxa"/>
          </w:tcPr>
          <w:p w14:paraId="3A6E4119" w14:textId="77777777" w:rsidR="00834E2D" w:rsidRDefault="005210FD">
            <w:r>
              <w:rPr>
                <w:sz w:val="17"/>
              </w:rPr>
              <w:t>/ˈm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</w:tcPr>
          <w:p w14:paraId="32C43E64" w14:textId="77777777" w:rsidR="00834E2D" w:rsidRDefault="005210FD">
            <w:r>
              <w:rPr>
                <w:sz w:val="17"/>
              </w:rPr>
              <w:t>kuzatmoq / nazorat qilmoq</w:t>
            </w:r>
          </w:p>
        </w:tc>
        <w:tc>
          <w:tcPr>
            <w:tcW w:w="2664" w:type="dxa"/>
          </w:tcPr>
          <w:p w14:paraId="2D9A41CB" w14:textId="77777777" w:rsidR="00834E2D" w:rsidRDefault="005210FD">
            <w:r>
              <w:rPr>
                <w:sz w:val="17"/>
              </w:rPr>
              <w:t>контролировать / наблюдать</w:t>
            </w:r>
          </w:p>
        </w:tc>
      </w:tr>
      <w:tr w:rsidR="00834E2D" w14:paraId="7497C239" w14:textId="77777777">
        <w:trPr>
          <w:jc w:val="center"/>
        </w:trPr>
        <w:tc>
          <w:tcPr>
            <w:tcW w:w="2664" w:type="dxa"/>
          </w:tcPr>
          <w:p w14:paraId="14561020" w14:textId="77777777" w:rsidR="00834E2D" w:rsidRDefault="005210FD">
            <w:r>
              <w:rPr>
                <w:sz w:val="17"/>
              </w:rPr>
              <w:t>improve</w:t>
            </w:r>
          </w:p>
        </w:tc>
        <w:tc>
          <w:tcPr>
            <w:tcW w:w="2664" w:type="dxa"/>
          </w:tcPr>
          <w:p w14:paraId="44B55911" w14:textId="77777777" w:rsidR="00834E2D" w:rsidRDefault="005210FD">
            <w:r>
              <w:rPr>
                <w:sz w:val="17"/>
              </w:rPr>
              <w:t>/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mˈpruːv/</w:t>
            </w:r>
          </w:p>
        </w:tc>
        <w:tc>
          <w:tcPr>
            <w:tcW w:w="2664" w:type="dxa"/>
          </w:tcPr>
          <w:p w14:paraId="7C26B8EA" w14:textId="77777777" w:rsidR="00834E2D" w:rsidRDefault="005210FD">
            <w:r>
              <w:rPr>
                <w:sz w:val="17"/>
              </w:rPr>
              <w:t>yaxshilanmoq</w:t>
            </w:r>
          </w:p>
        </w:tc>
        <w:tc>
          <w:tcPr>
            <w:tcW w:w="2664" w:type="dxa"/>
          </w:tcPr>
          <w:p w14:paraId="7490DDBE" w14:textId="77777777" w:rsidR="00834E2D" w:rsidRDefault="005210FD">
            <w:r>
              <w:rPr>
                <w:sz w:val="17"/>
              </w:rPr>
              <w:t>улучшаться</w:t>
            </w:r>
          </w:p>
        </w:tc>
      </w:tr>
      <w:tr w:rsidR="00834E2D" w14:paraId="761FCE08" w14:textId="77777777">
        <w:trPr>
          <w:jc w:val="center"/>
        </w:trPr>
        <w:tc>
          <w:tcPr>
            <w:tcW w:w="2664" w:type="dxa"/>
          </w:tcPr>
          <w:p w14:paraId="7D02FCD0" w14:textId="77777777" w:rsidR="00834E2D" w:rsidRDefault="005210FD">
            <w:r>
              <w:rPr>
                <w:sz w:val="17"/>
              </w:rPr>
              <w:t>initial treatment</w:t>
            </w:r>
          </w:p>
        </w:tc>
        <w:tc>
          <w:tcPr>
            <w:tcW w:w="2664" w:type="dxa"/>
          </w:tcPr>
          <w:p w14:paraId="76A9BE5B" w14:textId="77777777" w:rsidR="00834E2D" w:rsidRDefault="005210FD">
            <w:r>
              <w:rPr>
                <w:sz w:val="17"/>
              </w:rPr>
              <w:t>/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ɪʃə</w:t>
            </w:r>
            <w:r>
              <w:rPr>
                <w:sz w:val="17"/>
              </w:rPr>
              <w:t>l ˈtriːtm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nt/</w:t>
            </w:r>
          </w:p>
        </w:tc>
        <w:tc>
          <w:tcPr>
            <w:tcW w:w="2664" w:type="dxa"/>
          </w:tcPr>
          <w:p w14:paraId="68F8A091" w14:textId="77777777" w:rsidR="00834E2D" w:rsidRDefault="005210FD">
            <w:r>
              <w:rPr>
                <w:sz w:val="17"/>
              </w:rPr>
              <w:t>dastlabki davolash</w:t>
            </w:r>
          </w:p>
        </w:tc>
        <w:tc>
          <w:tcPr>
            <w:tcW w:w="2664" w:type="dxa"/>
          </w:tcPr>
          <w:p w14:paraId="2534D017" w14:textId="77777777" w:rsidR="00834E2D" w:rsidRDefault="005210FD">
            <w:r>
              <w:rPr>
                <w:sz w:val="17"/>
              </w:rPr>
              <w:t>первоначальное лечение</w:t>
            </w:r>
          </w:p>
        </w:tc>
      </w:tr>
      <w:tr w:rsidR="00834E2D" w14:paraId="0A587242" w14:textId="77777777">
        <w:trPr>
          <w:jc w:val="center"/>
        </w:trPr>
        <w:tc>
          <w:tcPr>
            <w:tcW w:w="2664" w:type="dxa"/>
          </w:tcPr>
          <w:p w14:paraId="3D2FF447" w14:textId="77777777" w:rsidR="00834E2D" w:rsidRDefault="005210FD">
            <w:r>
              <w:rPr>
                <w:sz w:val="17"/>
              </w:rPr>
              <w:t>remain calm</w:t>
            </w:r>
          </w:p>
        </w:tc>
        <w:tc>
          <w:tcPr>
            <w:tcW w:w="2664" w:type="dxa"/>
          </w:tcPr>
          <w:p w14:paraId="73BB2CDE" w14:textId="77777777" w:rsidR="00834E2D" w:rsidRDefault="005210FD">
            <w:r>
              <w:rPr>
                <w:sz w:val="17"/>
              </w:rPr>
              <w:t>/r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me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 k</w:t>
            </w:r>
            <w:r>
              <w:rPr>
                <w:sz w:val="17"/>
              </w:rPr>
              <w:t>ɑːm/</w:t>
            </w:r>
          </w:p>
        </w:tc>
        <w:tc>
          <w:tcPr>
            <w:tcW w:w="2664" w:type="dxa"/>
          </w:tcPr>
          <w:p w14:paraId="6EB5421F" w14:textId="77777777" w:rsidR="00834E2D" w:rsidRDefault="005210FD">
            <w:r>
              <w:rPr>
                <w:sz w:val="17"/>
              </w:rPr>
              <w:t>xotirjam bo‘lib qolmoq</w:t>
            </w:r>
          </w:p>
        </w:tc>
        <w:tc>
          <w:tcPr>
            <w:tcW w:w="2664" w:type="dxa"/>
          </w:tcPr>
          <w:p w14:paraId="3AB69AAB" w14:textId="77777777" w:rsidR="00834E2D" w:rsidRDefault="005210FD">
            <w:r>
              <w:rPr>
                <w:sz w:val="17"/>
              </w:rPr>
              <w:t>сохранять спокойствие</w:t>
            </w:r>
          </w:p>
        </w:tc>
      </w:tr>
      <w:tr w:rsidR="00834E2D" w14:paraId="6788EDC7" w14:textId="77777777">
        <w:trPr>
          <w:jc w:val="center"/>
        </w:trPr>
        <w:tc>
          <w:tcPr>
            <w:tcW w:w="2664" w:type="dxa"/>
          </w:tcPr>
          <w:p w14:paraId="7E24032C" w14:textId="77777777" w:rsidR="00834E2D" w:rsidRDefault="005210FD">
            <w:r>
              <w:rPr>
                <w:sz w:val="17"/>
              </w:rPr>
              <w:t>get worse</w:t>
            </w:r>
          </w:p>
        </w:tc>
        <w:tc>
          <w:tcPr>
            <w:tcW w:w="2664" w:type="dxa"/>
          </w:tcPr>
          <w:p w14:paraId="469AADD7" w14:textId="77777777" w:rsidR="00834E2D" w:rsidRDefault="005210FD">
            <w:r>
              <w:rPr>
                <w:sz w:val="17"/>
              </w:rPr>
              <w:t>/</w:t>
            </w:r>
            <w:r>
              <w:rPr>
                <w:sz w:val="17"/>
              </w:rPr>
              <w:t>ɡet wɜːs/</w:t>
            </w:r>
          </w:p>
        </w:tc>
        <w:tc>
          <w:tcPr>
            <w:tcW w:w="2664" w:type="dxa"/>
          </w:tcPr>
          <w:p w14:paraId="370BD883" w14:textId="77777777" w:rsidR="00834E2D" w:rsidRDefault="005210FD">
            <w:r>
              <w:rPr>
                <w:sz w:val="17"/>
              </w:rPr>
              <w:t>yomonlashmoq</w:t>
            </w:r>
          </w:p>
        </w:tc>
        <w:tc>
          <w:tcPr>
            <w:tcW w:w="2664" w:type="dxa"/>
          </w:tcPr>
          <w:p w14:paraId="5C7DF766" w14:textId="77777777" w:rsidR="00834E2D" w:rsidRDefault="005210FD">
            <w:r>
              <w:rPr>
                <w:sz w:val="17"/>
              </w:rPr>
              <w:t>ухудшаться</w:t>
            </w:r>
          </w:p>
        </w:tc>
      </w:tr>
    </w:tbl>
    <w:p w14:paraId="0B16D073" w14:textId="77777777" w:rsidR="00834E2D" w:rsidRDefault="00834E2D">
      <w:pPr>
        <w:spacing w:after="0"/>
      </w:pPr>
    </w:p>
    <w:p w14:paraId="05478780" w14:textId="77777777" w:rsidR="00834E2D" w:rsidRDefault="005210FD">
      <w:pPr>
        <w:spacing w:before="140" w:after="60"/>
      </w:pPr>
      <w:r>
        <w:rPr>
          <w:b/>
          <w:sz w:val="24"/>
        </w:rPr>
        <w:t>2. SMART PHRASEBOOK — EMERGENCY HISTORY-TAKING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2662"/>
        <w:gridCol w:w="2662"/>
        <w:gridCol w:w="2662"/>
      </w:tblGrid>
      <w:tr w:rsidR="00834E2D" w14:paraId="5D1F3FE3" w14:textId="77777777">
        <w:trPr>
          <w:jc w:val="center"/>
        </w:trPr>
        <w:tc>
          <w:tcPr>
            <w:tcW w:w="2664" w:type="dxa"/>
            <w:shd w:val="clear" w:color="auto" w:fill="D9EAF7"/>
          </w:tcPr>
          <w:p w14:paraId="2425E410" w14:textId="77777777" w:rsidR="00834E2D" w:rsidRDefault="005210FD">
            <w:r>
              <w:rPr>
                <w:b/>
                <w:sz w:val="17"/>
              </w:rPr>
              <w:t>English</w:t>
            </w:r>
          </w:p>
        </w:tc>
        <w:tc>
          <w:tcPr>
            <w:tcW w:w="2664" w:type="dxa"/>
            <w:shd w:val="clear" w:color="auto" w:fill="D9EAF7"/>
          </w:tcPr>
          <w:p w14:paraId="5CAAF3E1" w14:textId="77777777" w:rsidR="00834E2D" w:rsidRDefault="005210FD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</w:tcPr>
          <w:p w14:paraId="255AF62D" w14:textId="77777777" w:rsidR="00834E2D" w:rsidRDefault="005210FD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</w:tcPr>
          <w:p w14:paraId="2DA2E45B" w14:textId="77777777" w:rsidR="00834E2D" w:rsidRDefault="005210FD">
            <w:r>
              <w:rPr>
                <w:b/>
                <w:sz w:val="17"/>
              </w:rPr>
              <w:t>Russian</w:t>
            </w:r>
          </w:p>
        </w:tc>
      </w:tr>
      <w:tr w:rsidR="00834E2D" w14:paraId="42696E2C" w14:textId="77777777">
        <w:trPr>
          <w:jc w:val="center"/>
        </w:trPr>
        <w:tc>
          <w:tcPr>
            <w:tcW w:w="2664" w:type="dxa"/>
          </w:tcPr>
          <w:p w14:paraId="12E2D696" w14:textId="77777777" w:rsidR="00834E2D" w:rsidRDefault="005210FD">
            <w:r>
              <w:rPr>
                <w:sz w:val="17"/>
              </w:rPr>
              <w:t xml:space="preserve">Can you tell me what </w:t>
            </w:r>
            <w:r>
              <w:rPr>
                <w:sz w:val="17"/>
              </w:rPr>
              <w:t>happened?</w:t>
            </w:r>
          </w:p>
        </w:tc>
        <w:tc>
          <w:tcPr>
            <w:tcW w:w="2664" w:type="dxa"/>
          </w:tcPr>
          <w:p w14:paraId="234EFA48" w14:textId="77777777" w:rsidR="00834E2D" w:rsidRDefault="005210FD">
            <w:r>
              <w:rPr>
                <w:sz w:val="17"/>
              </w:rPr>
              <w:t>/k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 juː tel miː w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t ˈhæp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nd/</w:t>
            </w:r>
          </w:p>
        </w:tc>
        <w:tc>
          <w:tcPr>
            <w:tcW w:w="2664" w:type="dxa"/>
          </w:tcPr>
          <w:p w14:paraId="27E46211" w14:textId="77777777" w:rsidR="00834E2D" w:rsidRDefault="005210FD">
            <w:r>
              <w:rPr>
                <w:sz w:val="17"/>
              </w:rPr>
              <w:t>Nima bo‘lganini aytib bera olasizmi?</w:t>
            </w:r>
          </w:p>
        </w:tc>
        <w:tc>
          <w:tcPr>
            <w:tcW w:w="2664" w:type="dxa"/>
          </w:tcPr>
          <w:p w14:paraId="7F92EBB5" w14:textId="77777777" w:rsidR="00834E2D" w:rsidRDefault="005210FD">
            <w:r>
              <w:rPr>
                <w:sz w:val="17"/>
              </w:rPr>
              <w:t>Вы можете рассказать, что произошло?</w:t>
            </w:r>
          </w:p>
        </w:tc>
      </w:tr>
      <w:tr w:rsidR="00834E2D" w14:paraId="7EEEB625" w14:textId="77777777">
        <w:trPr>
          <w:jc w:val="center"/>
        </w:trPr>
        <w:tc>
          <w:tcPr>
            <w:tcW w:w="2664" w:type="dxa"/>
          </w:tcPr>
          <w:p w14:paraId="61B46BB8" w14:textId="77777777" w:rsidR="00834E2D" w:rsidRDefault="005210FD">
            <w:r>
              <w:rPr>
                <w:sz w:val="17"/>
              </w:rPr>
              <w:t>How long ago did the symptoms start?</w:t>
            </w:r>
          </w:p>
        </w:tc>
        <w:tc>
          <w:tcPr>
            <w:tcW w:w="2664" w:type="dxa"/>
          </w:tcPr>
          <w:p w14:paraId="61955499" w14:textId="77777777" w:rsidR="00834E2D" w:rsidRDefault="005210FD">
            <w:r>
              <w:rPr>
                <w:sz w:val="17"/>
              </w:rPr>
              <w:t>/ha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 xml:space="preserve">ŋ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ɡəʊ dɪd ðə ˈsɪmptəmz stɑːt/</w:t>
            </w:r>
          </w:p>
        </w:tc>
        <w:tc>
          <w:tcPr>
            <w:tcW w:w="2664" w:type="dxa"/>
          </w:tcPr>
          <w:p w14:paraId="38DB5ADB" w14:textId="77777777" w:rsidR="00834E2D" w:rsidRDefault="005210FD">
            <w:r>
              <w:rPr>
                <w:sz w:val="17"/>
              </w:rPr>
              <w:t>Belgilar qancha vaqt oldin boshlandi?</w:t>
            </w:r>
          </w:p>
        </w:tc>
        <w:tc>
          <w:tcPr>
            <w:tcW w:w="2664" w:type="dxa"/>
          </w:tcPr>
          <w:p w14:paraId="52396544" w14:textId="77777777" w:rsidR="00834E2D" w:rsidRDefault="005210FD">
            <w:r>
              <w:rPr>
                <w:sz w:val="17"/>
              </w:rPr>
              <w:t xml:space="preserve">Как давно начались </w:t>
            </w:r>
            <w:r>
              <w:rPr>
                <w:sz w:val="17"/>
              </w:rPr>
              <w:t>симптомы?</w:t>
            </w:r>
          </w:p>
        </w:tc>
      </w:tr>
      <w:tr w:rsidR="00834E2D" w14:paraId="1F6977E8" w14:textId="77777777">
        <w:trPr>
          <w:jc w:val="center"/>
        </w:trPr>
        <w:tc>
          <w:tcPr>
            <w:tcW w:w="2664" w:type="dxa"/>
          </w:tcPr>
          <w:p w14:paraId="26CE9E7B" w14:textId="77777777" w:rsidR="00834E2D" w:rsidRDefault="005210FD">
            <w:r>
              <w:rPr>
                <w:sz w:val="17"/>
              </w:rPr>
              <w:t>What did you notice first?</w:t>
            </w:r>
          </w:p>
        </w:tc>
        <w:tc>
          <w:tcPr>
            <w:tcW w:w="2664" w:type="dxa"/>
          </w:tcPr>
          <w:p w14:paraId="5FA2A408" w14:textId="77777777" w:rsidR="00834E2D" w:rsidRDefault="005210FD">
            <w:r>
              <w:rPr>
                <w:sz w:val="17"/>
              </w:rPr>
              <w:t>/w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t 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d juː ˈn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 f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ːst/</w:t>
            </w:r>
          </w:p>
        </w:tc>
        <w:tc>
          <w:tcPr>
            <w:tcW w:w="2664" w:type="dxa"/>
          </w:tcPr>
          <w:p w14:paraId="7D7BAE74" w14:textId="77777777" w:rsidR="00834E2D" w:rsidRDefault="005210FD">
            <w:r>
              <w:rPr>
                <w:sz w:val="17"/>
              </w:rPr>
              <w:t>Birinchi bo‘lib nimani sezdingiz?</w:t>
            </w:r>
          </w:p>
        </w:tc>
        <w:tc>
          <w:tcPr>
            <w:tcW w:w="2664" w:type="dxa"/>
          </w:tcPr>
          <w:p w14:paraId="0CE09965" w14:textId="77777777" w:rsidR="00834E2D" w:rsidRDefault="005210FD">
            <w:r>
              <w:rPr>
                <w:sz w:val="17"/>
              </w:rPr>
              <w:t>Что вы заметили первым?</w:t>
            </w:r>
          </w:p>
        </w:tc>
      </w:tr>
      <w:tr w:rsidR="00834E2D" w14:paraId="32CA2DE9" w14:textId="77777777">
        <w:trPr>
          <w:jc w:val="center"/>
        </w:trPr>
        <w:tc>
          <w:tcPr>
            <w:tcW w:w="2664" w:type="dxa"/>
          </w:tcPr>
          <w:p w14:paraId="2C29CC4F" w14:textId="77777777" w:rsidR="00834E2D" w:rsidRDefault="005210FD">
            <w:r>
              <w:rPr>
                <w:sz w:val="17"/>
              </w:rPr>
              <w:t>Did you feel light-headed or faint?</w:t>
            </w:r>
          </w:p>
        </w:tc>
        <w:tc>
          <w:tcPr>
            <w:tcW w:w="2664" w:type="dxa"/>
          </w:tcPr>
          <w:p w14:paraId="5A8FC20C" w14:textId="77777777" w:rsidR="00834E2D" w:rsidRDefault="005210FD">
            <w:r>
              <w:rPr>
                <w:sz w:val="17"/>
              </w:rPr>
              <w:t>/d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d juː fiːl ˌla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 ˈhed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d 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 fe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nt/</w:t>
            </w:r>
          </w:p>
        </w:tc>
        <w:tc>
          <w:tcPr>
            <w:tcW w:w="2664" w:type="dxa"/>
          </w:tcPr>
          <w:p w14:paraId="58142DE9" w14:textId="77777777" w:rsidR="00834E2D" w:rsidRDefault="005210FD">
            <w:r>
              <w:rPr>
                <w:sz w:val="17"/>
              </w:rPr>
              <w:t>Boshingiz yengil bo‘lib, hushdan ketayozgandek bo‘ldingizm</w:t>
            </w:r>
            <w:r>
              <w:rPr>
                <w:sz w:val="17"/>
              </w:rPr>
              <w:t>i?</w:t>
            </w:r>
          </w:p>
        </w:tc>
        <w:tc>
          <w:tcPr>
            <w:tcW w:w="2664" w:type="dxa"/>
          </w:tcPr>
          <w:p w14:paraId="19321E89" w14:textId="77777777" w:rsidR="00834E2D" w:rsidRDefault="005210FD">
            <w:r>
              <w:rPr>
                <w:sz w:val="17"/>
              </w:rPr>
              <w:t>Вы чувствовали предобморочное состояние или теряли сознание?</w:t>
            </w:r>
          </w:p>
        </w:tc>
      </w:tr>
      <w:tr w:rsidR="00834E2D" w14:paraId="363B2B85" w14:textId="77777777">
        <w:trPr>
          <w:jc w:val="center"/>
        </w:trPr>
        <w:tc>
          <w:tcPr>
            <w:tcW w:w="2664" w:type="dxa"/>
          </w:tcPr>
          <w:p w14:paraId="115009B5" w14:textId="77777777" w:rsidR="00834E2D" w:rsidRDefault="005210FD">
            <w:r>
              <w:rPr>
                <w:sz w:val="17"/>
              </w:rPr>
              <w:t>Did anyone give you any medication?</w:t>
            </w:r>
          </w:p>
        </w:tc>
        <w:tc>
          <w:tcPr>
            <w:tcW w:w="2664" w:type="dxa"/>
          </w:tcPr>
          <w:p w14:paraId="469111DC" w14:textId="77777777" w:rsidR="00834E2D" w:rsidRDefault="005210FD">
            <w:r>
              <w:rPr>
                <w:sz w:val="17"/>
              </w:rPr>
              <w:t>/d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d ˈeniw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ɡɪv juː ˈeni ˌmedɪˈkeɪʃən/</w:t>
            </w:r>
          </w:p>
        </w:tc>
        <w:tc>
          <w:tcPr>
            <w:tcW w:w="2664" w:type="dxa"/>
          </w:tcPr>
          <w:p w14:paraId="46670C19" w14:textId="77777777" w:rsidR="00834E2D" w:rsidRDefault="005210FD">
            <w:r>
              <w:rPr>
                <w:sz w:val="17"/>
              </w:rPr>
              <w:t>Sizga kimdir biror dori berdimi?</w:t>
            </w:r>
          </w:p>
        </w:tc>
        <w:tc>
          <w:tcPr>
            <w:tcW w:w="2664" w:type="dxa"/>
          </w:tcPr>
          <w:p w14:paraId="7A47F97D" w14:textId="77777777" w:rsidR="00834E2D" w:rsidRDefault="005210FD">
            <w:r>
              <w:rPr>
                <w:sz w:val="17"/>
              </w:rPr>
              <w:t>Кто-нибудь дал вам лекарства?</w:t>
            </w:r>
          </w:p>
        </w:tc>
      </w:tr>
      <w:tr w:rsidR="00834E2D" w14:paraId="3D085415" w14:textId="77777777">
        <w:trPr>
          <w:jc w:val="center"/>
        </w:trPr>
        <w:tc>
          <w:tcPr>
            <w:tcW w:w="2664" w:type="dxa"/>
          </w:tcPr>
          <w:p w14:paraId="17015194" w14:textId="77777777" w:rsidR="00834E2D" w:rsidRDefault="005210FD">
            <w:r>
              <w:rPr>
                <w:sz w:val="17"/>
              </w:rPr>
              <w:t>Have you ever had a reaction like this before?</w:t>
            </w:r>
          </w:p>
        </w:tc>
        <w:tc>
          <w:tcPr>
            <w:tcW w:w="2664" w:type="dxa"/>
          </w:tcPr>
          <w:p w14:paraId="28A36073" w14:textId="77777777" w:rsidR="00834E2D" w:rsidRDefault="005210FD">
            <w:r>
              <w:rPr>
                <w:sz w:val="17"/>
              </w:rPr>
              <w:t>/hæv</w:t>
            </w:r>
            <w:r>
              <w:rPr>
                <w:sz w:val="17"/>
              </w:rPr>
              <w:t xml:space="preserve"> juː ˈev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hæd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riˈæk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n la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k ð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 b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f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ː/</w:t>
            </w:r>
          </w:p>
        </w:tc>
        <w:tc>
          <w:tcPr>
            <w:tcW w:w="2664" w:type="dxa"/>
          </w:tcPr>
          <w:p w14:paraId="1EB7F2C5" w14:textId="77777777" w:rsidR="00834E2D" w:rsidRDefault="005210FD">
            <w:r>
              <w:rPr>
                <w:sz w:val="17"/>
              </w:rPr>
              <w:t>Avval ham shunga o‘xshash reaksiya bo‘lganmi?</w:t>
            </w:r>
          </w:p>
        </w:tc>
        <w:tc>
          <w:tcPr>
            <w:tcW w:w="2664" w:type="dxa"/>
          </w:tcPr>
          <w:p w14:paraId="11E944FD" w14:textId="77777777" w:rsidR="00834E2D" w:rsidRDefault="005210FD">
            <w:r>
              <w:rPr>
                <w:sz w:val="17"/>
              </w:rPr>
              <w:t>У вас раньше была подобная реакция?</w:t>
            </w:r>
          </w:p>
        </w:tc>
      </w:tr>
      <w:tr w:rsidR="00834E2D" w14:paraId="1C7F6A4B" w14:textId="77777777">
        <w:trPr>
          <w:jc w:val="center"/>
        </w:trPr>
        <w:tc>
          <w:tcPr>
            <w:tcW w:w="2664" w:type="dxa"/>
          </w:tcPr>
          <w:p w14:paraId="038E8FFC" w14:textId="77777777" w:rsidR="00834E2D" w:rsidRDefault="005210FD">
            <w:r>
              <w:rPr>
                <w:sz w:val="17"/>
              </w:rPr>
              <w:t>Do you know exactly what you ate today?</w:t>
            </w:r>
          </w:p>
        </w:tc>
        <w:tc>
          <w:tcPr>
            <w:tcW w:w="2664" w:type="dxa"/>
          </w:tcPr>
          <w:p w14:paraId="0F366EAC" w14:textId="77777777" w:rsidR="00834E2D" w:rsidRDefault="005210FD">
            <w:r>
              <w:rPr>
                <w:sz w:val="17"/>
              </w:rPr>
              <w:t>/duː juː n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ɪɡ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zæktli w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t juː et 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de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</w:tcPr>
          <w:p w14:paraId="364071D6" w14:textId="77777777" w:rsidR="00834E2D" w:rsidRDefault="005210FD">
            <w:r>
              <w:rPr>
                <w:sz w:val="17"/>
              </w:rPr>
              <w:t xml:space="preserve">Bugun aynan nima yeganingizni </w:t>
            </w:r>
            <w:r>
              <w:rPr>
                <w:sz w:val="17"/>
              </w:rPr>
              <w:t>bilasizmi?</w:t>
            </w:r>
          </w:p>
        </w:tc>
        <w:tc>
          <w:tcPr>
            <w:tcW w:w="2664" w:type="dxa"/>
          </w:tcPr>
          <w:p w14:paraId="615BDECE" w14:textId="77777777" w:rsidR="00834E2D" w:rsidRDefault="005210FD">
            <w:r>
              <w:rPr>
                <w:sz w:val="17"/>
              </w:rPr>
              <w:t>Вы точно знаете, что сегодня ели?</w:t>
            </w:r>
          </w:p>
        </w:tc>
      </w:tr>
    </w:tbl>
    <w:p w14:paraId="5F1D7079" w14:textId="77777777" w:rsidR="00834E2D" w:rsidRDefault="00834E2D">
      <w:pPr>
        <w:spacing w:after="0"/>
      </w:pPr>
    </w:p>
    <w:p w14:paraId="0770B8C3" w14:textId="77777777" w:rsidR="00834E2D" w:rsidRDefault="005210FD">
      <w:pPr>
        <w:spacing w:before="140" w:after="60"/>
      </w:pPr>
      <w:r>
        <w:rPr>
          <w:b/>
          <w:sz w:val="24"/>
        </w:rPr>
        <w:t>3. SMART PHRASEBOOK — DESCRIBING ALLERGIC SYMPTOMS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1"/>
        <w:gridCol w:w="2662"/>
      </w:tblGrid>
      <w:tr w:rsidR="00834E2D" w14:paraId="7C9807AD" w14:textId="77777777">
        <w:trPr>
          <w:jc w:val="center"/>
        </w:trPr>
        <w:tc>
          <w:tcPr>
            <w:tcW w:w="2664" w:type="dxa"/>
            <w:shd w:val="clear" w:color="auto" w:fill="D9EAF7"/>
          </w:tcPr>
          <w:p w14:paraId="0A6CCC69" w14:textId="77777777" w:rsidR="00834E2D" w:rsidRDefault="005210FD">
            <w:r>
              <w:rPr>
                <w:b/>
                <w:sz w:val="17"/>
              </w:rPr>
              <w:lastRenderedPageBreak/>
              <w:t>English</w:t>
            </w:r>
          </w:p>
        </w:tc>
        <w:tc>
          <w:tcPr>
            <w:tcW w:w="2664" w:type="dxa"/>
            <w:shd w:val="clear" w:color="auto" w:fill="D9EAF7"/>
          </w:tcPr>
          <w:p w14:paraId="0AEA9B22" w14:textId="77777777" w:rsidR="00834E2D" w:rsidRDefault="005210FD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</w:tcPr>
          <w:p w14:paraId="654E29A9" w14:textId="77777777" w:rsidR="00834E2D" w:rsidRDefault="005210FD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</w:tcPr>
          <w:p w14:paraId="02A12F16" w14:textId="77777777" w:rsidR="00834E2D" w:rsidRDefault="005210FD">
            <w:r>
              <w:rPr>
                <w:b/>
                <w:sz w:val="17"/>
              </w:rPr>
              <w:t>Russian</w:t>
            </w:r>
          </w:p>
        </w:tc>
      </w:tr>
      <w:tr w:rsidR="00834E2D" w14:paraId="15D673EB" w14:textId="77777777">
        <w:trPr>
          <w:jc w:val="center"/>
        </w:trPr>
        <w:tc>
          <w:tcPr>
            <w:tcW w:w="2664" w:type="dxa"/>
          </w:tcPr>
          <w:p w14:paraId="6F6B69E3" w14:textId="77777777" w:rsidR="00834E2D" w:rsidRDefault="005210FD">
            <w:r>
              <w:rPr>
                <w:sz w:val="17"/>
              </w:rPr>
              <w:t>My lips started swelling.</w:t>
            </w:r>
          </w:p>
        </w:tc>
        <w:tc>
          <w:tcPr>
            <w:tcW w:w="2664" w:type="dxa"/>
          </w:tcPr>
          <w:p w14:paraId="06CA2BEB" w14:textId="77777777" w:rsidR="00834E2D" w:rsidRDefault="005210FD">
            <w:r>
              <w:rPr>
                <w:sz w:val="17"/>
              </w:rPr>
              <w:t>/ma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ps ˈst</w:t>
            </w:r>
            <w:r>
              <w:rPr>
                <w:sz w:val="17"/>
              </w:rPr>
              <w:t>ɑːtɪd ˈswelɪŋ/</w:t>
            </w:r>
          </w:p>
        </w:tc>
        <w:tc>
          <w:tcPr>
            <w:tcW w:w="2664" w:type="dxa"/>
          </w:tcPr>
          <w:p w14:paraId="150392FE" w14:textId="77777777" w:rsidR="00834E2D" w:rsidRDefault="005210FD">
            <w:r>
              <w:rPr>
                <w:sz w:val="17"/>
              </w:rPr>
              <w:t>Lablarim shisha boshladi.</w:t>
            </w:r>
          </w:p>
        </w:tc>
        <w:tc>
          <w:tcPr>
            <w:tcW w:w="2664" w:type="dxa"/>
          </w:tcPr>
          <w:p w14:paraId="452ACBBA" w14:textId="77777777" w:rsidR="00834E2D" w:rsidRDefault="005210FD">
            <w:r>
              <w:rPr>
                <w:sz w:val="17"/>
              </w:rPr>
              <w:t>Мои губы начали опухать.</w:t>
            </w:r>
          </w:p>
        </w:tc>
      </w:tr>
      <w:tr w:rsidR="00834E2D" w14:paraId="1DBCDBD4" w14:textId="77777777">
        <w:trPr>
          <w:jc w:val="center"/>
        </w:trPr>
        <w:tc>
          <w:tcPr>
            <w:tcW w:w="2664" w:type="dxa"/>
          </w:tcPr>
          <w:p w14:paraId="5F29AD93" w14:textId="77777777" w:rsidR="00834E2D" w:rsidRDefault="005210FD">
            <w:r>
              <w:rPr>
                <w:sz w:val="17"/>
              </w:rPr>
              <w:t xml:space="preserve">My lips and </w:t>
            </w:r>
            <w:r>
              <w:rPr>
                <w:sz w:val="17"/>
              </w:rPr>
              <w:t>tongue began to swell.</w:t>
            </w:r>
          </w:p>
        </w:tc>
        <w:tc>
          <w:tcPr>
            <w:tcW w:w="2664" w:type="dxa"/>
          </w:tcPr>
          <w:p w14:paraId="5CF4CAE0" w14:textId="77777777" w:rsidR="00834E2D" w:rsidRDefault="005210FD">
            <w:r>
              <w:rPr>
                <w:sz w:val="17"/>
              </w:rPr>
              <w:t>/ma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ps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nd t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ŋ b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ɡæn tə swel/</w:t>
            </w:r>
          </w:p>
        </w:tc>
        <w:tc>
          <w:tcPr>
            <w:tcW w:w="2664" w:type="dxa"/>
          </w:tcPr>
          <w:p w14:paraId="3617D17C" w14:textId="77777777" w:rsidR="00834E2D" w:rsidRDefault="005210FD">
            <w:r>
              <w:rPr>
                <w:sz w:val="17"/>
              </w:rPr>
              <w:t>Lablarim va tilim shisha boshladi.</w:t>
            </w:r>
          </w:p>
        </w:tc>
        <w:tc>
          <w:tcPr>
            <w:tcW w:w="2664" w:type="dxa"/>
          </w:tcPr>
          <w:p w14:paraId="4ACC6148" w14:textId="77777777" w:rsidR="00834E2D" w:rsidRDefault="005210FD">
            <w:r>
              <w:rPr>
                <w:sz w:val="17"/>
              </w:rPr>
              <w:t>Мои губы и язык начали опухать.</w:t>
            </w:r>
          </w:p>
        </w:tc>
      </w:tr>
      <w:tr w:rsidR="00834E2D" w14:paraId="43357CAF" w14:textId="77777777">
        <w:trPr>
          <w:jc w:val="center"/>
        </w:trPr>
        <w:tc>
          <w:tcPr>
            <w:tcW w:w="2664" w:type="dxa"/>
          </w:tcPr>
          <w:p w14:paraId="714A113B" w14:textId="77777777" w:rsidR="00834E2D" w:rsidRDefault="005210FD">
            <w:r>
              <w:rPr>
                <w:sz w:val="17"/>
              </w:rPr>
              <w:t>I developed an itchy rash.</w:t>
            </w:r>
          </w:p>
        </w:tc>
        <w:tc>
          <w:tcPr>
            <w:tcW w:w="2664" w:type="dxa"/>
          </w:tcPr>
          <w:p w14:paraId="4183EDA2" w14:textId="77777777" w:rsidR="00834E2D" w:rsidRDefault="005210FD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vel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pt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 ˈ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ʃ</w:t>
            </w:r>
            <w:r>
              <w:rPr>
                <w:sz w:val="17"/>
              </w:rPr>
              <w:t>i ræ</w:t>
            </w:r>
            <w:r>
              <w:rPr>
                <w:sz w:val="17"/>
              </w:rPr>
              <w:t>ʃ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</w:tcPr>
          <w:p w14:paraId="7D403A96" w14:textId="77777777" w:rsidR="00834E2D" w:rsidRDefault="005210FD">
            <w:r>
              <w:rPr>
                <w:sz w:val="17"/>
              </w:rPr>
              <w:t>Menda qichishadigan toshma paydo bo‘ldi.</w:t>
            </w:r>
          </w:p>
        </w:tc>
        <w:tc>
          <w:tcPr>
            <w:tcW w:w="2664" w:type="dxa"/>
          </w:tcPr>
          <w:p w14:paraId="24148B6C" w14:textId="77777777" w:rsidR="00834E2D" w:rsidRDefault="005210FD">
            <w:r>
              <w:rPr>
                <w:sz w:val="17"/>
              </w:rPr>
              <w:t>У меня появилась зудящая сыпь.</w:t>
            </w:r>
          </w:p>
        </w:tc>
      </w:tr>
      <w:tr w:rsidR="00834E2D" w14:paraId="275192B5" w14:textId="77777777">
        <w:trPr>
          <w:jc w:val="center"/>
        </w:trPr>
        <w:tc>
          <w:tcPr>
            <w:tcW w:w="2664" w:type="dxa"/>
          </w:tcPr>
          <w:p w14:paraId="75FD263B" w14:textId="77777777" w:rsidR="00834E2D" w:rsidRDefault="005210FD">
            <w:r>
              <w:rPr>
                <w:sz w:val="17"/>
              </w:rPr>
              <w:t>I f</w:t>
            </w:r>
            <w:r>
              <w:rPr>
                <w:sz w:val="17"/>
              </w:rPr>
              <w:t>ound it difficult to breathe.</w:t>
            </w:r>
          </w:p>
        </w:tc>
        <w:tc>
          <w:tcPr>
            <w:tcW w:w="2664" w:type="dxa"/>
          </w:tcPr>
          <w:p w14:paraId="0BB08B6A" w14:textId="77777777" w:rsidR="00834E2D" w:rsidRDefault="005210FD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fa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 xml:space="preserve">nd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 ˈd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f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k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lt 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briːð/</w:t>
            </w:r>
          </w:p>
        </w:tc>
        <w:tc>
          <w:tcPr>
            <w:tcW w:w="2664" w:type="dxa"/>
          </w:tcPr>
          <w:p w14:paraId="0EE11D3B" w14:textId="77777777" w:rsidR="00834E2D" w:rsidRDefault="005210FD">
            <w:r>
              <w:rPr>
                <w:sz w:val="17"/>
              </w:rPr>
              <w:t>Nafas olishim qiyinlashdi.</w:t>
            </w:r>
          </w:p>
        </w:tc>
        <w:tc>
          <w:tcPr>
            <w:tcW w:w="2664" w:type="dxa"/>
          </w:tcPr>
          <w:p w14:paraId="6D2B0AFE" w14:textId="77777777" w:rsidR="00834E2D" w:rsidRDefault="005210FD">
            <w:r>
              <w:rPr>
                <w:sz w:val="17"/>
              </w:rPr>
              <w:t>Мне стало трудно дышать.</w:t>
            </w:r>
          </w:p>
        </w:tc>
      </w:tr>
      <w:tr w:rsidR="00834E2D" w14:paraId="05CD82A5" w14:textId="77777777">
        <w:trPr>
          <w:jc w:val="center"/>
        </w:trPr>
        <w:tc>
          <w:tcPr>
            <w:tcW w:w="2664" w:type="dxa"/>
          </w:tcPr>
          <w:p w14:paraId="7F75FAE6" w14:textId="77777777" w:rsidR="00834E2D" w:rsidRDefault="005210FD">
            <w:r>
              <w:rPr>
                <w:sz w:val="17"/>
              </w:rPr>
              <w:t>My breathing became worse.</w:t>
            </w:r>
          </w:p>
        </w:tc>
        <w:tc>
          <w:tcPr>
            <w:tcW w:w="2664" w:type="dxa"/>
          </w:tcPr>
          <w:p w14:paraId="6C273EE4" w14:textId="77777777" w:rsidR="00834E2D" w:rsidRDefault="005210FD">
            <w:r>
              <w:rPr>
                <w:sz w:val="17"/>
              </w:rPr>
              <w:t>/ma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ˈbriːð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 b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ke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m w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ːs/</w:t>
            </w:r>
          </w:p>
        </w:tc>
        <w:tc>
          <w:tcPr>
            <w:tcW w:w="2664" w:type="dxa"/>
          </w:tcPr>
          <w:p w14:paraId="38A49C0D" w14:textId="77777777" w:rsidR="00834E2D" w:rsidRDefault="005210FD">
            <w:r>
              <w:rPr>
                <w:sz w:val="17"/>
              </w:rPr>
              <w:t>Nafas olishim yomonlashdi.</w:t>
            </w:r>
          </w:p>
        </w:tc>
        <w:tc>
          <w:tcPr>
            <w:tcW w:w="2664" w:type="dxa"/>
          </w:tcPr>
          <w:p w14:paraId="1E0375DE" w14:textId="77777777" w:rsidR="00834E2D" w:rsidRDefault="005210FD">
            <w:r>
              <w:rPr>
                <w:sz w:val="17"/>
              </w:rPr>
              <w:t>Моё дыхание ухудшилось.</w:t>
            </w:r>
          </w:p>
        </w:tc>
      </w:tr>
      <w:tr w:rsidR="00834E2D" w14:paraId="0003C8E7" w14:textId="77777777">
        <w:trPr>
          <w:jc w:val="center"/>
        </w:trPr>
        <w:tc>
          <w:tcPr>
            <w:tcW w:w="2664" w:type="dxa"/>
          </w:tcPr>
          <w:p w14:paraId="3819A1E0" w14:textId="77777777" w:rsidR="00834E2D" w:rsidRDefault="005210FD">
            <w:r>
              <w:rPr>
                <w:sz w:val="17"/>
              </w:rPr>
              <w:t>I felt very light-headed.</w:t>
            </w:r>
          </w:p>
        </w:tc>
        <w:tc>
          <w:tcPr>
            <w:tcW w:w="2664" w:type="dxa"/>
          </w:tcPr>
          <w:p w14:paraId="4A63CF1D" w14:textId="77777777" w:rsidR="00834E2D" w:rsidRDefault="005210FD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fel</w:t>
            </w:r>
            <w:r>
              <w:rPr>
                <w:sz w:val="17"/>
              </w:rPr>
              <w:t>t ˈveri ˌla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 ˈhed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d/</w:t>
            </w:r>
          </w:p>
        </w:tc>
        <w:tc>
          <w:tcPr>
            <w:tcW w:w="2664" w:type="dxa"/>
          </w:tcPr>
          <w:p w14:paraId="720D62F9" w14:textId="77777777" w:rsidR="00834E2D" w:rsidRDefault="005210FD">
            <w:r>
              <w:rPr>
                <w:sz w:val="17"/>
              </w:rPr>
              <w:t>Boshim juda yengil bo‘lib ketdi.</w:t>
            </w:r>
          </w:p>
        </w:tc>
        <w:tc>
          <w:tcPr>
            <w:tcW w:w="2664" w:type="dxa"/>
          </w:tcPr>
          <w:p w14:paraId="069AE9B0" w14:textId="77777777" w:rsidR="00834E2D" w:rsidRDefault="005210FD">
            <w:r>
              <w:rPr>
                <w:sz w:val="17"/>
              </w:rPr>
              <w:t>Я почувствовал сильное предобморочное состояние.</w:t>
            </w:r>
          </w:p>
        </w:tc>
      </w:tr>
      <w:tr w:rsidR="00834E2D" w14:paraId="0FE85763" w14:textId="77777777">
        <w:trPr>
          <w:jc w:val="center"/>
        </w:trPr>
        <w:tc>
          <w:tcPr>
            <w:tcW w:w="2664" w:type="dxa"/>
          </w:tcPr>
          <w:p w14:paraId="2C3EEFBB" w14:textId="77777777" w:rsidR="00834E2D" w:rsidRDefault="005210FD">
            <w:r>
              <w:rPr>
                <w:sz w:val="17"/>
              </w:rPr>
              <w:t>I thought I was going to pass out.</w:t>
            </w:r>
          </w:p>
        </w:tc>
        <w:tc>
          <w:tcPr>
            <w:tcW w:w="2664" w:type="dxa"/>
          </w:tcPr>
          <w:p w14:paraId="057F9A0D" w14:textId="77777777" w:rsidR="00834E2D" w:rsidRDefault="005210FD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θ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ːt 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w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z ˈ</w:t>
            </w:r>
            <w:r>
              <w:rPr>
                <w:sz w:val="17"/>
              </w:rPr>
              <w:t>ɡəʊɪŋ tə pɑːs aʊt/</w:t>
            </w:r>
          </w:p>
        </w:tc>
        <w:tc>
          <w:tcPr>
            <w:tcW w:w="2664" w:type="dxa"/>
          </w:tcPr>
          <w:p w14:paraId="0B45A01B" w14:textId="77777777" w:rsidR="00834E2D" w:rsidRDefault="005210FD">
            <w:r>
              <w:rPr>
                <w:sz w:val="17"/>
              </w:rPr>
              <w:t>Hushimdan ketib qolaman deb o‘yladim.</w:t>
            </w:r>
          </w:p>
        </w:tc>
        <w:tc>
          <w:tcPr>
            <w:tcW w:w="2664" w:type="dxa"/>
          </w:tcPr>
          <w:p w14:paraId="091BF08F" w14:textId="77777777" w:rsidR="00834E2D" w:rsidRDefault="005210FD">
            <w:r>
              <w:rPr>
                <w:sz w:val="17"/>
              </w:rPr>
              <w:t>Я думал, что потеряю сознание.</w:t>
            </w:r>
          </w:p>
        </w:tc>
      </w:tr>
    </w:tbl>
    <w:p w14:paraId="5F6D19FD" w14:textId="77777777" w:rsidR="00834E2D" w:rsidRDefault="00834E2D">
      <w:pPr>
        <w:spacing w:after="0"/>
      </w:pPr>
    </w:p>
    <w:p w14:paraId="778AD6C3" w14:textId="77777777" w:rsidR="00834E2D" w:rsidRDefault="005210FD">
      <w:pPr>
        <w:spacing w:before="140" w:after="60"/>
      </w:pPr>
      <w:r>
        <w:rPr>
          <w:b/>
          <w:sz w:val="24"/>
        </w:rPr>
        <w:t xml:space="preserve">4. </w:t>
      </w:r>
      <w:r>
        <w:rPr>
          <w:b/>
          <w:sz w:val="24"/>
        </w:rPr>
        <w:t>SMART PHRASEBOOK — REPORTED SPEECH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1"/>
        <w:gridCol w:w="2662"/>
      </w:tblGrid>
      <w:tr w:rsidR="00834E2D" w14:paraId="1DE6BDE7" w14:textId="77777777">
        <w:trPr>
          <w:jc w:val="center"/>
        </w:trPr>
        <w:tc>
          <w:tcPr>
            <w:tcW w:w="2664" w:type="dxa"/>
            <w:shd w:val="clear" w:color="auto" w:fill="D9EAF7"/>
          </w:tcPr>
          <w:p w14:paraId="245DE2E3" w14:textId="77777777" w:rsidR="00834E2D" w:rsidRDefault="005210FD">
            <w:r>
              <w:rPr>
                <w:b/>
                <w:sz w:val="17"/>
              </w:rPr>
              <w:t>English</w:t>
            </w:r>
          </w:p>
        </w:tc>
        <w:tc>
          <w:tcPr>
            <w:tcW w:w="2664" w:type="dxa"/>
            <w:shd w:val="clear" w:color="auto" w:fill="D9EAF7"/>
          </w:tcPr>
          <w:p w14:paraId="40D5F59B" w14:textId="77777777" w:rsidR="00834E2D" w:rsidRDefault="005210FD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</w:tcPr>
          <w:p w14:paraId="6B3C1EA9" w14:textId="77777777" w:rsidR="00834E2D" w:rsidRDefault="005210FD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</w:tcPr>
          <w:p w14:paraId="7C71340C" w14:textId="77777777" w:rsidR="00834E2D" w:rsidRDefault="005210FD">
            <w:r>
              <w:rPr>
                <w:b/>
                <w:sz w:val="17"/>
              </w:rPr>
              <w:t>Russian</w:t>
            </w:r>
          </w:p>
        </w:tc>
      </w:tr>
      <w:tr w:rsidR="00834E2D" w14:paraId="65328708" w14:textId="77777777">
        <w:trPr>
          <w:jc w:val="center"/>
        </w:trPr>
        <w:tc>
          <w:tcPr>
            <w:tcW w:w="2664" w:type="dxa"/>
          </w:tcPr>
          <w:p w14:paraId="380FFF0A" w14:textId="77777777" w:rsidR="00834E2D" w:rsidRDefault="005210FD">
            <w:r>
              <w:rPr>
                <w:sz w:val="17"/>
              </w:rPr>
              <w:t>My friend said that I was having an allergic reaction.</w:t>
            </w:r>
          </w:p>
        </w:tc>
        <w:tc>
          <w:tcPr>
            <w:tcW w:w="2664" w:type="dxa"/>
          </w:tcPr>
          <w:p w14:paraId="58B7FE58" w14:textId="77777777" w:rsidR="00834E2D" w:rsidRDefault="005210FD">
            <w:r>
              <w:rPr>
                <w:sz w:val="17"/>
              </w:rPr>
              <w:t>/ma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frend sed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t 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w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z ˈhæv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ŋ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ːd</w:t>
            </w:r>
            <w:r>
              <w:rPr>
                <w:sz w:val="17"/>
              </w:rPr>
              <w:t>ʒɪ</w:t>
            </w:r>
            <w:r>
              <w:rPr>
                <w:sz w:val="17"/>
              </w:rPr>
              <w:t>k riˈæk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</w:tcPr>
          <w:p w14:paraId="25A55C66" w14:textId="77777777" w:rsidR="00834E2D" w:rsidRDefault="005210FD">
            <w:r>
              <w:rPr>
                <w:sz w:val="17"/>
              </w:rPr>
              <w:t>Do‘stim menda allergik reaksiya bo‘layotganini aytdi.</w:t>
            </w:r>
          </w:p>
        </w:tc>
        <w:tc>
          <w:tcPr>
            <w:tcW w:w="2664" w:type="dxa"/>
          </w:tcPr>
          <w:p w14:paraId="53D67425" w14:textId="77777777" w:rsidR="00834E2D" w:rsidRDefault="005210FD">
            <w:r>
              <w:rPr>
                <w:sz w:val="17"/>
              </w:rPr>
              <w:t xml:space="preserve">Мой друг </w:t>
            </w:r>
            <w:r>
              <w:rPr>
                <w:sz w:val="17"/>
              </w:rPr>
              <w:t>сказал, что у меня аллергическая реакция.</w:t>
            </w:r>
          </w:p>
        </w:tc>
      </w:tr>
      <w:tr w:rsidR="00834E2D" w14:paraId="44EA2C78" w14:textId="77777777">
        <w:trPr>
          <w:jc w:val="center"/>
        </w:trPr>
        <w:tc>
          <w:tcPr>
            <w:tcW w:w="2664" w:type="dxa"/>
          </w:tcPr>
          <w:p w14:paraId="5E7324B5" w14:textId="77777777" w:rsidR="00834E2D" w:rsidRDefault="005210FD">
            <w:r>
              <w:rPr>
                <w:sz w:val="17"/>
              </w:rPr>
              <w:t>She told me that I should sit down.</w:t>
            </w:r>
          </w:p>
        </w:tc>
        <w:tc>
          <w:tcPr>
            <w:tcW w:w="2664" w:type="dxa"/>
          </w:tcPr>
          <w:p w14:paraId="025415B0" w14:textId="77777777" w:rsidR="00834E2D" w:rsidRDefault="005210FD">
            <w:r>
              <w:rPr>
                <w:sz w:val="17"/>
              </w:rPr>
              <w:t>/</w:t>
            </w:r>
            <w:r>
              <w:rPr>
                <w:sz w:val="17"/>
              </w:rPr>
              <w:t>ʃ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ld mi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t 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d 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 da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</w:tcPr>
          <w:p w14:paraId="6ED0C3EC" w14:textId="77777777" w:rsidR="00834E2D" w:rsidRDefault="005210FD">
            <w:r>
              <w:rPr>
                <w:sz w:val="17"/>
              </w:rPr>
              <w:t>U menga o‘tirishim kerakligini aytdi.</w:t>
            </w:r>
          </w:p>
        </w:tc>
        <w:tc>
          <w:tcPr>
            <w:tcW w:w="2664" w:type="dxa"/>
          </w:tcPr>
          <w:p w14:paraId="59F91D69" w14:textId="77777777" w:rsidR="00834E2D" w:rsidRDefault="005210FD">
            <w:r>
              <w:rPr>
                <w:sz w:val="17"/>
              </w:rPr>
              <w:t>Она сказала мне, что мне следует сесть.</w:t>
            </w:r>
          </w:p>
        </w:tc>
      </w:tr>
      <w:tr w:rsidR="00834E2D" w14:paraId="0C0ABF77" w14:textId="77777777">
        <w:trPr>
          <w:jc w:val="center"/>
        </w:trPr>
        <w:tc>
          <w:tcPr>
            <w:tcW w:w="2664" w:type="dxa"/>
          </w:tcPr>
          <w:p w14:paraId="66B8E3F0" w14:textId="77777777" w:rsidR="00834E2D" w:rsidRDefault="005210FD">
            <w:r>
              <w:rPr>
                <w:sz w:val="17"/>
              </w:rPr>
              <w:t>She told me to try to stay calm.</w:t>
            </w:r>
          </w:p>
        </w:tc>
        <w:tc>
          <w:tcPr>
            <w:tcW w:w="2664" w:type="dxa"/>
          </w:tcPr>
          <w:p w14:paraId="5E0D610D" w14:textId="77777777" w:rsidR="00834E2D" w:rsidRDefault="005210FD">
            <w:r>
              <w:rPr>
                <w:sz w:val="17"/>
              </w:rPr>
              <w:t>/</w:t>
            </w:r>
            <w:r>
              <w:rPr>
                <w:sz w:val="17"/>
              </w:rPr>
              <w:t>ʃ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ld mi 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tra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ste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k</w:t>
            </w:r>
            <w:r>
              <w:rPr>
                <w:sz w:val="17"/>
              </w:rPr>
              <w:t>ɑ</w:t>
            </w:r>
            <w:r>
              <w:rPr>
                <w:sz w:val="17"/>
              </w:rPr>
              <w:t>ːm/</w:t>
            </w:r>
          </w:p>
        </w:tc>
        <w:tc>
          <w:tcPr>
            <w:tcW w:w="2664" w:type="dxa"/>
          </w:tcPr>
          <w:p w14:paraId="42511B05" w14:textId="77777777" w:rsidR="00834E2D" w:rsidRDefault="005210FD">
            <w:r>
              <w:rPr>
                <w:sz w:val="17"/>
              </w:rPr>
              <w:t>U menga xotirjam bo‘lishga harakat qilishimni aytdi.</w:t>
            </w:r>
          </w:p>
        </w:tc>
        <w:tc>
          <w:tcPr>
            <w:tcW w:w="2664" w:type="dxa"/>
          </w:tcPr>
          <w:p w14:paraId="3C866CDA" w14:textId="77777777" w:rsidR="00834E2D" w:rsidRDefault="005210FD">
            <w:r>
              <w:rPr>
                <w:sz w:val="17"/>
              </w:rPr>
              <w:t>Она сказала мне постараться сохранять спокойствие.</w:t>
            </w:r>
          </w:p>
        </w:tc>
      </w:tr>
      <w:tr w:rsidR="00834E2D" w14:paraId="75CDC94C" w14:textId="77777777">
        <w:trPr>
          <w:jc w:val="center"/>
        </w:trPr>
        <w:tc>
          <w:tcPr>
            <w:tcW w:w="2664" w:type="dxa"/>
          </w:tcPr>
          <w:p w14:paraId="135FEAA9" w14:textId="77777777" w:rsidR="00834E2D" w:rsidRDefault="005210FD">
            <w:r>
              <w:rPr>
                <w:sz w:val="17"/>
              </w:rPr>
              <w:t>My doctor told me that I probably had a nut allergy.</w:t>
            </w:r>
          </w:p>
        </w:tc>
        <w:tc>
          <w:tcPr>
            <w:tcW w:w="2664" w:type="dxa"/>
          </w:tcPr>
          <w:p w14:paraId="61BA123C" w14:textId="77777777" w:rsidR="00834E2D" w:rsidRDefault="005210FD">
            <w:r>
              <w:rPr>
                <w:sz w:val="17"/>
              </w:rPr>
              <w:t>/ma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ˈd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kt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ld mi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t 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ˈpr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bli hæd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t ˈæl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ʒ</w:t>
            </w:r>
            <w:r>
              <w:rPr>
                <w:sz w:val="17"/>
              </w:rPr>
              <w:t>i/</w:t>
            </w:r>
          </w:p>
        </w:tc>
        <w:tc>
          <w:tcPr>
            <w:tcW w:w="2664" w:type="dxa"/>
          </w:tcPr>
          <w:p w14:paraId="3A5A7485" w14:textId="77777777" w:rsidR="00834E2D" w:rsidRDefault="005210FD">
            <w:r>
              <w:rPr>
                <w:sz w:val="17"/>
              </w:rPr>
              <w:t xml:space="preserve">Shifokorim menda yong‘oqqa </w:t>
            </w:r>
            <w:r>
              <w:rPr>
                <w:sz w:val="17"/>
              </w:rPr>
              <w:t>allergiya bo‘lishi mumkinligini aytgan.</w:t>
            </w:r>
          </w:p>
        </w:tc>
        <w:tc>
          <w:tcPr>
            <w:tcW w:w="2664" w:type="dxa"/>
          </w:tcPr>
          <w:p w14:paraId="3B34DB4C" w14:textId="77777777" w:rsidR="00834E2D" w:rsidRDefault="005210FD">
            <w:r>
              <w:rPr>
                <w:sz w:val="17"/>
              </w:rPr>
              <w:t>Мой врач сказал мне, что у меня, вероятно, аллергия на орехи.</w:t>
            </w:r>
          </w:p>
        </w:tc>
      </w:tr>
      <w:tr w:rsidR="00834E2D" w14:paraId="45B2FF29" w14:textId="77777777">
        <w:trPr>
          <w:jc w:val="center"/>
        </w:trPr>
        <w:tc>
          <w:tcPr>
            <w:tcW w:w="2664" w:type="dxa"/>
          </w:tcPr>
          <w:p w14:paraId="72B06EE1" w14:textId="77777777" w:rsidR="00834E2D" w:rsidRDefault="005210FD">
            <w:r>
              <w:rPr>
                <w:sz w:val="17"/>
              </w:rPr>
              <w:t>The waiter said that the dessert was safe.</w:t>
            </w:r>
          </w:p>
        </w:tc>
        <w:tc>
          <w:tcPr>
            <w:tcW w:w="2664" w:type="dxa"/>
          </w:tcPr>
          <w:p w14:paraId="759A9AC2" w14:textId="77777777" w:rsidR="00834E2D" w:rsidRDefault="005210FD">
            <w:r>
              <w:rPr>
                <w:sz w:val="17"/>
              </w:rPr>
              <w:t>/ð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ˈwe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sed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t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z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ːt w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z se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f/</w:t>
            </w:r>
          </w:p>
        </w:tc>
        <w:tc>
          <w:tcPr>
            <w:tcW w:w="2664" w:type="dxa"/>
          </w:tcPr>
          <w:p w14:paraId="472FE968" w14:textId="77777777" w:rsidR="00834E2D" w:rsidRDefault="005210FD">
            <w:r>
              <w:rPr>
                <w:sz w:val="17"/>
              </w:rPr>
              <w:t>Ofitsiant desert xavfsizligini aytdi.</w:t>
            </w:r>
          </w:p>
        </w:tc>
        <w:tc>
          <w:tcPr>
            <w:tcW w:w="2664" w:type="dxa"/>
          </w:tcPr>
          <w:p w14:paraId="141A0809" w14:textId="77777777" w:rsidR="00834E2D" w:rsidRDefault="005210FD">
            <w:r>
              <w:rPr>
                <w:sz w:val="17"/>
              </w:rPr>
              <w:t>Официант сказал, что десерт безо</w:t>
            </w:r>
            <w:r>
              <w:rPr>
                <w:sz w:val="17"/>
              </w:rPr>
              <w:t>пасен.</w:t>
            </w:r>
          </w:p>
        </w:tc>
      </w:tr>
      <w:tr w:rsidR="00834E2D" w14:paraId="781D21F9" w14:textId="77777777">
        <w:trPr>
          <w:jc w:val="center"/>
        </w:trPr>
        <w:tc>
          <w:tcPr>
            <w:tcW w:w="2664" w:type="dxa"/>
          </w:tcPr>
          <w:p w14:paraId="7EF3A314" w14:textId="77777777" w:rsidR="00834E2D" w:rsidRDefault="005210FD">
            <w:r>
              <w:rPr>
                <w:sz w:val="17"/>
              </w:rPr>
              <w:t>He told me that I should use it immediately.</w:t>
            </w:r>
          </w:p>
        </w:tc>
        <w:tc>
          <w:tcPr>
            <w:tcW w:w="2664" w:type="dxa"/>
          </w:tcPr>
          <w:p w14:paraId="63C438A4" w14:textId="77777777" w:rsidR="00834E2D" w:rsidRDefault="005210FD">
            <w:r>
              <w:rPr>
                <w:sz w:val="17"/>
              </w:rPr>
              <w:t>/hi t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ld mi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t 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 xml:space="preserve">d juːz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miːdi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tli/</w:t>
            </w:r>
          </w:p>
        </w:tc>
        <w:tc>
          <w:tcPr>
            <w:tcW w:w="2664" w:type="dxa"/>
          </w:tcPr>
          <w:p w14:paraId="79BDC783" w14:textId="77777777" w:rsidR="00834E2D" w:rsidRDefault="005210FD">
            <w:r>
              <w:rPr>
                <w:sz w:val="17"/>
              </w:rPr>
              <w:t>U menga uni darhol ishlatishim kerakligini aytdi.</w:t>
            </w:r>
          </w:p>
        </w:tc>
        <w:tc>
          <w:tcPr>
            <w:tcW w:w="2664" w:type="dxa"/>
          </w:tcPr>
          <w:p w14:paraId="009BE7ED" w14:textId="77777777" w:rsidR="00834E2D" w:rsidRDefault="005210FD">
            <w:r>
              <w:rPr>
                <w:sz w:val="17"/>
              </w:rPr>
              <w:t>Он сказал мне, что я должен использовать его немедленно.</w:t>
            </w:r>
          </w:p>
        </w:tc>
      </w:tr>
    </w:tbl>
    <w:p w14:paraId="10AD341D" w14:textId="77777777" w:rsidR="00834E2D" w:rsidRDefault="00834E2D">
      <w:pPr>
        <w:spacing w:after="0"/>
      </w:pPr>
    </w:p>
    <w:p w14:paraId="5FB4F5B4" w14:textId="77777777" w:rsidR="00834E2D" w:rsidRDefault="005210FD">
      <w:pPr>
        <w:spacing w:before="140" w:after="60"/>
      </w:pPr>
      <w:r>
        <w:rPr>
          <w:b/>
          <w:sz w:val="24"/>
        </w:rPr>
        <w:t xml:space="preserve">5. SMART PHRASEBOOK — MEDICATION &amp; ALLERGY </w:t>
      </w:r>
      <w:r>
        <w:rPr>
          <w:b/>
          <w:sz w:val="24"/>
        </w:rPr>
        <w:t>HISTORY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2662"/>
        <w:gridCol w:w="2662"/>
        <w:gridCol w:w="2662"/>
      </w:tblGrid>
      <w:tr w:rsidR="00834E2D" w14:paraId="3B8638AC" w14:textId="77777777">
        <w:trPr>
          <w:jc w:val="center"/>
        </w:trPr>
        <w:tc>
          <w:tcPr>
            <w:tcW w:w="2664" w:type="dxa"/>
            <w:shd w:val="clear" w:color="auto" w:fill="D9EAF7"/>
          </w:tcPr>
          <w:p w14:paraId="3C42EAEF" w14:textId="77777777" w:rsidR="00834E2D" w:rsidRDefault="005210FD">
            <w:r>
              <w:rPr>
                <w:b/>
                <w:sz w:val="17"/>
              </w:rPr>
              <w:t>English</w:t>
            </w:r>
          </w:p>
        </w:tc>
        <w:tc>
          <w:tcPr>
            <w:tcW w:w="2664" w:type="dxa"/>
            <w:shd w:val="clear" w:color="auto" w:fill="D9EAF7"/>
          </w:tcPr>
          <w:p w14:paraId="6E3BA5EB" w14:textId="77777777" w:rsidR="00834E2D" w:rsidRDefault="005210FD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</w:tcPr>
          <w:p w14:paraId="01591313" w14:textId="77777777" w:rsidR="00834E2D" w:rsidRDefault="005210FD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</w:tcPr>
          <w:p w14:paraId="513D6631" w14:textId="77777777" w:rsidR="00834E2D" w:rsidRDefault="005210FD">
            <w:r>
              <w:rPr>
                <w:b/>
                <w:sz w:val="17"/>
              </w:rPr>
              <w:t>Russian</w:t>
            </w:r>
          </w:p>
        </w:tc>
      </w:tr>
      <w:tr w:rsidR="00834E2D" w14:paraId="1DD3B8FE" w14:textId="77777777">
        <w:trPr>
          <w:jc w:val="center"/>
        </w:trPr>
        <w:tc>
          <w:tcPr>
            <w:tcW w:w="2664" w:type="dxa"/>
          </w:tcPr>
          <w:p w14:paraId="2738FFBE" w14:textId="77777777" w:rsidR="00834E2D" w:rsidRDefault="005210FD">
            <w:r>
              <w:rPr>
                <w:sz w:val="17"/>
              </w:rPr>
              <w:t>Have you ever been prescribed an adrenaline auto-injector?</w:t>
            </w:r>
          </w:p>
        </w:tc>
        <w:tc>
          <w:tcPr>
            <w:tcW w:w="2664" w:type="dxa"/>
          </w:tcPr>
          <w:p w14:paraId="50B7ED05" w14:textId="77777777" w:rsidR="00834E2D" w:rsidRDefault="005210FD">
            <w:r>
              <w:rPr>
                <w:sz w:val="17"/>
              </w:rPr>
              <w:t>/hæv juː ˈev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biːn pr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skra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bd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dren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 ˌ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ːt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nˈd</w:t>
            </w:r>
            <w:r>
              <w:rPr>
                <w:sz w:val="17"/>
              </w:rPr>
              <w:t>ʒ</w:t>
            </w:r>
            <w:r>
              <w:rPr>
                <w:sz w:val="17"/>
              </w:rPr>
              <w:t>ekt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</w:tcPr>
          <w:p w14:paraId="3B0CC038" w14:textId="77777777" w:rsidR="00834E2D" w:rsidRDefault="005210FD">
            <w:r>
              <w:rPr>
                <w:sz w:val="17"/>
              </w:rPr>
              <w:t>Sizga avval adrenalin auto-injektori buyurilganmi?</w:t>
            </w:r>
          </w:p>
        </w:tc>
        <w:tc>
          <w:tcPr>
            <w:tcW w:w="2664" w:type="dxa"/>
          </w:tcPr>
          <w:p w14:paraId="7336F14B" w14:textId="77777777" w:rsidR="00834E2D" w:rsidRDefault="005210FD">
            <w:r>
              <w:rPr>
                <w:sz w:val="17"/>
              </w:rPr>
              <w:t>Вам когда-нибудь назначали автоинъекто</w:t>
            </w:r>
            <w:r>
              <w:rPr>
                <w:sz w:val="17"/>
              </w:rPr>
              <w:t>р адреналина?</w:t>
            </w:r>
          </w:p>
        </w:tc>
      </w:tr>
      <w:tr w:rsidR="00834E2D" w14:paraId="78739F01" w14:textId="77777777">
        <w:trPr>
          <w:jc w:val="center"/>
        </w:trPr>
        <w:tc>
          <w:tcPr>
            <w:tcW w:w="2664" w:type="dxa"/>
          </w:tcPr>
          <w:p w14:paraId="5E6CADBB" w14:textId="77777777" w:rsidR="00834E2D" w:rsidRDefault="005210FD">
            <w:r>
              <w:rPr>
                <w:sz w:val="17"/>
              </w:rPr>
              <w:t>I was given one several years ago.</w:t>
            </w:r>
          </w:p>
        </w:tc>
        <w:tc>
          <w:tcPr>
            <w:tcW w:w="2664" w:type="dxa"/>
          </w:tcPr>
          <w:p w14:paraId="0A51C763" w14:textId="77777777" w:rsidR="00834E2D" w:rsidRDefault="005210FD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w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z ˈ</w:t>
            </w:r>
            <w:r>
              <w:rPr>
                <w:sz w:val="17"/>
              </w:rPr>
              <w:t>ɡɪvən wʌn ˈsevrəl jɪəz əˈɡəʊ/</w:t>
            </w:r>
          </w:p>
        </w:tc>
        <w:tc>
          <w:tcPr>
            <w:tcW w:w="2664" w:type="dxa"/>
          </w:tcPr>
          <w:p w14:paraId="7E5ADC61" w14:textId="77777777" w:rsidR="00834E2D" w:rsidRDefault="005210FD">
            <w:r>
              <w:rPr>
                <w:sz w:val="17"/>
              </w:rPr>
              <w:t>Menga bir necha yil oldin berilgandi.</w:t>
            </w:r>
          </w:p>
        </w:tc>
        <w:tc>
          <w:tcPr>
            <w:tcW w:w="2664" w:type="dxa"/>
          </w:tcPr>
          <w:p w14:paraId="7EC57703" w14:textId="77777777" w:rsidR="00834E2D" w:rsidRDefault="005210FD">
            <w:r>
              <w:rPr>
                <w:sz w:val="17"/>
              </w:rPr>
              <w:t>Мне его выдали несколько лет назад.</w:t>
            </w:r>
          </w:p>
        </w:tc>
      </w:tr>
      <w:tr w:rsidR="00834E2D" w14:paraId="2EE2FAD7" w14:textId="77777777">
        <w:trPr>
          <w:jc w:val="center"/>
        </w:trPr>
        <w:tc>
          <w:tcPr>
            <w:tcW w:w="2664" w:type="dxa"/>
          </w:tcPr>
          <w:p w14:paraId="06A7DF61" w14:textId="77777777" w:rsidR="00834E2D" w:rsidRDefault="005210FD">
            <w:r>
              <w:rPr>
                <w:sz w:val="17"/>
              </w:rPr>
              <w:t>I haven't carried it with me recently.</w:t>
            </w:r>
          </w:p>
        </w:tc>
        <w:tc>
          <w:tcPr>
            <w:tcW w:w="2664" w:type="dxa"/>
          </w:tcPr>
          <w:p w14:paraId="71314302" w14:textId="77777777" w:rsidR="00834E2D" w:rsidRDefault="005210FD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ˈhæv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nt ˈkærid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 w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ð mi ˈriːs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ntli/</w:t>
            </w:r>
          </w:p>
        </w:tc>
        <w:tc>
          <w:tcPr>
            <w:tcW w:w="2664" w:type="dxa"/>
          </w:tcPr>
          <w:p w14:paraId="09E49B77" w14:textId="77777777" w:rsidR="00834E2D" w:rsidRDefault="005210FD">
            <w:r>
              <w:rPr>
                <w:sz w:val="17"/>
              </w:rPr>
              <w:t xml:space="preserve">Oxirgi </w:t>
            </w:r>
            <w:r>
              <w:rPr>
                <w:sz w:val="17"/>
              </w:rPr>
              <w:t>paytlarda uni o‘zim bilan olib yurmayapman.</w:t>
            </w:r>
          </w:p>
        </w:tc>
        <w:tc>
          <w:tcPr>
            <w:tcW w:w="2664" w:type="dxa"/>
          </w:tcPr>
          <w:p w14:paraId="222CE1E6" w14:textId="77777777" w:rsidR="00834E2D" w:rsidRDefault="005210FD">
            <w:r>
              <w:rPr>
                <w:sz w:val="17"/>
              </w:rPr>
              <w:t>В последнее время я не носил его с собой.</w:t>
            </w:r>
          </w:p>
        </w:tc>
      </w:tr>
      <w:tr w:rsidR="00834E2D" w14:paraId="21863DEE" w14:textId="77777777">
        <w:trPr>
          <w:jc w:val="center"/>
        </w:trPr>
        <w:tc>
          <w:tcPr>
            <w:tcW w:w="2664" w:type="dxa"/>
          </w:tcPr>
          <w:p w14:paraId="54BDCC1E" w14:textId="77777777" w:rsidR="00834E2D" w:rsidRDefault="005210FD">
            <w:r>
              <w:rPr>
                <w:sz w:val="17"/>
              </w:rPr>
              <w:t>I wasn't aware that it contained nuts.</w:t>
            </w:r>
          </w:p>
        </w:tc>
        <w:tc>
          <w:tcPr>
            <w:tcW w:w="2664" w:type="dxa"/>
          </w:tcPr>
          <w:p w14:paraId="104C75B7" w14:textId="77777777" w:rsidR="00834E2D" w:rsidRDefault="005210FD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ˈw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z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nt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we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t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nˈte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nd n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ts/</w:t>
            </w:r>
          </w:p>
        </w:tc>
        <w:tc>
          <w:tcPr>
            <w:tcW w:w="2664" w:type="dxa"/>
          </w:tcPr>
          <w:p w14:paraId="604CA6A6" w14:textId="77777777" w:rsidR="00834E2D" w:rsidRDefault="005210FD">
            <w:r>
              <w:rPr>
                <w:sz w:val="17"/>
              </w:rPr>
              <w:t>Uning tarkibida yong‘oq borligini bilmagan edim.</w:t>
            </w:r>
          </w:p>
        </w:tc>
        <w:tc>
          <w:tcPr>
            <w:tcW w:w="2664" w:type="dxa"/>
          </w:tcPr>
          <w:p w14:paraId="77A21ED8" w14:textId="77777777" w:rsidR="00834E2D" w:rsidRDefault="005210FD">
            <w:r>
              <w:rPr>
                <w:sz w:val="17"/>
              </w:rPr>
              <w:t>Я не знал, что в нём содержатся орехи.</w:t>
            </w:r>
          </w:p>
        </w:tc>
      </w:tr>
      <w:tr w:rsidR="00834E2D" w14:paraId="6CAD2A07" w14:textId="77777777">
        <w:trPr>
          <w:jc w:val="center"/>
        </w:trPr>
        <w:tc>
          <w:tcPr>
            <w:tcW w:w="2664" w:type="dxa"/>
          </w:tcPr>
          <w:p w14:paraId="360297DF" w14:textId="77777777" w:rsidR="00834E2D" w:rsidRDefault="005210FD">
            <w:r>
              <w:rPr>
                <w:sz w:val="17"/>
              </w:rPr>
              <w:t>I've avoided nuts since then.</w:t>
            </w:r>
          </w:p>
        </w:tc>
        <w:tc>
          <w:tcPr>
            <w:tcW w:w="2664" w:type="dxa"/>
          </w:tcPr>
          <w:p w14:paraId="1C8919A2" w14:textId="77777777" w:rsidR="00834E2D" w:rsidRDefault="005210FD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v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v</w:t>
            </w:r>
            <w:r>
              <w:rPr>
                <w:sz w:val="17"/>
              </w:rPr>
              <w:t>ɔɪ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d n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ts 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ns ðen/</w:t>
            </w:r>
          </w:p>
        </w:tc>
        <w:tc>
          <w:tcPr>
            <w:tcW w:w="2664" w:type="dxa"/>
          </w:tcPr>
          <w:p w14:paraId="52A92A9A" w14:textId="77777777" w:rsidR="00834E2D" w:rsidRDefault="005210FD">
            <w:r>
              <w:rPr>
                <w:sz w:val="17"/>
              </w:rPr>
              <w:t>O‘shandan beri yong‘oqdan saqlanib kelaman.</w:t>
            </w:r>
          </w:p>
        </w:tc>
        <w:tc>
          <w:tcPr>
            <w:tcW w:w="2664" w:type="dxa"/>
          </w:tcPr>
          <w:p w14:paraId="3ED42C1D" w14:textId="77777777" w:rsidR="00834E2D" w:rsidRDefault="005210FD">
            <w:r>
              <w:rPr>
                <w:sz w:val="17"/>
              </w:rPr>
              <w:t>С тех пор я избегал орехов.</w:t>
            </w:r>
          </w:p>
        </w:tc>
      </w:tr>
    </w:tbl>
    <w:p w14:paraId="4A32320C" w14:textId="77777777" w:rsidR="00834E2D" w:rsidRDefault="00834E2D">
      <w:pPr>
        <w:spacing w:after="0"/>
      </w:pPr>
    </w:p>
    <w:p w14:paraId="02B6D898" w14:textId="77777777" w:rsidR="00834E2D" w:rsidRDefault="005210FD">
      <w:pPr>
        <w:spacing w:before="140" w:after="60"/>
      </w:pPr>
      <w:r>
        <w:rPr>
          <w:b/>
          <w:sz w:val="24"/>
        </w:rPr>
        <w:t>6. SMART PHRASEBOOK — CLINICAL ASSESSMENT &amp; MANAGEMENT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1"/>
        <w:gridCol w:w="2662"/>
      </w:tblGrid>
      <w:tr w:rsidR="00834E2D" w14:paraId="0258812E" w14:textId="77777777">
        <w:trPr>
          <w:jc w:val="center"/>
        </w:trPr>
        <w:tc>
          <w:tcPr>
            <w:tcW w:w="2664" w:type="dxa"/>
            <w:shd w:val="clear" w:color="auto" w:fill="D9EAF7"/>
          </w:tcPr>
          <w:p w14:paraId="3B9FF7B7" w14:textId="77777777" w:rsidR="00834E2D" w:rsidRDefault="005210FD">
            <w:r>
              <w:rPr>
                <w:b/>
                <w:sz w:val="17"/>
              </w:rPr>
              <w:t>English</w:t>
            </w:r>
          </w:p>
        </w:tc>
        <w:tc>
          <w:tcPr>
            <w:tcW w:w="2664" w:type="dxa"/>
            <w:shd w:val="clear" w:color="auto" w:fill="D9EAF7"/>
          </w:tcPr>
          <w:p w14:paraId="02EEFFAD" w14:textId="77777777" w:rsidR="00834E2D" w:rsidRDefault="005210FD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</w:tcPr>
          <w:p w14:paraId="25D35250" w14:textId="77777777" w:rsidR="00834E2D" w:rsidRDefault="005210FD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</w:tcPr>
          <w:p w14:paraId="37097EF6" w14:textId="77777777" w:rsidR="00834E2D" w:rsidRDefault="005210FD">
            <w:r>
              <w:rPr>
                <w:b/>
                <w:sz w:val="17"/>
              </w:rPr>
              <w:t>Russian</w:t>
            </w:r>
          </w:p>
        </w:tc>
      </w:tr>
      <w:tr w:rsidR="00834E2D" w14:paraId="4FDDA18C" w14:textId="77777777">
        <w:trPr>
          <w:jc w:val="center"/>
        </w:trPr>
        <w:tc>
          <w:tcPr>
            <w:tcW w:w="2664" w:type="dxa"/>
          </w:tcPr>
          <w:p w14:paraId="18608513" w14:textId="77777777" w:rsidR="00834E2D" w:rsidRDefault="005210FD">
            <w:r>
              <w:rPr>
                <w:sz w:val="17"/>
              </w:rPr>
              <w:t xml:space="preserve">Your symptoms suggest a </w:t>
            </w:r>
            <w:r>
              <w:rPr>
                <w:sz w:val="17"/>
              </w:rPr>
              <w:t>severe allergic reaction.</w:t>
            </w:r>
          </w:p>
        </w:tc>
        <w:tc>
          <w:tcPr>
            <w:tcW w:w="2664" w:type="dxa"/>
          </w:tcPr>
          <w:p w14:paraId="49DDE8B2" w14:textId="77777777" w:rsidR="00834E2D" w:rsidRDefault="005210FD">
            <w:r>
              <w:rPr>
                <w:sz w:val="17"/>
              </w:rPr>
              <w:t>/j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 ˈs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mpt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mz s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ʒ</w:t>
            </w:r>
            <w:r>
              <w:rPr>
                <w:sz w:val="17"/>
              </w:rPr>
              <w:t xml:space="preserve">est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v</w:t>
            </w:r>
            <w:r>
              <w:rPr>
                <w:sz w:val="17"/>
              </w:rPr>
              <w:t>ɪə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ːd</w:t>
            </w:r>
            <w:r>
              <w:rPr>
                <w:sz w:val="17"/>
              </w:rPr>
              <w:t>ʒɪ</w:t>
            </w:r>
            <w:r>
              <w:rPr>
                <w:sz w:val="17"/>
              </w:rPr>
              <w:t>k riˈæk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</w:tcPr>
          <w:p w14:paraId="6134C762" w14:textId="77777777" w:rsidR="00834E2D" w:rsidRDefault="005210FD">
            <w:r>
              <w:rPr>
                <w:sz w:val="17"/>
              </w:rPr>
              <w:t>Belgilaringiz kuchli allergik reaksiyani ko‘rsatmoqda.</w:t>
            </w:r>
          </w:p>
        </w:tc>
        <w:tc>
          <w:tcPr>
            <w:tcW w:w="2664" w:type="dxa"/>
          </w:tcPr>
          <w:p w14:paraId="40D1E8D2" w14:textId="77777777" w:rsidR="00834E2D" w:rsidRDefault="005210FD">
            <w:r>
              <w:rPr>
                <w:sz w:val="17"/>
              </w:rPr>
              <w:t>Ваши симптомы указывают на тяжёлую аллергическую реакцию.</w:t>
            </w:r>
          </w:p>
        </w:tc>
      </w:tr>
      <w:tr w:rsidR="00834E2D" w14:paraId="2DB0A12A" w14:textId="77777777">
        <w:trPr>
          <w:jc w:val="center"/>
        </w:trPr>
        <w:tc>
          <w:tcPr>
            <w:tcW w:w="2664" w:type="dxa"/>
          </w:tcPr>
          <w:p w14:paraId="048B48DC" w14:textId="77777777" w:rsidR="00834E2D" w:rsidRDefault="005210FD">
            <w:r>
              <w:rPr>
                <w:sz w:val="17"/>
              </w:rPr>
              <w:t>We're going to treat you immediately.</w:t>
            </w:r>
          </w:p>
        </w:tc>
        <w:tc>
          <w:tcPr>
            <w:tcW w:w="2664" w:type="dxa"/>
          </w:tcPr>
          <w:p w14:paraId="6E76E0F5" w14:textId="77777777" w:rsidR="00834E2D" w:rsidRDefault="005210FD">
            <w:r>
              <w:rPr>
                <w:sz w:val="17"/>
              </w:rPr>
              <w:t>/w</w:t>
            </w:r>
            <w:r>
              <w:rPr>
                <w:sz w:val="17"/>
              </w:rPr>
              <w:t>ɪə</w:t>
            </w:r>
            <w:r>
              <w:rPr>
                <w:sz w:val="17"/>
              </w:rPr>
              <w:t xml:space="preserve"> ˈ</w:t>
            </w:r>
            <w:r>
              <w:rPr>
                <w:sz w:val="17"/>
              </w:rPr>
              <w:t xml:space="preserve">ɡəʊɪŋ tə triːt </w:t>
            </w:r>
            <w:r>
              <w:rPr>
                <w:sz w:val="17"/>
              </w:rPr>
              <w:t xml:space="preserve">juː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miːdi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tli/</w:t>
            </w:r>
          </w:p>
        </w:tc>
        <w:tc>
          <w:tcPr>
            <w:tcW w:w="2664" w:type="dxa"/>
          </w:tcPr>
          <w:p w14:paraId="61A10A51" w14:textId="77777777" w:rsidR="00834E2D" w:rsidRDefault="005210FD">
            <w:r>
              <w:rPr>
                <w:sz w:val="17"/>
              </w:rPr>
              <w:t>Sizni darhol davolaymiz.</w:t>
            </w:r>
          </w:p>
        </w:tc>
        <w:tc>
          <w:tcPr>
            <w:tcW w:w="2664" w:type="dxa"/>
          </w:tcPr>
          <w:p w14:paraId="7A15B43E" w14:textId="77777777" w:rsidR="00834E2D" w:rsidRDefault="005210FD">
            <w:r>
              <w:rPr>
                <w:sz w:val="17"/>
              </w:rPr>
              <w:t>Мы немедленно начнём вас лечить.</w:t>
            </w:r>
          </w:p>
        </w:tc>
      </w:tr>
      <w:tr w:rsidR="00834E2D" w14:paraId="202B83A8" w14:textId="77777777">
        <w:trPr>
          <w:jc w:val="center"/>
        </w:trPr>
        <w:tc>
          <w:tcPr>
            <w:tcW w:w="2664" w:type="dxa"/>
          </w:tcPr>
          <w:p w14:paraId="6C239ECC" w14:textId="77777777" w:rsidR="00834E2D" w:rsidRDefault="005210FD">
            <w:r>
              <w:rPr>
                <w:sz w:val="17"/>
              </w:rPr>
              <w:t>Anaphylaxis can become life-threatening very quickly.</w:t>
            </w:r>
          </w:p>
        </w:tc>
        <w:tc>
          <w:tcPr>
            <w:tcW w:w="2664" w:type="dxa"/>
          </w:tcPr>
          <w:p w14:paraId="2D8FF072" w14:textId="77777777" w:rsidR="00834E2D" w:rsidRDefault="005210FD">
            <w:r>
              <w:rPr>
                <w:sz w:val="17"/>
              </w:rPr>
              <w:t>/ˌæn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f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læks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 k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k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m ˈla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f ˌθret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 ˈveri ˈkw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kli/</w:t>
            </w:r>
          </w:p>
        </w:tc>
        <w:tc>
          <w:tcPr>
            <w:tcW w:w="2664" w:type="dxa"/>
          </w:tcPr>
          <w:p w14:paraId="06081478" w14:textId="77777777" w:rsidR="00834E2D" w:rsidRDefault="005210FD">
            <w:r>
              <w:rPr>
                <w:sz w:val="17"/>
              </w:rPr>
              <w:t>Anafilaksiya juda tez hayot uchun xavfli bo‘lishi mumkin.</w:t>
            </w:r>
          </w:p>
        </w:tc>
        <w:tc>
          <w:tcPr>
            <w:tcW w:w="2664" w:type="dxa"/>
          </w:tcPr>
          <w:p w14:paraId="7F05E4E8" w14:textId="77777777" w:rsidR="00834E2D" w:rsidRDefault="005210FD">
            <w:r>
              <w:rPr>
                <w:sz w:val="17"/>
              </w:rPr>
              <w:t>Анафилаксия</w:t>
            </w:r>
            <w:r>
              <w:rPr>
                <w:sz w:val="17"/>
              </w:rPr>
              <w:t xml:space="preserve"> может очень быстро стать опасной для жизни.</w:t>
            </w:r>
          </w:p>
        </w:tc>
      </w:tr>
      <w:tr w:rsidR="00834E2D" w14:paraId="318F5F2E" w14:textId="77777777">
        <w:trPr>
          <w:jc w:val="center"/>
        </w:trPr>
        <w:tc>
          <w:tcPr>
            <w:tcW w:w="2664" w:type="dxa"/>
          </w:tcPr>
          <w:p w14:paraId="406682BF" w14:textId="77777777" w:rsidR="00834E2D" w:rsidRDefault="005210FD">
            <w:r>
              <w:rPr>
                <w:sz w:val="17"/>
              </w:rPr>
              <w:t>Your blood pressure is low.</w:t>
            </w:r>
          </w:p>
        </w:tc>
        <w:tc>
          <w:tcPr>
            <w:tcW w:w="2664" w:type="dxa"/>
          </w:tcPr>
          <w:p w14:paraId="37B2B480" w14:textId="77777777" w:rsidR="00834E2D" w:rsidRDefault="005210FD">
            <w:r>
              <w:rPr>
                <w:sz w:val="17"/>
              </w:rPr>
              <w:t>/j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 bl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d ˈpre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z l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</w:tcPr>
          <w:p w14:paraId="5DC3678B" w14:textId="77777777" w:rsidR="00834E2D" w:rsidRDefault="005210FD">
            <w:r>
              <w:rPr>
                <w:sz w:val="17"/>
              </w:rPr>
              <w:t>Qon bosimingiz past.</w:t>
            </w:r>
          </w:p>
        </w:tc>
        <w:tc>
          <w:tcPr>
            <w:tcW w:w="2664" w:type="dxa"/>
          </w:tcPr>
          <w:p w14:paraId="2C681F8E" w14:textId="77777777" w:rsidR="00834E2D" w:rsidRDefault="005210FD">
            <w:r>
              <w:rPr>
                <w:sz w:val="17"/>
              </w:rPr>
              <w:t>У вас низкое артериальное давление.</w:t>
            </w:r>
          </w:p>
        </w:tc>
      </w:tr>
      <w:tr w:rsidR="00834E2D" w14:paraId="2FFBAE77" w14:textId="77777777">
        <w:trPr>
          <w:jc w:val="center"/>
        </w:trPr>
        <w:tc>
          <w:tcPr>
            <w:tcW w:w="2664" w:type="dxa"/>
          </w:tcPr>
          <w:p w14:paraId="64434452" w14:textId="77777777" w:rsidR="00834E2D" w:rsidRDefault="005210FD">
            <w:r>
              <w:rPr>
                <w:sz w:val="17"/>
              </w:rPr>
              <w:t>Your breathing is affected.</w:t>
            </w:r>
          </w:p>
        </w:tc>
        <w:tc>
          <w:tcPr>
            <w:tcW w:w="2664" w:type="dxa"/>
          </w:tcPr>
          <w:p w14:paraId="03A0EB1D" w14:textId="77777777" w:rsidR="00834E2D" w:rsidRDefault="005210FD">
            <w:r>
              <w:rPr>
                <w:sz w:val="17"/>
              </w:rPr>
              <w:t>/j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 ˈbriːð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ŋ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z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fekt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d/</w:t>
            </w:r>
          </w:p>
        </w:tc>
        <w:tc>
          <w:tcPr>
            <w:tcW w:w="2664" w:type="dxa"/>
          </w:tcPr>
          <w:p w14:paraId="4F686B89" w14:textId="77777777" w:rsidR="00834E2D" w:rsidRDefault="005210FD">
            <w:r>
              <w:rPr>
                <w:sz w:val="17"/>
              </w:rPr>
              <w:t>Nafas olishingiz ta’sirlangan.</w:t>
            </w:r>
          </w:p>
        </w:tc>
        <w:tc>
          <w:tcPr>
            <w:tcW w:w="2664" w:type="dxa"/>
          </w:tcPr>
          <w:p w14:paraId="73F242DB" w14:textId="77777777" w:rsidR="00834E2D" w:rsidRDefault="005210FD">
            <w:r>
              <w:rPr>
                <w:sz w:val="17"/>
              </w:rPr>
              <w:t xml:space="preserve">Ваше </w:t>
            </w:r>
            <w:r>
              <w:rPr>
                <w:sz w:val="17"/>
              </w:rPr>
              <w:t>дыхание нарушено.</w:t>
            </w:r>
          </w:p>
        </w:tc>
      </w:tr>
      <w:tr w:rsidR="00834E2D" w14:paraId="20749C1E" w14:textId="77777777">
        <w:trPr>
          <w:jc w:val="center"/>
        </w:trPr>
        <w:tc>
          <w:tcPr>
            <w:tcW w:w="2664" w:type="dxa"/>
          </w:tcPr>
          <w:p w14:paraId="6560DC13" w14:textId="77777777" w:rsidR="00834E2D" w:rsidRDefault="005210FD">
            <w:r>
              <w:rPr>
                <w:sz w:val="17"/>
              </w:rPr>
              <w:t>We'll give you adrenaline immediately.</w:t>
            </w:r>
          </w:p>
        </w:tc>
        <w:tc>
          <w:tcPr>
            <w:tcW w:w="2664" w:type="dxa"/>
          </w:tcPr>
          <w:p w14:paraId="4FE7C4BB" w14:textId="77777777" w:rsidR="00834E2D" w:rsidRDefault="005210FD">
            <w:r>
              <w:rPr>
                <w:sz w:val="17"/>
              </w:rPr>
              <w:t xml:space="preserve">/wiːl </w:t>
            </w:r>
            <w:r>
              <w:rPr>
                <w:sz w:val="17"/>
              </w:rPr>
              <w:t>ɡɪv juː əˈdrenəlɪn ɪˈmiːdiətli/</w:t>
            </w:r>
          </w:p>
        </w:tc>
        <w:tc>
          <w:tcPr>
            <w:tcW w:w="2664" w:type="dxa"/>
          </w:tcPr>
          <w:p w14:paraId="09730F21" w14:textId="77777777" w:rsidR="00834E2D" w:rsidRDefault="005210FD">
            <w:r>
              <w:rPr>
                <w:sz w:val="17"/>
              </w:rPr>
              <w:t>Sizga darhol adrenalin beramiz.</w:t>
            </w:r>
          </w:p>
        </w:tc>
        <w:tc>
          <w:tcPr>
            <w:tcW w:w="2664" w:type="dxa"/>
          </w:tcPr>
          <w:p w14:paraId="1E182C9F" w14:textId="77777777" w:rsidR="00834E2D" w:rsidRDefault="005210FD">
            <w:r>
              <w:rPr>
                <w:sz w:val="17"/>
              </w:rPr>
              <w:t>Мы немедленно введём вам адреналин.</w:t>
            </w:r>
          </w:p>
        </w:tc>
      </w:tr>
      <w:tr w:rsidR="00834E2D" w14:paraId="0EAF056B" w14:textId="77777777">
        <w:trPr>
          <w:jc w:val="center"/>
        </w:trPr>
        <w:tc>
          <w:tcPr>
            <w:tcW w:w="2664" w:type="dxa"/>
          </w:tcPr>
          <w:p w14:paraId="3495E1E6" w14:textId="77777777" w:rsidR="00834E2D" w:rsidRDefault="005210FD">
            <w:r>
              <w:rPr>
                <w:sz w:val="17"/>
              </w:rPr>
              <w:t>We'll monitor your breathing closely.</w:t>
            </w:r>
          </w:p>
        </w:tc>
        <w:tc>
          <w:tcPr>
            <w:tcW w:w="2664" w:type="dxa"/>
          </w:tcPr>
          <w:p w14:paraId="7507F477" w14:textId="77777777" w:rsidR="00834E2D" w:rsidRDefault="005210FD">
            <w:r>
              <w:rPr>
                <w:sz w:val="17"/>
              </w:rPr>
              <w:t>/wiːl ˈm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j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 ˈbriːð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 ˈkl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sli/</w:t>
            </w:r>
          </w:p>
        </w:tc>
        <w:tc>
          <w:tcPr>
            <w:tcW w:w="2664" w:type="dxa"/>
          </w:tcPr>
          <w:p w14:paraId="4D3A771C" w14:textId="77777777" w:rsidR="00834E2D" w:rsidRDefault="005210FD">
            <w:r>
              <w:rPr>
                <w:sz w:val="17"/>
              </w:rPr>
              <w:t>Nafas olishingiz</w:t>
            </w:r>
            <w:r>
              <w:rPr>
                <w:sz w:val="17"/>
              </w:rPr>
              <w:t>ni yaqindan kuzatamiz.</w:t>
            </w:r>
          </w:p>
        </w:tc>
        <w:tc>
          <w:tcPr>
            <w:tcW w:w="2664" w:type="dxa"/>
          </w:tcPr>
          <w:p w14:paraId="56F84D01" w14:textId="77777777" w:rsidR="00834E2D" w:rsidRDefault="005210FD">
            <w:r>
              <w:rPr>
                <w:sz w:val="17"/>
              </w:rPr>
              <w:t>Мы будем внимательно следить за вашим дыханием.</w:t>
            </w:r>
          </w:p>
        </w:tc>
      </w:tr>
      <w:tr w:rsidR="00834E2D" w14:paraId="22CF73E6" w14:textId="77777777">
        <w:trPr>
          <w:jc w:val="center"/>
        </w:trPr>
        <w:tc>
          <w:tcPr>
            <w:tcW w:w="2664" w:type="dxa"/>
          </w:tcPr>
          <w:p w14:paraId="6B6F9C7B" w14:textId="77777777" w:rsidR="00834E2D" w:rsidRDefault="005210FD">
            <w:r>
              <w:rPr>
                <w:sz w:val="17"/>
              </w:rPr>
              <w:t>We'll monitor your blood pressure and oxygen levels.</w:t>
            </w:r>
          </w:p>
        </w:tc>
        <w:tc>
          <w:tcPr>
            <w:tcW w:w="2664" w:type="dxa"/>
          </w:tcPr>
          <w:p w14:paraId="33D306E2" w14:textId="77777777" w:rsidR="00834E2D" w:rsidRDefault="005210FD">
            <w:r>
              <w:rPr>
                <w:sz w:val="17"/>
              </w:rPr>
              <w:t>/wiːl ˈm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j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 bl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d ˈpre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nd ˈ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ks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ʒə</w:t>
            </w:r>
            <w:r>
              <w:rPr>
                <w:sz w:val="17"/>
              </w:rPr>
              <w:t>n ˈlev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lz/</w:t>
            </w:r>
          </w:p>
        </w:tc>
        <w:tc>
          <w:tcPr>
            <w:tcW w:w="2664" w:type="dxa"/>
          </w:tcPr>
          <w:p w14:paraId="41BBCAAB" w14:textId="77777777" w:rsidR="00834E2D" w:rsidRDefault="005210FD">
            <w:r>
              <w:rPr>
                <w:sz w:val="17"/>
              </w:rPr>
              <w:t>Qon bosimingiz va kislorod darajangizni kuzatamiz.</w:t>
            </w:r>
          </w:p>
        </w:tc>
        <w:tc>
          <w:tcPr>
            <w:tcW w:w="2664" w:type="dxa"/>
          </w:tcPr>
          <w:p w14:paraId="5C5ACF4C" w14:textId="77777777" w:rsidR="00834E2D" w:rsidRDefault="005210FD">
            <w:r>
              <w:rPr>
                <w:sz w:val="17"/>
              </w:rPr>
              <w:t>Мы будем контролировать ваш</w:t>
            </w:r>
            <w:r>
              <w:rPr>
                <w:sz w:val="17"/>
              </w:rPr>
              <w:t>е давление и уровень кислорода.</w:t>
            </w:r>
          </w:p>
        </w:tc>
      </w:tr>
    </w:tbl>
    <w:p w14:paraId="0B9DF781" w14:textId="77777777" w:rsidR="00834E2D" w:rsidRDefault="00834E2D">
      <w:pPr>
        <w:spacing w:after="0"/>
      </w:pPr>
    </w:p>
    <w:p w14:paraId="462CC523" w14:textId="77777777" w:rsidR="00834E2D" w:rsidRDefault="005210FD">
      <w:pPr>
        <w:spacing w:before="140" w:after="60"/>
      </w:pPr>
      <w:r>
        <w:rPr>
          <w:b/>
          <w:sz w:val="24"/>
        </w:rPr>
        <w:t>7. SMART PHRASEBOOK — SAFETY-NETTING &amp; FOLLOW-UP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1"/>
        <w:gridCol w:w="2662"/>
        <w:gridCol w:w="2662"/>
      </w:tblGrid>
      <w:tr w:rsidR="00834E2D" w14:paraId="59F8F64D" w14:textId="77777777">
        <w:trPr>
          <w:jc w:val="center"/>
        </w:trPr>
        <w:tc>
          <w:tcPr>
            <w:tcW w:w="2664" w:type="dxa"/>
            <w:shd w:val="clear" w:color="auto" w:fill="D9EAF7"/>
          </w:tcPr>
          <w:p w14:paraId="3E93AF2D" w14:textId="77777777" w:rsidR="00834E2D" w:rsidRDefault="005210FD">
            <w:r>
              <w:rPr>
                <w:b/>
                <w:sz w:val="17"/>
              </w:rPr>
              <w:lastRenderedPageBreak/>
              <w:t>English</w:t>
            </w:r>
          </w:p>
        </w:tc>
        <w:tc>
          <w:tcPr>
            <w:tcW w:w="2664" w:type="dxa"/>
            <w:shd w:val="clear" w:color="auto" w:fill="D9EAF7"/>
          </w:tcPr>
          <w:p w14:paraId="42B4148F" w14:textId="77777777" w:rsidR="00834E2D" w:rsidRDefault="005210FD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</w:tcPr>
          <w:p w14:paraId="1185892B" w14:textId="77777777" w:rsidR="00834E2D" w:rsidRDefault="005210FD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</w:tcPr>
          <w:p w14:paraId="4AEBFA95" w14:textId="77777777" w:rsidR="00834E2D" w:rsidRDefault="005210FD">
            <w:r>
              <w:rPr>
                <w:b/>
                <w:sz w:val="17"/>
              </w:rPr>
              <w:t>Russian</w:t>
            </w:r>
          </w:p>
        </w:tc>
      </w:tr>
      <w:tr w:rsidR="00834E2D" w14:paraId="7BE356AA" w14:textId="77777777">
        <w:trPr>
          <w:jc w:val="center"/>
        </w:trPr>
        <w:tc>
          <w:tcPr>
            <w:tcW w:w="2664" w:type="dxa"/>
          </w:tcPr>
          <w:p w14:paraId="3F0DCF73" w14:textId="77777777" w:rsidR="00834E2D" w:rsidRDefault="005210FD">
            <w:r>
              <w:rPr>
                <w:sz w:val="17"/>
              </w:rPr>
              <w:t>You'll need to be observed.</w:t>
            </w:r>
          </w:p>
        </w:tc>
        <w:tc>
          <w:tcPr>
            <w:tcW w:w="2664" w:type="dxa"/>
          </w:tcPr>
          <w:p w14:paraId="0FDC42B3" w14:textId="77777777" w:rsidR="00834E2D" w:rsidRDefault="005210FD">
            <w:r>
              <w:rPr>
                <w:sz w:val="17"/>
              </w:rPr>
              <w:t>/juːl niːd 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bi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bˈz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ːvd/</w:t>
            </w:r>
          </w:p>
        </w:tc>
        <w:tc>
          <w:tcPr>
            <w:tcW w:w="2664" w:type="dxa"/>
          </w:tcPr>
          <w:p w14:paraId="0FF7914A" w14:textId="77777777" w:rsidR="00834E2D" w:rsidRDefault="005210FD">
            <w:r>
              <w:rPr>
                <w:sz w:val="17"/>
              </w:rPr>
              <w:t>Siz kuzatuv ostida bo‘lishingiz kerak.</w:t>
            </w:r>
          </w:p>
        </w:tc>
        <w:tc>
          <w:tcPr>
            <w:tcW w:w="2664" w:type="dxa"/>
          </w:tcPr>
          <w:p w14:paraId="278D8991" w14:textId="77777777" w:rsidR="00834E2D" w:rsidRDefault="005210FD">
            <w:r>
              <w:rPr>
                <w:sz w:val="17"/>
              </w:rPr>
              <w:t>Вам потребуется наблюдение.</w:t>
            </w:r>
          </w:p>
        </w:tc>
      </w:tr>
      <w:tr w:rsidR="00834E2D" w14:paraId="21229582" w14:textId="77777777">
        <w:trPr>
          <w:jc w:val="center"/>
        </w:trPr>
        <w:tc>
          <w:tcPr>
            <w:tcW w:w="2664" w:type="dxa"/>
          </w:tcPr>
          <w:p w14:paraId="5B80B38A" w14:textId="77777777" w:rsidR="00834E2D" w:rsidRDefault="005210FD">
            <w:r>
              <w:rPr>
                <w:sz w:val="17"/>
              </w:rPr>
              <w:t xml:space="preserve">The </w:t>
            </w:r>
            <w:r>
              <w:rPr>
                <w:sz w:val="17"/>
              </w:rPr>
              <w:t>reaction can return after the initial treatment.</w:t>
            </w:r>
          </w:p>
        </w:tc>
        <w:tc>
          <w:tcPr>
            <w:tcW w:w="2664" w:type="dxa"/>
          </w:tcPr>
          <w:p w14:paraId="737491AB" w14:textId="77777777" w:rsidR="00834E2D" w:rsidRDefault="005210FD">
            <w:r>
              <w:rPr>
                <w:sz w:val="17"/>
              </w:rPr>
              <w:t>/ð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riˈæk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n k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 r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ːn ˈ</w:t>
            </w:r>
            <w:r>
              <w:rPr>
                <w:sz w:val="17"/>
              </w:rPr>
              <w:t>ɑːftə ði ɪˈnɪʃəl ˈtriːtmənt/</w:t>
            </w:r>
          </w:p>
        </w:tc>
        <w:tc>
          <w:tcPr>
            <w:tcW w:w="2664" w:type="dxa"/>
          </w:tcPr>
          <w:p w14:paraId="5A053379" w14:textId="77777777" w:rsidR="00834E2D" w:rsidRDefault="005210FD">
            <w:r>
              <w:rPr>
                <w:sz w:val="17"/>
              </w:rPr>
              <w:t>Dastlabki davolashdan keyin reaksiya qaytishi mumkin.</w:t>
            </w:r>
          </w:p>
        </w:tc>
        <w:tc>
          <w:tcPr>
            <w:tcW w:w="2664" w:type="dxa"/>
          </w:tcPr>
          <w:p w14:paraId="14948798" w14:textId="77777777" w:rsidR="00834E2D" w:rsidRDefault="005210FD">
            <w:r>
              <w:rPr>
                <w:sz w:val="17"/>
              </w:rPr>
              <w:t>Реакция может вернуться после первоначального лечения.</w:t>
            </w:r>
          </w:p>
        </w:tc>
      </w:tr>
      <w:tr w:rsidR="00834E2D" w14:paraId="21C877ED" w14:textId="77777777">
        <w:trPr>
          <w:jc w:val="center"/>
        </w:trPr>
        <w:tc>
          <w:tcPr>
            <w:tcW w:w="2664" w:type="dxa"/>
          </w:tcPr>
          <w:p w14:paraId="46CE540C" w14:textId="77777777" w:rsidR="00834E2D" w:rsidRDefault="005210FD">
            <w:r>
              <w:rPr>
                <w:sz w:val="17"/>
              </w:rPr>
              <w:t xml:space="preserve">We'll make sure that you </w:t>
            </w:r>
            <w:r>
              <w:rPr>
                <w:sz w:val="17"/>
              </w:rPr>
              <w:t>understand how to avoid the trigger.</w:t>
            </w:r>
          </w:p>
        </w:tc>
        <w:tc>
          <w:tcPr>
            <w:tcW w:w="2664" w:type="dxa"/>
          </w:tcPr>
          <w:p w14:paraId="747B368F" w14:textId="77777777" w:rsidR="00834E2D" w:rsidRDefault="005210FD">
            <w:r>
              <w:rPr>
                <w:sz w:val="17"/>
              </w:rPr>
              <w:t>/wiːl me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k </w:t>
            </w:r>
            <w:r>
              <w:rPr>
                <w:sz w:val="17"/>
              </w:rPr>
              <w:t>ʃɔ</w:t>
            </w:r>
            <w:r>
              <w:rPr>
                <w:sz w:val="17"/>
              </w:rPr>
              <w:t>ː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t juː ˌ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nd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stænd ha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v</w:t>
            </w:r>
            <w:r>
              <w:rPr>
                <w:sz w:val="17"/>
              </w:rPr>
              <w:t>ɔɪ</w:t>
            </w:r>
            <w:r>
              <w:rPr>
                <w:sz w:val="17"/>
              </w:rPr>
              <w:t>d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ˈtr</w:t>
            </w:r>
            <w:r>
              <w:rPr>
                <w:sz w:val="17"/>
              </w:rPr>
              <w:t>ɪɡə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</w:tcPr>
          <w:p w14:paraId="35E902DD" w14:textId="77777777" w:rsidR="00834E2D" w:rsidRDefault="005210FD">
            <w:r>
              <w:rPr>
                <w:sz w:val="17"/>
              </w:rPr>
              <w:t>Qo‘zg‘atuvchi omildan qanday saqlanishni tushunganingizga ishonch hosil qilamiz.</w:t>
            </w:r>
          </w:p>
        </w:tc>
        <w:tc>
          <w:tcPr>
            <w:tcW w:w="2664" w:type="dxa"/>
          </w:tcPr>
          <w:p w14:paraId="471F95F3" w14:textId="77777777" w:rsidR="00834E2D" w:rsidRDefault="005210FD">
            <w:r>
              <w:rPr>
                <w:sz w:val="17"/>
              </w:rPr>
              <w:t>Мы убедимся, что вы понимаете, как избегать провоцирующего фактора.</w:t>
            </w:r>
          </w:p>
        </w:tc>
      </w:tr>
      <w:tr w:rsidR="00834E2D" w14:paraId="22CE132B" w14:textId="77777777">
        <w:trPr>
          <w:jc w:val="center"/>
        </w:trPr>
        <w:tc>
          <w:tcPr>
            <w:tcW w:w="2664" w:type="dxa"/>
          </w:tcPr>
          <w:p w14:paraId="22AD811D" w14:textId="77777777" w:rsidR="00834E2D" w:rsidRDefault="005210FD">
            <w:r>
              <w:rPr>
                <w:sz w:val="17"/>
              </w:rPr>
              <w:t xml:space="preserve">Try to </w:t>
            </w:r>
            <w:r>
              <w:rPr>
                <w:sz w:val="17"/>
              </w:rPr>
              <w:t>remain calm.</w:t>
            </w:r>
          </w:p>
        </w:tc>
        <w:tc>
          <w:tcPr>
            <w:tcW w:w="2664" w:type="dxa"/>
          </w:tcPr>
          <w:p w14:paraId="753EE9FB" w14:textId="77777777" w:rsidR="00834E2D" w:rsidRDefault="005210FD">
            <w:r>
              <w:rPr>
                <w:sz w:val="17"/>
              </w:rPr>
              <w:t>/tra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r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me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 k</w:t>
            </w:r>
            <w:r>
              <w:rPr>
                <w:sz w:val="17"/>
              </w:rPr>
              <w:t>ɑːm/</w:t>
            </w:r>
          </w:p>
        </w:tc>
        <w:tc>
          <w:tcPr>
            <w:tcW w:w="2664" w:type="dxa"/>
          </w:tcPr>
          <w:p w14:paraId="09A34816" w14:textId="77777777" w:rsidR="00834E2D" w:rsidRDefault="005210FD">
            <w:r>
              <w:rPr>
                <w:sz w:val="17"/>
              </w:rPr>
              <w:t>Xotirjam bo‘lishga harakat qiling.</w:t>
            </w:r>
          </w:p>
        </w:tc>
        <w:tc>
          <w:tcPr>
            <w:tcW w:w="2664" w:type="dxa"/>
          </w:tcPr>
          <w:p w14:paraId="581117E2" w14:textId="77777777" w:rsidR="00834E2D" w:rsidRDefault="005210FD">
            <w:r>
              <w:rPr>
                <w:sz w:val="17"/>
              </w:rPr>
              <w:t>Постарайтесь сохранять спокойствие.</w:t>
            </w:r>
          </w:p>
        </w:tc>
      </w:tr>
      <w:tr w:rsidR="00834E2D" w14:paraId="561022C8" w14:textId="77777777">
        <w:trPr>
          <w:jc w:val="center"/>
        </w:trPr>
        <w:tc>
          <w:tcPr>
            <w:tcW w:w="2664" w:type="dxa"/>
          </w:tcPr>
          <w:p w14:paraId="56C218D5" w14:textId="77777777" w:rsidR="00834E2D" w:rsidRDefault="005210FD">
            <w:r>
              <w:rPr>
                <w:sz w:val="17"/>
              </w:rPr>
              <w:t>Let us know immediately if your breathing gets worse.</w:t>
            </w:r>
          </w:p>
        </w:tc>
        <w:tc>
          <w:tcPr>
            <w:tcW w:w="2664" w:type="dxa"/>
          </w:tcPr>
          <w:p w14:paraId="6F3F96C4" w14:textId="77777777" w:rsidR="00834E2D" w:rsidRDefault="005210FD">
            <w:r>
              <w:rPr>
                <w:sz w:val="17"/>
              </w:rPr>
              <w:t xml:space="preserve">/let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s n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miːdi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tli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f j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 ˈbriːð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ŋ </w:t>
            </w:r>
            <w:r>
              <w:rPr>
                <w:sz w:val="17"/>
              </w:rPr>
              <w:t>ɡets wɜːs/</w:t>
            </w:r>
          </w:p>
        </w:tc>
        <w:tc>
          <w:tcPr>
            <w:tcW w:w="2664" w:type="dxa"/>
          </w:tcPr>
          <w:p w14:paraId="7587D2EA" w14:textId="77777777" w:rsidR="00834E2D" w:rsidRDefault="005210FD">
            <w:r>
              <w:rPr>
                <w:sz w:val="17"/>
              </w:rPr>
              <w:t xml:space="preserve">Nafasingiz yomonlashsa, darhol bizga xabar </w:t>
            </w:r>
            <w:r>
              <w:rPr>
                <w:sz w:val="17"/>
              </w:rPr>
              <w:t>bering.</w:t>
            </w:r>
          </w:p>
        </w:tc>
        <w:tc>
          <w:tcPr>
            <w:tcW w:w="2664" w:type="dxa"/>
          </w:tcPr>
          <w:p w14:paraId="76B342A1" w14:textId="77777777" w:rsidR="00834E2D" w:rsidRDefault="005210FD">
            <w:r>
              <w:rPr>
                <w:sz w:val="17"/>
              </w:rPr>
              <w:t>Немедленно сообщите нам, если ваше дыхание ухудшится.</w:t>
            </w:r>
          </w:p>
        </w:tc>
      </w:tr>
      <w:tr w:rsidR="00834E2D" w14:paraId="04F1B823" w14:textId="77777777">
        <w:trPr>
          <w:jc w:val="center"/>
        </w:trPr>
        <w:tc>
          <w:tcPr>
            <w:tcW w:w="2664" w:type="dxa"/>
          </w:tcPr>
          <w:p w14:paraId="44133C15" w14:textId="77777777" w:rsidR="00834E2D" w:rsidRDefault="005210FD">
            <w:r>
              <w:rPr>
                <w:sz w:val="17"/>
              </w:rPr>
              <w:t>Let us know if you feel faint again.</w:t>
            </w:r>
          </w:p>
        </w:tc>
        <w:tc>
          <w:tcPr>
            <w:tcW w:w="2664" w:type="dxa"/>
          </w:tcPr>
          <w:p w14:paraId="30F4BAE9" w14:textId="77777777" w:rsidR="00834E2D" w:rsidRDefault="005210FD">
            <w:r>
              <w:rPr>
                <w:sz w:val="17"/>
              </w:rPr>
              <w:t xml:space="preserve">/let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s n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f juː fiːl fe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nt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ɡen/</w:t>
            </w:r>
          </w:p>
        </w:tc>
        <w:tc>
          <w:tcPr>
            <w:tcW w:w="2664" w:type="dxa"/>
          </w:tcPr>
          <w:p w14:paraId="37B348D9" w14:textId="77777777" w:rsidR="00834E2D" w:rsidRDefault="005210FD">
            <w:r>
              <w:rPr>
                <w:sz w:val="17"/>
              </w:rPr>
              <w:t>Yana hushdan ketayozgandek bo‘lsangiz, bizga xabar bering.</w:t>
            </w:r>
          </w:p>
        </w:tc>
        <w:tc>
          <w:tcPr>
            <w:tcW w:w="2664" w:type="dxa"/>
          </w:tcPr>
          <w:p w14:paraId="73FE7C41" w14:textId="77777777" w:rsidR="00834E2D" w:rsidRDefault="005210FD">
            <w:r>
              <w:rPr>
                <w:sz w:val="17"/>
              </w:rPr>
              <w:t>Сообщите нам, если снова почувствуете предобморочное состоян</w:t>
            </w:r>
            <w:r>
              <w:rPr>
                <w:sz w:val="17"/>
              </w:rPr>
              <w:t>ие.</w:t>
            </w:r>
          </w:p>
        </w:tc>
      </w:tr>
    </w:tbl>
    <w:p w14:paraId="4831C731" w14:textId="77777777" w:rsidR="00834E2D" w:rsidRDefault="00834E2D">
      <w:pPr>
        <w:spacing w:after="0"/>
      </w:pPr>
    </w:p>
    <w:p w14:paraId="38B390A5" w14:textId="77777777" w:rsidR="00834E2D" w:rsidRDefault="005210FD">
      <w:pPr>
        <w:spacing w:before="140" w:after="60"/>
      </w:pPr>
      <w:r>
        <w:rPr>
          <w:b/>
          <w:sz w:val="24"/>
        </w:rPr>
        <w:t>8. HIGH-VALUE CLINICAL CHUNKS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834E2D" w14:paraId="5243AC1C" w14:textId="77777777">
        <w:trPr>
          <w:jc w:val="center"/>
        </w:trPr>
        <w:tc>
          <w:tcPr>
            <w:tcW w:w="3552" w:type="dxa"/>
            <w:shd w:val="clear" w:color="auto" w:fill="D9EAF7"/>
          </w:tcPr>
          <w:p w14:paraId="5BC0EEB8" w14:textId="77777777" w:rsidR="00834E2D" w:rsidRDefault="005210FD">
            <w:r>
              <w:rPr>
                <w:b/>
                <w:sz w:val="17"/>
              </w:rPr>
              <w:t>Clinical chunk</w:t>
            </w:r>
          </w:p>
        </w:tc>
        <w:tc>
          <w:tcPr>
            <w:tcW w:w="3552" w:type="dxa"/>
            <w:shd w:val="clear" w:color="auto" w:fill="D9EAF7"/>
          </w:tcPr>
          <w:p w14:paraId="1392EE73" w14:textId="77777777" w:rsidR="00834E2D" w:rsidRDefault="005210FD">
            <w:r>
              <w:rPr>
                <w:b/>
                <w:sz w:val="17"/>
              </w:rPr>
              <w:t>Uzbek</w:t>
            </w:r>
          </w:p>
        </w:tc>
        <w:tc>
          <w:tcPr>
            <w:tcW w:w="3552" w:type="dxa"/>
            <w:shd w:val="clear" w:color="auto" w:fill="D9EAF7"/>
          </w:tcPr>
          <w:p w14:paraId="06D270F2" w14:textId="77777777" w:rsidR="00834E2D" w:rsidRDefault="005210FD">
            <w:r>
              <w:rPr>
                <w:b/>
                <w:sz w:val="17"/>
              </w:rPr>
              <w:t>Russian</w:t>
            </w:r>
          </w:p>
        </w:tc>
      </w:tr>
      <w:tr w:rsidR="00834E2D" w14:paraId="21FE3396" w14:textId="77777777">
        <w:trPr>
          <w:jc w:val="center"/>
        </w:trPr>
        <w:tc>
          <w:tcPr>
            <w:tcW w:w="3552" w:type="dxa"/>
          </w:tcPr>
          <w:p w14:paraId="092E90DB" w14:textId="77777777" w:rsidR="00834E2D" w:rsidRDefault="005210FD">
            <w:r>
              <w:rPr>
                <w:sz w:val="17"/>
              </w:rPr>
              <w:t>have an allergic reaction</w:t>
            </w:r>
          </w:p>
        </w:tc>
        <w:tc>
          <w:tcPr>
            <w:tcW w:w="3552" w:type="dxa"/>
          </w:tcPr>
          <w:p w14:paraId="5A77DD80" w14:textId="77777777" w:rsidR="00834E2D" w:rsidRDefault="005210FD">
            <w:r>
              <w:rPr>
                <w:sz w:val="17"/>
              </w:rPr>
              <w:t>allergik reaksiya bo‘lmoq</w:t>
            </w:r>
          </w:p>
        </w:tc>
        <w:tc>
          <w:tcPr>
            <w:tcW w:w="3552" w:type="dxa"/>
          </w:tcPr>
          <w:p w14:paraId="43795D54" w14:textId="77777777" w:rsidR="00834E2D" w:rsidRDefault="005210FD">
            <w:r>
              <w:rPr>
                <w:sz w:val="17"/>
              </w:rPr>
              <w:t>иметь аллергическую реакцию</w:t>
            </w:r>
          </w:p>
        </w:tc>
      </w:tr>
      <w:tr w:rsidR="00834E2D" w14:paraId="0C73F795" w14:textId="77777777">
        <w:trPr>
          <w:jc w:val="center"/>
        </w:trPr>
        <w:tc>
          <w:tcPr>
            <w:tcW w:w="3552" w:type="dxa"/>
          </w:tcPr>
          <w:p w14:paraId="300DD3B1" w14:textId="77777777" w:rsidR="00834E2D" w:rsidRDefault="005210FD">
            <w:r>
              <w:rPr>
                <w:sz w:val="17"/>
              </w:rPr>
              <w:t>develop an itchy rash</w:t>
            </w:r>
          </w:p>
        </w:tc>
        <w:tc>
          <w:tcPr>
            <w:tcW w:w="3552" w:type="dxa"/>
          </w:tcPr>
          <w:p w14:paraId="1D7EEABF" w14:textId="77777777" w:rsidR="00834E2D" w:rsidRDefault="005210FD">
            <w:r>
              <w:rPr>
                <w:sz w:val="17"/>
              </w:rPr>
              <w:t>qichishadigan toshma paydo bo‘lmoq</w:t>
            </w:r>
          </w:p>
        </w:tc>
        <w:tc>
          <w:tcPr>
            <w:tcW w:w="3552" w:type="dxa"/>
          </w:tcPr>
          <w:p w14:paraId="290052C4" w14:textId="77777777" w:rsidR="00834E2D" w:rsidRDefault="005210FD">
            <w:r>
              <w:rPr>
                <w:sz w:val="17"/>
              </w:rPr>
              <w:t>появиться зудящая сыпь</w:t>
            </w:r>
          </w:p>
        </w:tc>
      </w:tr>
      <w:tr w:rsidR="00834E2D" w14:paraId="71038038" w14:textId="77777777">
        <w:trPr>
          <w:jc w:val="center"/>
        </w:trPr>
        <w:tc>
          <w:tcPr>
            <w:tcW w:w="3552" w:type="dxa"/>
          </w:tcPr>
          <w:p w14:paraId="57EDC274" w14:textId="77777777" w:rsidR="00834E2D" w:rsidRDefault="005210FD">
            <w:r>
              <w:rPr>
                <w:sz w:val="17"/>
              </w:rPr>
              <w:t xml:space="preserve">feel </w:t>
            </w:r>
            <w:r>
              <w:rPr>
                <w:sz w:val="17"/>
              </w:rPr>
              <w:t>light-headed</w:t>
            </w:r>
          </w:p>
        </w:tc>
        <w:tc>
          <w:tcPr>
            <w:tcW w:w="3552" w:type="dxa"/>
          </w:tcPr>
          <w:p w14:paraId="5749C63D" w14:textId="77777777" w:rsidR="00834E2D" w:rsidRDefault="005210FD">
            <w:r>
              <w:rPr>
                <w:sz w:val="17"/>
              </w:rPr>
              <w:t>boshi yengil bo‘lmoq / hushdan ketayozmoq</w:t>
            </w:r>
          </w:p>
        </w:tc>
        <w:tc>
          <w:tcPr>
            <w:tcW w:w="3552" w:type="dxa"/>
          </w:tcPr>
          <w:p w14:paraId="4446F3CB" w14:textId="77777777" w:rsidR="00834E2D" w:rsidRDefault="005210FD">
            <w:r>
              <w:rPr>
                <w:sz w:val="17"/>
              </w:rPr>
              <w:t>чувствовать предобморочное состояние</w:t>
            </w:r>
          </w:p>
        </w:tc>
      </w:tr>
      <w:tr w:rsidR="00834E2D" w14:paraId="6826092A" w14:textId="77777777">
        <w:trPr>
          <w:jc w:val="center"/>
        </w:trPr>
        <w:tc>
          <w:tcPr>
            <w:tcW w:w="3552" w:type="dxa"/>
          </w:tcPr>
          <w:p w14:paraId="2E5ADD81" w14:textId="77777777" w:rsidR="00834E2D" w:rsidRDefault="005210FD">
            <w:r>
              <w:rPr>
                <w:sz w:val="17"/>
              </w:rPr>
              <w:t>pass out</w:t>
            </w:r>
          </w:p>
        </w:tc>
        <w:tc>
          <w:tcPr>
            <w:tcW w:w="3552" w:type="dxa"/>
          </w:tcPr>
          <w:p w14:paraId="6EF06CC3" w14:textId="77777777" w:rsidR="00834E2D" w:rsidRDefault="005210FD">
            <w:r>
              <w:rPr>
                <w:sz w:val="17"/>
              </w:rPr>
              <w:t>hushdan ketmoq</w:t>
            </w:r>
          </w:p>
        </w:tc>
        <w:tc>
          <w:tcPr>
            <w:tcW w:w="3552" w:type="dxa"/>
          </w:tcPr>
          <w:p w14:paraId="188958F2" w14:textId="77777777" w:rsidR="00834E2D" w:rsidRDefault="005210FD">
            <w:r>
              <w:rPr>
                <w:sz w:val="17"/>
              </w:rPr>
              <w:t>потерять сознание</w:t>
            </w:r>
          </w:p>
        </w:tc>
      </w:tr>
      <w:tr w:rsidR="00834E2D" w14:paraId="513F6246" w14:textId="77777777">
        <w:trPr>
          <w:jc w:val="center"/>
        </w:trPr>
        <w:tc>
          <w:tcPr>
            <w:tcW w:w="3552" w:type="dxa"/>
          </w:tcPr>
          <w:p w14:paraId="163A7484" w14:textId="77777777" w:rsidR="00834E2D" w:rsidRDefault="005210FD">
            <w:r>
              <w:rPr>
                <w:sz w:val="17"/>
              </w:rPr>
              <w:t>difficulty breathing</w:t>
            </w:r>
          </w:p>
        </w:tc>
        <w:tc>
          <w:tcPr>
            <w:tcW w:w="3552" w:type="dxa"/>
          </w:tcPr>
          <w:p w14:paraId="5B94A0C7" w14:textId="77777777" w:rsidR="00834E2D" w:rsidRDefault="005210FD">
            <w:r>
              <w:rPr>
                <w:sz w:val="17"/>
              </w:rPr>
              <w:t>nafas olish qiyinlashishi</w:t>
            </w:r>
          </w:p>
        </w:tc>
        <w:tc>
          <w:tcPr>
            <w:tcW w:w="3552" w:type="dxa"/>
          </w:tcPr>
          <w:p w14:paraId="6FE8CE4D" w14:textId="77777777" w:rsidR="00834E2D" w:rsidRDefault="005210FD">
            <w:r>
              <w:rPr>
                <w:sz w:val="17"/>
              </w:rPr>
              <w:t>затруднённое дыхание</w:t>
            </w:r>
          </w:p>
        </w:tc>
      </w:tr>
      <w:tr w:rsidR="00834E2D" w14:paraId="05C7CCFA" w14:textId="77777777">
        <w:trPr>
          <w:jc w:val="center"/>
        </w:trPr>
        <w:tc>
          <w:tcPr>
            <w:tcW w:w="3552" w:type="dxa"/>
          </w:tcPr>
          <w:p w14:paraId="07A9EC7A" w14:textId="77777777" w:rsidR="00834E2D" w:rsidRDefault="005210FD">
            <w:r>
              <w:rPr>
                <w:sz w:val="17"/>
              </w:rPr>
              <w:t>swelling of the tongue or throat</w:t>
            </w:r>
          </w:p>
        </w:tc>
        <w:tc>
          <w:tcPr>
            <w:tcW w:w="3552" w:type="dxa"/>
          </w:tcPr>
          <w:p w14:paraId="1CE1BE04" w14:textId="77777777" w:rsidR="00834E2D" w:rsidRDefault="005210FD">
            <w:r>
              <w:rPr>
                <w:sz w:val="17"/>
              </w:rPr>
              <w:t xml:space="preserve">til yoki </w:t>
            </w:r>
            <w:r>
              <w:rPr>
                <w:sz w:val="17"/>
              </w:rPr>
              <w:t>tomoqning shishi</w:t>
            </w:r>
          </w:p>
        </w:tc>
        <w:tc>
          <w:tcPr>
            <w:tcW w:w="3552" w:type="dxa"/>
          </w:tcPr>
          <w:p w14:paraId="1B43740D" w14:textId="77777777" w:rsidR="00834E2D" w:rsidRDefault="005210FD">
            <w:r>
              <w:rPr>
                <w:sz w:val="17"/>
              </w:rPr>
              <w:t>отёк языка или горла</w:t>
            </w:r>
          </w:p>
        </w:tc>
      </w:tr>
      <w:tr w:rsidR="00834E2D" w14:paraId="57EA07FC" w14:textId="77777777">
        <w:trPr>
          <w:jc w:val="center"/>
        </w:trPr>
        <w:tc>
          <w:tcPr>
            <w:tcW w:w="3552" w:type="dxa"/>
          </w:tcPr>
          <w:p w14:paraId="5D0F336A" w14:textId="77777777" w:rsidR="00834E2D" w:rsidRDefault="005210FD">
            <w:r>
              <w:rPr>
                <w:sz w:val="17"/>
              </w:rPr>
              <w:t>be prescribed an adrenaline auto-injector</w:t>
            </w:r>
          </w:p>
        </w:tc>
        <w:tc>
          <w:tcPr>
            <w:tcW w:w="3552" w:type="dxa"/>
          </w:tcPr>
          <w:p w14:paraId="2B3443DF" w14:textId="77777777" w:rsidR="00834E2D" w:rsidRDefault="005210FD">
            <w:r>
              <w:rPr>
                <w:sz w:val="17"/>
              </w:rPr>
              <w:t>adrenalin auto-injektori buyurilmoq</w:t>
            </w:r>
          </w:p>
        </w:tc>
        <w:tc>
          <w:tcPr>
            <w:tcW w:w="3552" w:type="dxa"/>
          </w:tcPr>
          <w:p w14:paraId="0F1C9E1A" w14:textId="77777777" w:rsidR="00834E2D" w:rsidRDefault="005210FD">
            <w:r>
              <w:rPr>
                <w:sz w:val="17"/>
              </w:rPr>
              <w:t>получить назначение автоинъектора адреналина</w:t>
            </w:r>
          </w:p>
        </w:tc>
      </w:tr>
      <w:tr w:rsidR="00834E2D" w14:paraId="21742D05" w14:textId="77777777">
        <w:trPr>
          <w:jc w:val="center"/>
        </w:trPr>
        <w:tc>
          <w:tcPr>
            <w:tcW w:w="3552" w:type="dxa"/>
          </w:tcPr>
          <w:p w14:paraId="484145C2" w14:textId="77777777" w:rsidR="00834E2D" w:rsidRDefault="005210FD">
            <w:r>
              <w:rPr>
                <w:sz w:val="17"/>
              </w:rPr>
              <w:t>contain nuts</w:t>
            </w:r>
          </w:p>
        </w:tc>
        <w:tc>
          <w:tcPr>
            <w:tcW w:w="3552" w:type="dxa"/>
          </w:tcPr>
          <w:p w14:paraId="0B1DFCF2" w14:textId="77777777" w:rsidR="00834E2D" w:rsidRDefault="005210FD">
            <w:r>
              <w:rPr>
                <w:sz w:val="17"/>
              </w:rPr>
              <w:t>tarkibida yong‘oq bo‘lmoq</w:t>
            </w:r>
          </w:p>
        </w:tc>
        <w:tc>
          <w:tcPr>
            <w:tcW w:w="3552" w:type="dxa"/>
          </w:tcPr>
          <w:p w14:paraId="187D7EBF" w14:textId="77777777" w:rsidR="00834E2D" w:rsidRDefault="005210FD">
            <w:r>
              <w:rPr>
                <w:sz w:val="17"/>
              </w:rPr>
              <w:t>содержать орехи</w:t>
            </w:r>
          </w:p>
        </w:tc>
      </w:tr>
      <w:tr w:rsidR="00834E2D" w14:paraId="5F3FDFE2" w14:textId="77777777">
        <w:trPr>
          <w:jc w:val="center"/>
        </w:trPr>
        <w:tc>
          <w:tcPr>
            <w:tcW w:w="3552" w:type="dxa"/>
          </w:tcPr>
          <w:p w14:paraId="00EFE52C" w14:textId="77777777" w:rsidR="00834E2D" w:rsidRDefault="005210FD">
            <w:r>
              <w:rPr>
                <w:sz w:val="17"/>
              </w:rPr>
              <w:t>avoid the trigger</w:t>
            </w:r>
          </w:p>
        </w:tc>
        <w:tc>
          <w:tcPr>
            <w:tcW w:w="3552" w:type="dxa"/>
          </w:tcPr>
          <w:p w14:paraId="0E377FFC" w14:textId="77777777" w:rsidR="00834E2D" w:rsidRDefault="005210FD">
            <w:r>
              <w:rPr>
                <w:sz w:val="17"/>
              </w:rPr>
              <w:t>qo‘zg‘atuvchi omild</w:t>
            </w:r>
            <w:r>
              <w:rPr>
                <w:sz w:val="17"/>
              </w:rPr>
              <w:t>an saqlanmoq</w:t>
            </w:r>
          </w:p>
        </w:tc>
        <w:tc>
          <w:tcPr>
            <w:tcW w:w="3552" w:type="dxa"/>
          </w:tcPr>
          <w:p w14:paraId="0235A677" w14:textId="77777777" w:rsidR="00834E2D" w:rsidRDefault="005210FD">
            <w:r>
              <w:rPr>
                <w:sz w:val="17"/>
              </w:rPr>
              <w:t>избегать провоцирующего фактора</w:t>
            </w:r>
          </w:p>
        </w:tc>
      </w:tr>
      <w:tr w:rsidR="00834E2D" w14:paraId="6F3A41A8" w14:textId="77777777">
        <w:trPr>
          <w:jc w:val="center"/>
        </w:trPr>
        <w:tc>
          <w:tcPr>
            <w:tcW w:w="3552" w:type="dxa"/>
          </w:tcPr>
          <w:p w14:paraId="307CCF96" w14:textId="77777777" w:rsidR="00834E2D" w:rsidRDefault="005210FD">
            <w:r>
              <w:rPr>
                <w:sz w:val="17"/>
              </w:rPr>
              <w:t>life-threatening reaction</w:t>
            </w:r>
          </w:p>
        </w:tc>
        <w:tc>
          <w:tcPr>
            <w:tcW w:w="3552" w:type="dxa"/>
          </w:tcPr>
          <w:p w14:paraId="3F34848F" w14:textId="77777777" w:rsidR="00834E2D" w:rsidRDefault="005210FD">
            <w:r>
              <w:rPr>
                <w:sz w:val="17"/>
              </w:rPr>
              <w:t>hayot uchun xavfli reaksiya</w:t>
            </w:r>
          </w:p>
        </w:tc>
        <w:tc>
          <w:tcPr>
            <w:tcW w:w="3552" w:type="dxa"/>
          </w:tcPr>
          <w:p w14:paraId="5CCE3E56" w14:textId="77777777" w:rsidR="00834E2D" w:rsidRDefault="005210FD">
            <w:r>
              <w:rPr>
                <w:sz w:val="17"/>
              </w:rPr>
              <w:t>опасная для жизни реакция</w:t>
            </w:r>
          </w:p>
        </w:tc>
      </w:tr>
      <w:tr w:rsidR="00834E2D" w14:paraId="3558F3DF" w14:textId="77777777">
        <w:trPr>
          <w:jc w:val="center"/>
        </w:trPr>
        <w:tc>
          <w:tcPr>
            <w:tcW w:w="3552" w:type="dxa"/>
          </w:tcPr>
          <w:p w14:paraId="28F5B0C2" w14:textId="77777777" w:rsidR="00834E2D" w:rsidRDefault="005210FD">
            <w:r>
              <w:rPr>
                <w:sz w:val="17"/>
              </w:rPr>
              <w:t>monitor closely</w:t>
            </w:r>
          </w:p>
        </w:tc>
        <w:tc>
          <w:tcPr>
            <w:tcW w:w="3552" w:type="dxa"/>
          </w:tcPr>
          <w:p w14:paraId="748ADD83" w14:textId="77777777" w:rsidR="00834E2D" w:rsidRDefault="005210FD">
            <w:r>
              <w:rPr>
                <w:sz w:val="17"/>
              </w:rPr>
              <w:t>yaqindan kuzatmoq</w:t>
            </w:r>
          </w:p>
        </w:tc>
        <w:tc>
          <w:tcPr>
            <w:tcW w:w="3552" w:type="dxa"/>
          </w:tcPr>
          <w:p w14:paraId="0E60DF08" w14:textId="77777777" w:rsidR="00834E2D" w:rsidRDefault="005210FD">
            <w:r>
              <w:rPr>
                <w:sz w:val="17"/>
              </w:rPr>
              <w:t>тщательно наблюдать</w:t>
            </w:r>
          </w:p>
        </w:tc>
      </w:tr>
      <w:tr w:rsidR="00834E2D" w14:paraId="21070D5E" w14:textId="77777777">
        <w:trPr>
          <w:jc w:val="center"/>
        </w:trPr>
        <w:tc>
          <w:tcPr>
            <w:tcW w:w="3552" w:type="dxa"/>
          </w:tcPr>
          <w:p w14:paraId="3090942B" w14:textId="77777777" w:rsidR="00834E2D" w:rsidRDefault="005210FD">
            <w:r>
              <w:rPr>
                <w:sz w:val="17"/>
              </w:rPr>
              <w:t>initial treatment</w:t>
            </w:r>
          </w:p>
        </w:tc>
        <w:tc>
          <w:tcPr>
            <w:tcW w:w="3552" w:type="dxa"/>
          </w:tcPr>
          <w:p w14:paraId="35910D83" w14:textId="77777777" w:rsidR="00834E2D" w:rsidRDefault="005210FD">
            <w:r>
              <w:rPr>
                <w:sz w:val="17"/>
              </w:rPr>
              <w:t>dastlabki davolash</w:t>
            </w:r>
          </w:p>
        </w:tc>
        <w:tc>
          <w:tcPr>
            <w:tcW w:w="3552" w:type="dxa"/>
          </w:tcPr>
          <w:p w14:paraId="18C036E7" w14:textId="77777777" w:rsidR="00834E2D" w:rsidRDefault="005210FD">
            <w:r>
              <w:rPr>
                <w:sz w:val="17"/>
              </w:rPr>
              <w:t>первоначальное лечение</w:t>
            </w:r>
          </w:p>
        </w:tc>
      </w:tr>
      <w:tr w:rsidR="00834E2D" w14:paraId="53BFE6C1" w14:textId="77777777">
        <w:trPr>
          <w:jc w:val="center"/>
        </w:trPr>
        <w:tc>
          <w:tcPr>
            <w:tcW w:w="3552" w:type="dxa"/>
          </w:tcPr>
          <w:p w14:paraId="269893A3" w14:textId="77777777" w:rsidR="00834E2D" w:rsidRDefault="005210FD">
            <w:r>
              <w:rPr>
                <w:sz w:val="17"/>
              </w:rPr>
              <w:t xml:space="preserve">the </w:t>
            </w:r>
            <w:r>
              <w:rPr>
                <w:sz w:val="17"/>
              </w:rPr>
              <w:t>reaction can return</w:t>
            </w:r>
          </w:p>
        </w:tc>
        <w:tc>
          <w:tcPr>
            <w:tcW w:w="3552" w:type="dxa"/>
          </w:tcPr>
          <w:p w14:paraId="46648871" w14:textId="77777777" w:rsidR="00834E2D" w:rsidRDefault="005210FD">
            <w:r>
              <w:rPr>
                <w:sz w:val="17"/>
              </w:rPr>
              <w:t>reaksiya qaytishi mumkin</w:t>
            </w:r>
          </w:p>
        </w:tc>
        <w:tc>
          <w:tcPr>
            <w:tcW w:w="3552" w:type="dxa"/>
          </w:tcPr>
          <w:p w14:paraId="19D321AF" w14:textId="77777777" w:rsidR="00834E2D" w:rsidRDefault="005210FD">
            <w:r>
              <w:rPr>
                <w:sz w:val="17"/>
              </w:rPr>
              <w:t>реакция может вернуться</w:t>
            </w:r>
          </w:p>
        </w:tc>
      </w:tr>
      <w:tr w:rsidR="00834E2D" w14:paraId="13A89A14" w14:textId="77777777">
        <w:trPr>
          <w:jc w:val="center"/>
        </w:trPr>
        <w:tc>
          <w:tcPr>
            <w:tcW w:w="3552" w:type="dxa"/>
          </w:tcPr>
          <w:p w14:paraId="04044C17" w14:textId="77777777" w:rsidR="00834E2D" w:rsidRDefault="005210FD">
            <w:r>
              <w:rPr>
                <w:sz w:val="17"/>
              </w:rPr>
              <w:t>remain calm</w:t>
            </w:r>
          </w:p>
        </w:tc>
        <w:tc>
          <w:tcPr>
            <w:tcW w:w="3552" w:type="dxa"/>
          </w:tcPr>
          <w:p w14:paraId="33E7B6E5" w14:textId="77777777" w:rsidR="00834E2D" w:rsidRDefault="005210FD">
            <w:r>
              <w:rPr>
                <w:sz w:val="17"/>
              </w:rPr>
              <w:t>xotirjam bo‘lmoq</w:t>
            </w:r>
          </w:p>
        </w:tc>
        <w:tc>
          <w:tcPr>
            <w:tcW w:w="3552" w:type="dxa"/>
          </w:tcPr>
          <w:p w14:paraId="5B602CEE" w14:textId="77777777" w:rsidR="00834E2D" w:rsidRDefault="005210FD">
            <w:r>
              <w:rPr>
                <w:sz w:val="17"/>
              </w:rPr>
              <w:t>сохранять спокойствие</w:t>
            </w:r>
          </w:p>
        </w:tc>
      </w:tr>
      <w:tr w:rsidR="00834E2D" w14:paraId="48C56F7F" w14:textId="77777777">
        <w:trPr>
          <w:jc w:val="center"/>
        </w:trPr>
        <w:tc>
          <w:tcPr>
            <w:tcW w:w="3552" w:type="dxa"/>
          </w:tcPr>
          <w:p w14:paraId="462BAF28" w14:textId="77777777" w:rsidR="00834E2D" w:rsidRDefault="005210FD">
            <w:r>
              <w:rPr>
                <w:sz w:val="17"/>
              </w:rPr>
              <w:t>get worse</w:t>
            </w:r>
          </w:p>
        </w:tc>
        <w:tc>
          <w:tcPr>
            <w:tcW w:w="3552" w:type="dxa"/>
          </w:tcPr>
          <w:p w14:paraId="14EB6CB9" w14:textId="77777777" w:rsidR="00834E2D" w:rsidRDefault="005210FD">
            <w:r>
              <w:rPr>
                <w:sz w:val="17"/>
              </w:rPr>
              <w:t>yomonlashmoq</w:t>
            </w:r>
          </w:p>
        </w:tc>
        <w:tc>
          <w:tcPr>
            <w:tcW w:w="3552" w:type="dxa"/>
          </w:tcPr>
          <w:p w14:paraId="26B6AADC" w14:textId="77777777" w:rsidR="00834E2D" w:rsidRDefault="005210FD">
            <w:r>
              <w:rPr>
                <w:sz w:val="17"/>
              </w:rPr>
              <w:t>ухудшаться</w:t>
            </w:r>
          </w:p>
        </w:tc>
      </w:tr>
    </w:tbl>
    <w:p w14:paraId="5953301B" w14:textId="77777777" w:rsidR="00834E2D" w:rsidRDefault="00834E2D">
      <w:pPr>
        <w:spacing w:after="0"/>
      </w:pPr>
    </w:p>
    <w:sectPr w:rsidR="00834E2D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10FD"/>
    <w:rsid w:val="00834E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EAD445"/>
  <w14:defaultImageDpi w14:val="300"/>
  <w15:docId w15:val="{ED4D9F3B-3B17-420F-9494-7AE5A544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2026-08-17T10:25:00Z</dcterms:created>
  <dcterms:modified xsi:type="dcterms:W3CDTF">2026-08-17T10:25:00Z</dcterms:modified>
  <cp:category/>
</cp:coreProperties>
</file>