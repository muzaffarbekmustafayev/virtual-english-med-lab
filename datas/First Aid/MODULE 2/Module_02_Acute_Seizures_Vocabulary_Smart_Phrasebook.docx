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1FE77" w14:textId="77777777" w:rsidR="006203C1" w:rsidRDefault="009D19E5">
      <w:pPr>
        <w:jc w:val="center"/>
      </w:pPr>
      <w:r>
        <w:rPr>
          <w:b/>
          <w:sz w:val="32"/>
        </w:rPr>
        <w:t>MODULE 02</w:t>
      </w:r>
      <w:r>
        <w:rPr>
          <w:b/>
          <w:sz w:val="32"/>
        </w:rPr>
        <w:br/>
        <w:t>ACUTE SEIZURES &amp; STATUS EPILEPTICUS</w:t>
      </w:r>
    </w:p>
    <w:p w14:paraId="395C0076" w14:textId="77777777" w:rsidR="006203C1" w:rsidRDefault="009D19E5">
      <w:pPr>
        <w:jc w:val="center"/>
      </w:pPr>
      <w:r>
        <w:rPr>
          <w:b/>
        </w:rPr>
        <w:t>Vocabulary &amp; Smart Phrasebook</w:t>
      </w:r>
    </w:p>
    <w:p w14:paraId="198A718E" w14:textId="77777777" w:rsidR="006203C1" w:rsidRDefault="009D19E5">
      <w:r>
        <w:t>Clinical focus: Seizure history, sequence of events, duration, recurrence, medication adherence, possible triggers, and status epilepticus</w:t>
      </w:r>
    </w:p>
    <w:p w14:paraId="6F332163" w14:textId="77777777" w:rsidR="006203C1" w:rsidRDefault="009D19E5">
      <w:r>
        <w:t>Format: Doctor–Patient</w:t>
      </w:r>
    </w:p>
    <w:p w14:paraId="1794B3C6" w14:textId="77777777" w:rsidR="006203C1" w:rsidRDefault="009D19E5">
      <w:pPr>
        <w:pStyle w:val="1"/>
      </w:pPr>
      <w:r>
        <w:t xml:space="preserve">1. </w:t>
      </w:r>
      <w:r>
        <w:t>VOCABULARY — Acute Seizures &amp; Status Epilepticus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6"/>
        <w:gridCol w:w="2135"/>
        <w:gridCol w:w="2122"/>
        <w:gridCol w:w="2247"/>
      </w:tblGrid>
      <w:tr w:rsidR="006203C1" w14:paraId="70118603" w14:textId="77777777">
        <w:tc>
          <w:tcPr>
            <w:tcW w:w="2160" w:type="dxa"/>
          </w:tcPr>
          <w:p w14:paraId="3EC1807B" w14:textId="77777777" w:rsidR="006203C1" w:rsidRDefault="009D19E5">
            <w:r>
              <w:t>English</w:t>
            </w:r>
          </w:p>
        </w:tc>
        <w:tc>
          <w:tcPr>
            <w:tcW w:w="2160" w:type="dxa"/>
          </w:tcPr>
          <w:p w14:paraId="206AC873" w14:textId="77777777" w:rsidR="006203C1" w:rsidRDefault="009D19E5">
            <w:r>
              <w:t>Talaffuzi</w:t>
            </w:r>
          </w:p>
        </w:tc>
        <w:tc>
          <w:tcPr>
            <w:tcW w:w="2160" w:type="dxa"/>
          </w:tcPr>
          <w:p w14:paraId="3B98AE7B" w14:textId="77777777" w:rsidR="006203C1" w:rsidRDefault="009D19E5">
            <w:r>
              <w:t>O‘zbekcha</w:t>
            </w:r>
          </w:p>
        </w:tc>
        <w:tc>
          <w:tcPr>
            <w:tcW w:w="2160" w:type="dxa"/>
          </w:tcPr>
          <w:p w14:paraId="6B6A8231" w14:textId="77777777" w:rsidR="006203C1" w:rsidRDefault="009D19E5">
            <w:r>
              <w:t>Русский</w:t>
            </w:r>
          </w:p>
        </w:tc>
      </w:tr>
      <w:tr w:rsidR="006203C1" w14:paraId="3AD09C5E" w14:textId="77777777">
        <w:tc>
          <w:tcPr>
            <w:tcW w:w="2160" w:type="dxa"/>
          </w:tcPr>
          <w:p w14:paraId="6B4F16CD" w14:textId="77777777" w:rsidR="006203C1" w:rsidRDefault="009D19E5">
            <w:r>
              <w:t>seizure</w:t>
            </w:r>
          </w:p>
        </w:tc>
        <w:tc>
          <w:tcPr>
            <w:tcW w:w="2160" w:type="dxa"/>
          </w:tcPr>
          <w:p w14:paraId="542A9E19" w14:textId="77777777" w:rsidR="006203C1" w:rsidRDefault="009D19E5">
            <w:r>
              <w:t>/ˈsiː</w:t>
            </w:r>
            <w:r>
              <w:t>ʒə</w:t>
            </w:r>
            <w:r>
              <w:t>/</w:t>
            </w:r>
          </w:p>
        </w:tc>
        <w:tc>
          <w:tcPr>
            <w:tcW w:w="2160" w:type="dxa"/>
          </w:tcPr>
          <w:p w14:paraId="02000704" w14:textId="77777777" w:rsidR="006203C1" w:rsidRDefault="009D19E5">
            <w:r>
              <w:t>tutqanoq xuruji</w:t>
            </w:r>
          </w:p>
        </w:tc>
        <w:tc>
          <w:tcPr>
            <w:tcW w:w="2160" w:type="dxa"/>
          </w:tcPr>
          <w:p w14:paraId="5619E770" w14:textId="77777777" w:rsidR="006203C1" w:rsidRDefault="009D19E5">
            <w:r>
              <w:t>судорожный приступ</w:t>
            </w:r>
          </w:p>
        </w:tc>
      </w:tr>
      <w:tr w:rsidR="006203C1" w14:paraId="3FA6F886" w14:textId="77777777">
        <w:tc>
          <w:tcPr>
            <w:tcW w:w="2160" w:type="dxa"/>
          </w:tcPr>
          <w:p w14:paraId="700B831C" w14:textId="77777777" w:rsidR="006203C1" w:rsidRDefault="009D19E5">
            <w:r>
              <w:t>epilepsy</w:t>
            </w:r>
          </w:p>
        </w:tc>
        <w:tc>
          <w:tcPr>
            <w:tcW w:w="2160" w:type="dxa"/>
          </w:tcPr>
          <w:p w14:paraId="04B1B586" w14:textId="77777777" w:rsidR="006203C1" w:rsidRDefault="009D19E5">
            <w:r>
              <w:t>/ˈep</w:t>
            </w:r>
            <w:r>
              <w:t>ɪ</w:t>
            </w:r>
            <w:r>
              <w:t>lepsi/</w:t>
            </w:r>
          </w:p>
        </w:tc>
        <w:tc>
          <w:tcPr>
            <w:tcW w:w="2160" w:type="dxa"/>
          </w:tcPr>
          <w:p w14:paraId="308D7BF8" w14:textId="77777777" w:rsidR="006203C1" w:rsidRDefault="009D19E5">
            <w:r>
              <w:t>epilepsiya</w:t>
            </w:r>
          </w:p>
        </w:tc>
        <w:tc>
          <w:tcPr>
            <w:tcW w:w="2160" w:type="dxa"/>
          </w:tcPr>
          <w:p w14:paraId="3ED9ABF7" w14:textId="77777777" w:rsidR="006203C1" w:rsidRDefault="009D19E5">
            <w:r>
              <w:t>эпилепсия</w:t>
            </w:r>
          </w:p>
        </w:tc>
      </w:tr>
      <w:tr w:rsidR="006203C1" w14:paraId="6418E338" w14:textId="77777777">
        <w:tc>
          <w:tcPr>
            <w:tcW w:w="2160" w:type="dxa"/>
          </w:tcPr>
          <w:p w14:paraId="039905B3" w14:textId="77777777" w:rsidR="006203C1" w:rsidRDefault="009D19E5">
            <w:r>
              <w:t>lose consciousness</w:t>
            </w:r>
          </w:p>
        </w:tc>
        <w:tc>
          <w:tcPr>
            <w:tcW w:w="2160" w:type="dxa"/>
          </w:tcPr>
          <w:p w14:paraId="207C4F6A" w14:textId="77777777" w:rsidR="006203C1" w:rsidRDefault="009D19E5">
            <w:r>
              <w:t>/luːz ˈk</w:t>
            </w:r>
            <w:r>
              <w:t>ɒ</w:t>
            </w:r>
            <w:r>
              <w:t>n</w:t>
            </w:r>
            <w:r>
              <w:t>ʃə</w:t>
            </w:r>
            <w:r>
              <w:t>sn</w:t>
            </w:r>
            <w:r>
              <w:t>ə</w:t>
            </w:r>
            <w:r>
              <w:t>s/</w:t>
            </w:r>
          </w:p>
        </w:tc>
        <w:tc>
          <w:tcPr>
            <w:tcW w:w="2160" w:type="dxa"/>
          </w:tcPr>
          <w:p w14:paraId="5BFF4F80" w14:textId="77777777" w:rsidR="006203C1" w:rsidRDefault="009D19E5">
            <w:r>
              <w:t>hushini yo‘qotmoq</w:t>
            </w:r>
          </w:p>
        </w:tc>
        <w:tc>
          <w:tcPr>
            <w:tcW w:w="2160" w:type="dxa"/>
          </w:tcPr>
          <w:p w14:paraId="6C99D1F7" w14:textId="77777777" w:rsidR="006203C1" w:rsidRDefault="009D19E5">
            <w:r>
              <w:t xml:space="preserve">потерять </w:t>
            </w:r>
            <w:r>
              <w:t>сознание</w:t>
            </w:r>
          </w:p>
        </w:tc>
      </w:tr>
      <w:tr w:rsidR="006203C1" w14:paraId="09BD9243" w14:textId="77777777">
        <w:tc>
          <w:tcPr>
            <w:tcW w:w="2160" w:type="dxa"/>
          </w:tcPr>
          <w:p w14:paraId="29D1CA2A" w14:textId="77777777" w:rsidR="006203C1" w:rsidRDefault="009D19E5">
            <w:r>
              <w:t>warning sensation</w:t>
            </w:r>
          </w:p>
        </w:tc>
        <w:tc>
          <w:tcPr>
            <w:tcW w:w="2160" w:type="dxa"/>
          </w:tcPr>
          <w:p w14:paraId="70457988" w14:textId="77777777" w:rsidR="006203C1" w:rsidRDefault="009D19E5">
            <w:r>
              <w:t>/ˈw</w:t>
            </w:r>
            <w:r>
              <w:t>ɔ</w:t>
            </w:r>
            <w:r>
              <w:t>ːn</w:t>
            </w:r>
            <w:r>
              <w:t>ɪ</w:t>
            </w:r>
            <w:r>
              <w:t>ŋ senˈse</w:t>
            </w:r>
            <w:r>
              <w:t>ɪʃə</w:t>
            </w:r>
            <w:r>
              <w:t>n/</w:t>
            </w:r>
          </w:p>
        </w:tc>
        <w:tc>
          <w:tcPr>
            <w:tcW w:w="2160" w:type="dxa"/>
          </w:tcPr>
          <w:p w14:paraId="3454532A" w14:textId="77777777" w:rsidR="006203C1" w:rsidRDefault="009D19E5">
            <w:r>
              <w:t>ogohlantiruvchi g‘alati sezgi</w:t>
            </w:r>
          </w:p>
        </w:tc>
        <w:tc>
          <w:tcPr>
            <w:tcW w:w="2160" w:type="dxa"/>
          </w:tcPr>
          <w:p w14:paraId="2207365F" w14:textId="77777777" w:rsidR="006203C1" w:rsidRDefault="009D19E5">
            <w:r>
              <w:t>предвестник приступа / необычное ощущение</w:t>
            </w:r>
          </w:p>
        </w:tc>
      </w:tr>
      <w:tr w:rsidR="006203C1" w14:paraId="73D919E4" w14:textId="77777777">
        <w:tc>
          <w:tcPr>
            <w:tcW w:w="2160" w:type="dxa"/>
          </w:tcPr>
          <w:p w14:paraId="48A0CD36" w14:textId="77777777" w:rsidR="006203C1" w:rsidRDefault="009D19E5">
            <w:r>
              <w:t>anti-seizure medication</w:t>
            </w:r>
          </w:p>
        </w:tc>
        <w:tc>
          <w:tcPr>
            <w:tcW w:w="2160" w:type="dxa"/>
          </w:tcPr>
          <w:p w14:paraId="5BED6549" w14:textId="77777777" w:rsidR="006203C1" w:rsidRDefault="009D19E5">
            <w:r>
              <w:t>/ˌænta</w:t>
            </w:r>
            <w:r>
              <w:t>ɪ</w:t>
            </w:r>
            <w:r>
              <w:t xml:space="preserve"> ˈsiː</w:t>
            </w:r>
            <w:r>
              <w:t>ʒə</w:t>
            </w:r>
            <w:r>
              <w:t xml:space="preserve"> ˌmed</w:t>
            </w:r>
            <w:r>
              <w:t>ɪ</w:t>
            </w:r>
            <w:r>
              <w:t>ˈ</w:t>
            </w:r>
            <w:r>
              <w:t>ke</w:t>
            </w:r>
            <w:r>
              <w:t>ɪʃə</w:t>
            </w:r>
            <w:r>
              <w:t>n/</w:t>
            </w:r>
          </w:p>
        </w:tc>
        <w:tc>
          <w:tcPr>
            <w:tcW w:w="2160" w:type="dxa"/>
          </w:tcPr>
          <w:p w14:paraId="3D53851A" w14:textId="77777777" w:rsidR="006203C1" w:rsidRDefault="009D19E5">
            <w:r>
              <w:t>tutqanoqqa qarshi dori</w:t>
            </w:r>
          </w:p>
        </w:tc>
        <w:tc>
          <w:tcPr>
            <w:tcW w:w="2160" w:type="dxa"/>
          </w:tcPr>
          <w:p w14:paraId="4825F948" w14:textId="77777777" w:rsidR="006203C1" w:rsidRDefault="009D19E5">
            <w:r>
              <w:t>противосудорожный препарат</w:t>
            </w:r>
          </w:p>
        </w:tc>
      </w:tr>
      <w:tr w:rsidR="006203C1" w14:paraId="3369205D" w14:textId="77777777">
        <w:tc>
          <w:tcPr>
            <w:tcW w:w="2160" w:type="dxa"/>
          </w:tcPr>
          <w:p w14:paraId="6AC33EC1" w14:textId="77777777" w:rsidR="006203C1" w:rsidRDefault="009D19E5">
            <w:r>
              <w:t>levetiracetam</w:t>
            </w:r>
          </w:p>
        </w:tc>
        <w:tc>
          <w:tcPr>
            <w:tcW w:w="2160" w:type="dxa"/>
          </w:tcPr>
          <w:p w14:paraId="5F4B66ED" w14:textId="77777777" w:rsidR="006203C1" w:rsidRDefault="009D19E5">
            <w:r>
              <w:t>/ˌlev</w:t>
            </w:r>
            <w:r>
              <w:t>ɪ</w:t>
            </w:r>
            <w:r>
              <w:t>t</w:t>
            </w:r>
            <w:r>
              <w:t>ɪ</w:t>
            </w:r>
            <w:r>
              <w:t>ˈ</w:t>
            </w:r>
            <w:r>
              <w:t>ræs</w:t>
            </w:r>
            <w:r>
              <w:t>ɪ</w:t>
            </w:r>
            <w:r>
              <w:t>tæm</w:t>
            </w:r>
            <w:r>
              <w:t>/</w:t>
            </w:r>
          </w:p>
        </w:tc>
        <w:tc>
          <w:tcPr>
            <w:tcW w:w="2160" w:type="dxa"/>
          </w:tcPr>
          <w:p w14:paraId="6AB872C1" w14:textId="77777777" w:rsidR="006203C1" w:rsidRDefault="009D19E5">
            <w:r>
              <w:t>levetirasetam</w:t>
            </w:r>
          </w:p>
        </w:tc>
        <w:tc>
          <w:tcPr>
            <w:tcW w:w="2160" w:type="dxa"/>
          </w:tcPr>
          <w:p w14:paraId="41173C17" w14:textId="77777777" w:rsidR="006203C1" w:rsidRDefault="009D19E5">
            <w:r>
              <w:t>леветирацетам</w:t>
            </w:r>
          </w:p>
        </w:tc>
      </w:tr>
      <w:tr w:rsidR="006203C1" w14:paraId="1AF29019" w14:textId="77777777">
        <w:tc>
          <w:tcPr>
            <w:tcW w:w="2160" w:type="dxa"/>
          </w:tcPr>
          <w:p w14:paraId="630B59BD" w14:textId="77777777" w:rsidR="006203C1" w:rsidRDefault="009D19E5">
            <w:r>
              <w:t>dose</w:t>
            </w:r>
          </w:p>
        </w:tc>
        <w:tc>
          <w:tcPr>
            <w:tcW w:w="2160" w:type="dxa"/>
          </w:tcPr>
          <w:p w14:paraId="457E8C37" w14:textId="77777777" w:rsidR="006203C1" w:rsidRDefault="009D19E5">
            <w:r>
              <w:t>/d</w:t>
            </w:r>
            <w:r>
              <w:t>əʊ</w:t>
            </w:r>
            <w:r>
              <w:t>s/</w:t>
            </w:r>
          </w:p>
        </w:tc>
        <w:tc>
          <w:tcPr>
            <w:tcW w:w="2160" w:type="dxa"/>
          </w:tcPr>
          <w:p w14:paraId="22D5EAAE" w14:textId="77777777" w:rsidR="006203C1" w:rsidRDefault="009D19E5">
            <w:r>
              <w:t>doza</w:t>
            </w:r>
          </w:p>
        </w:tc>
        <w:tc>
          <w:tcPr>
            <w:tcW w:w="2160" w:type="dxa"/>
          </w:tcPr>
          <w:p w14:paraId="0398E0BE" w14:textId="77777777" w:rsidR="006203C1" w:rsidRDefault="009D19E5">
            <w:r>
              <w:t>доза</w:t>
            </w:r>
          </w:p>
        </w:tc>
      </w:tr>
      <w:tr w:rsidR="006203C1" w14:paraId="01429305" w14:textId="77777777">
        <w:tc>
          <w:tcPr>
            <w:tcW w:w="2160" w:type="dxa"/>
          </w:tcPr>
          <w:p w14:paraId="668ED5F6" w14:textId="77777777" w:rsidR="006203C1" w:rsidRDefault="009D19E5">
            <w:r>
              <w:t>miss a dose</w:t>
            </w:r>
          </w:p>
        </w:tc>
        <w:tc>
          <w:tcPr>
            <w:tcW w:w="2160" w:type="dxa"/>
          </w:tcPr>
          <w:p w14:paraId="10B33821" w14:textId="77777777" w:rsidR="006203C1" w:rsidRDefault="009D19E5">
            <w:r>
              <w:t>/m</w:t>
            </w:r>
            <w:r>
              <w:t>ɪ</w:t>
            </w:r>
            <w:r>
              <w:t xml:space="preserve">s </w:t>
            </w:r>
            <w:r>
              <w:t>ə</w:t>
            </w:r>
            <w:r>
              <w:t xml:space="preserve"> d</w:t>
            </w:r>
            <w:r>
              <w:t>əʊ</w:t>
            </w:r>
            <w:r>
              <w:t>s/</w:t>
            </w:r>
          </w:p>
        </w:tc>
        <w:tc>
          <w:tcPr>
            <w:tcW w:w="2160" w:type="dxa"/>
          </w:tcPr>
          <w:p w14:paraId="467D03D5" w14:textId="77777777" w:rsidR="006203C1" w:rsidRDefault="009D19E5">
            <w:r>
              <w:t>dozani o‘tkazib yubormoq</w:t>
            </w:r>
          </w:p>
        </w:tc>
        <w:tc>
          <w:tcPr>
            <w:tcW w:w="2160" w:type="dxa"/>
          </w:tcPr>
          <w:p w14:paraId="4508E4E9" w14:textId="77777777" w:rsidR="006203C1" w:rsidRDefault="009D19E5">
            <w:r>
              <w:t>пропустить дозу</w:t>
            </w:r>
          </w:p>
        </w:tc>
      </w:tr>
      <w:tr w:rsidR="006203C1" w14:paraId="4178CECB" w14:textId="77777777">
        <w:tc>
          <w:tcPr>
            <w:tcW w:w="2160" w:type="dxa"/>
          </w:tcPr>
          <w:p w14:paraId="720EC828" w14:textId="77777777" w:rsidR="006203C1" w:rsidRDefault="009D19E5">
            <w:r>
              <w:t>run out of tablets</w:t>
            </w:r>
          </w:p>
        </w:tc>
        <w:tc>
          <w:tcPr>
            <w:tcW w:w="2160" w:type="dxa"/>
          </w:tcPr>
          <w:p w14:paraId="3C21A037" w14:textId="77777777" w:rsidR="006203C1" w:rsidRDefault="009D19E5">
            <w:r>
              <w:t>/r</w:t>
            </w:r>
            <w:r>
              <w:t>ʌ</w:t>
            </w:r>
            <w:r>
              <w:t>n a</w:t>
            </w:r>
            <w:r>
              <w:t>ʊ</w:t>
            </w:r>
            <w:r>
              <w:t xml:space="preserve">t </w:t>
            </w:r>
            <w:r>
              <w:t>ə</w:t>
            </w:r>
            <w:r>
              <w:t>v ˈtæbl</w:t>
            </w:r>
            <w:r>
              <w:t>ə</w:t>
            </w:r>
            <w:r>
              <w:t>ts/</w:t>
            </w:r>
          </w:p>
        </w:tc>
        <w:tc>
          <w:tcPr>
            <w:tcW w:w="2160" w:type="dxa"/>
          </w:tcPr>
          <w:p w14:paraId="710C42C2" w14:textId="77777777" w:rsidR="006203C1" w:rsidRDefault="009D19E5">
            <w:r>
              <w:t>tabletkalari tugab qolmoq</w:t>
            </w:r>
          </w:p>
        </w:tc>
        <w:tc>
          <w:tcPr>
            <w:tcW w:w="2160" w:type="dxa"/>
          </w:tcPr>
          <w:p w14:paraId="7E69F213" w14:textId="77777777" w:rsidR="006203C1" w:rsidRDefault="009D19E5">
            <w:r>
              <w:t>таблетки закончились</w:t>
            </w:r>
          </w:p>
        </w:tc>
      </w:tr>
      <w:tr w:rsidR="006203C1" w14:paraId="45BC05C6" w14:textId="77777777">
        <w:tc>
          <w:tcPr>
            <w:tcW w:w="2160" w:type="dxa"/>
          </w:tcPr>
          <w:p w14:paraId="52A22061" w14:textId="77777777" w:rsidR="006203C1" w:rsidRDefault="009D19E5">
            <w:r>
              <w:t>prescription</w:t>
            </w:r>
          </w:p>
        </w:tc>
        <w:tc>
          <w:tcPr>
            <w:tcW w:w="2160" w:type="dxa"/>
          </w:tcPr>
          <w:p w14:paraId="30C112E3" w14:textId="77777777" w:rsidR="006203C1" w:rsidRDefault="009D19E5">
            <w:r>
              <w:t>/pr</w:t>
            </w:r>
            <w:r>
              <w:t>ɪ</w:t>
            </w:r>
            <w:r>
              <w:t>ˈ</w:t>
            </w:r>
            <w:r>
              <w:t>skr</w:t>
            </w:r>
            <w:r>
              <w:t>ɪ</w:t>
            </w:r>
            <w:r>
              <w:t>p</w:t>
            </w:r>
            <w:r>
              <w:t>ʃə</w:t>
            </w:r>
            <w:r>
              <w:t>n/</w:t>
            </w:r>
          </w:p>
        </w:tc>
        <w:tc>
          <w:tcPr>
            <w:tcW w:w="2160" w:type="dxa"/>
          </w:tcPr>
          <w:p w14:paraId="79FE6CA6" w14:textId="77777777" w:rsidR="006203C1" w:rsidRDefault="009D19E5">
            <w:r>
              <w:t>retsept</w:t>
            </w:r>
          </w:p>
        </w:tc>
        <w:tc>
          <w:tcPr>
            <w:tcW w:w="2160" w:type="dxa"/>
          </w:tcPr>
          <w:p w14:paraId="309B0282" w14:textId="77777777" w:rsidR="006203C1" w:rsidRDefault="009D19E5">
            <w:r>
              <w:t>рецепт</w:t>
            </w:r>
          </w:p>
        </w:tc>
      </w:tr>
      <w:tr w:rsidR="006203C1" w14:paraId="048BFB59" w14:textId="77777777">
        <w:tc>
          <w:tcPr>
            <w:tcW w:w="2160" w:type="dxa"/>
          </w:tcPr>
          <w:p w14:paraId="593660E2" w14:textId="77777777" w:rsidR="006203C1" w:rsidRDefault="009D19E5">
            <w:r>
              <w:t>witness a seizure</w:t>
            </w:r>
          </w:p>
        </w:tc>
        <w:tc>
          <w:tcPr>
            <w:tcW w:w="2160" w:type="dxa"/>
          </w:tcPr>
          <w:p w14:paraId="162FA3C8" w14:textId="77777777" w:rsidR="006203C1" w:rsidRDefault="009D19E5">
            <w:r>
              <w:t>/ˈw</w:t>
            </w:r>
            <w:r>
              <w:t>ɪ</w:t>
            </w:r>
            <w:r>
              <w:t>tn</w:t>
            </w:r>
            <w:r>
              <w:t>ə</w:t>
            </w:r>
            <w:r>
              <w:t xml:space="preserve">s </w:t>
            </w:r>
            <w:r>
              <w:t>ə</w:t>
            </w:r>
            <w:r>
              <w:t xml:space="preserve"> ˈsiː</w:t>
            </w:r>
            <w:r>
              <w:t>ʒə</w:t>
            </w:r>
            <w:r>
              <w:t>/</w:t>
            </w:r>
          </w:p>
        </w:tc>
        <w:tc>
          <w:tcPr>
            <w:tcW w:w="2160" w:type="dxa"/>
          </w:tcPr>
          <w:p w14:paraId="3CAAF5CA" w14:textId="77777777" w:rsidR="006203C1" w:rsidRDefault="009D19E5">
            <w:r>
              <w:t>xurujni ko‘rmoq</w:t>
            </w:r>
          </w:p>
        </w:tc>
        <w:tc>
          <w:tcPr>
            <w:tcW w:w="2160" w:type="dxa"/>
          </w:tcPr>
          <w:p w14:paraId="05A420D3" w14:textId="77777777" w:rsidR="006203C1" w:rsidRDefault="009D19E5">
            <w:r>
              <w:t>быть свидетелем приступа</w:t>
            </w:r>
          </w:p>
        </w:tc>
      </w:tr>
      <w:tr w:rsidR="006203C1" w14:paraId="154B8A97" w14:textId="77777777">
        <w:tc>
          <w:tcPr>
            <w:tcW w:w="2160" w:type="dxa"/>
          </w:tcPr>
          <w:p w14:paraId="09363DC2" w14:textId="77777777" w:rsidR="006203C1" w:rsidRDefault="009D19E5">
            <w:r>
              <w:t>become unresponsive</w:t>
            </w:r>
          </w:p>
        </w:tc>
        <w:tc>
          <w:tcPr>
            <w:tcW w:w="2160" w:type="dxa"/>
          </w:tcPr>
          <w:p w14:paraId="00EBE657" w14:textId="77777777" w:rsidR="006203C1" w:rsidRDefault="009D19E5">
            <w:r>
              <w:t>/b</w:t>
            </w:r>
            <w:r>
              <w:t>ɪ</w:t>
            </w:r>
            <w:r>
              <w:t>ˈ</w:t>
            </w:r>
            <w:r>
              <w:t>k</w:t>
            </w:r>
            <w:r>
              <w:t>ʌ</w:t>
            </w:r>
            <w:r>
              <w:t>m ˌ</w:t>
            </w:r>
            <w:r>
              <w:t>ʌ</w:t>
            </w:r>
            <w:r>
              <w:t>nr</w:t>
            </w:r>
            <w:r>
              <w:t>ɪ</w:t>
            </w:r>
            <w:r>
              <w:t>ˈ</w:t>
            </w:r>
            <w:r>
              <w:t>sp</w:t>
            </w:r>
            <w:r>
              <w:t>ɒ</w:t>
            </w:r>
            <w:r>
              <w:t>ns</w:t>
            </w:r>
            <w:r>
              <w:t>ɪ</w:t>
            </w:r>
            <w:r>
              <w:t>v/</w:t>
            </w:r>
          </w:p>
        </w:tc>
        <w:tc>
          <w:tcPr>
            <w:tcW w:w="2160" w:type="dxa"/>
          </w:tcPr>
          <w:p w14:paraId="74F0472F" w14:textId="77777777" w:rsidR="006203C1" w:rsidRDefault="009D19E5">
            <w:r>
              <w:t>javob bermay qolmoq</w:t>
            </w:r>
          </w:p>
        </w:tc>
        <w:tc>
          <w:tcPr>
            <w:tcW w:w="2160" w:type="dxa"/>
          </w:tcPr>
          <w:p w14:paraId="40E7BD07" w14:textId="77777777" w:rsidR="006203C1" w:rsidRDefault="009D19E5">
            <w:r>
              <w:t>перестать реагировать</w:t>
            </w:r>
          </w:p>
        </w:tc>
      </w:tr>
      <w:tr w:rsidR="006203C1" w14:paraId="4EA6F0B8" w14:textId="77777777">
        <w:tc>
          <w:tcPr>
            <w:tcW w:w="2160" w:type="dxa"/>
          </w:tcPr>
          <w:p w14:paraId="0E107C8E" w14:textId="77777777" w:rsidR="006203C1" w:rsidRDefault="009D19E5">
            <w:r>
              <w:t>stiffening</w:t>
            </w:r>
          </w:p>
        </w:tc>
        <w:tc>
          <w:tcPr>
            <w:tcW w:w="2160" w:type="dxa"/>
          </w:tcPr>
          <w:p w14:paraId="298701D2" w14:textId="77777777" w:rsidR="006203C1" w:rsidRDefault="009D19E5">
            <w:r>
              <w:t>/ˈst</w:t>
            </w:r>
            <w:r>
              <w:t>ɪ</w:t>
            </w:r>
            <w:r>
              <w:t>f</w:t>
            </w:r>
            <w:r>
              <w:t>ə</w:t>
            </w:r>
            <w:r>
              <w:t>n</w:t>
            </w:r>
            <w:r>
              <w:t>ɪ</w:t>
            </w:r>
            <w:r>
              <w:t>ŋ/</w:t>
            </w:r>
          </w:p>
        </w:tc>
        <w:tc>
          <w:tcPr>
            <w:tcW w:w="2160" w:type="dxa"/>
          </w:tcPr>
          <w:p w14:paraId="3B5D8B8A" w14:textId="77777777" w:rsidR="006203C1" w:rsidRDefault="009D19E5">
            <w:r>
              <w:t>tananing qotishi</w:t>
            </w:r>
          </w:p>
        </w:tc>
        <w:tc>
          <w:tcPr>
            <w:tcW w:w="2160" w:type="dxa"/>
          </w:tcPr>
          <w:p w14:paraId="0EBEF418" w14:textId="77777777" w:rsidR="006203C1" w:rsidRDefault="009D19E5">
            <w:r>
              <w:t>напряжение / ригидность</w:t>
            </w:r>
          </w:p>
        </w:tc>
      </w:tr>
      <w:tr w:rsidR="006203C1" w14:paraId="3514DFA4" w14:textId="77777777">
        <w:tc>
          <w:tcPr>
            <w:tcW w:w="2160" w:type="dxa"/>
          </w:tcPr>
          <w:p w14:paraId="756D9EED" w14:textId="77777777" w:rsidR="006203C1" w:rsidRDefault="009D19E5">
            <w:r>
              <w:t>jerking</w:t>
            </w:r>
          </w:p>
        </w:tc>
        <w:tc>
          <w:tcPr>
            <w:tcW w:w="2160" w:type="dxa"/>
          </w:tcPr>
          <w:p w14:paraId="0976F35F" w14:textId="77777777" w:rsidR="006203C1" w:rsidRDefault="009D19E5">
            <w:r>
              <w:t>/ˈd</w:t>
            </w:r>
            <w:r>
              <w:t>ʒɜ</w:t>
            </w:r>
            <w:r>
              <w:t>ːk</w:t>
            </w:r>
            <w:r>
              <w:t>ɪ</w:t>
            </w:r>
            <w:r>
              <w:t>ŋ/</w:t>
            </w:r>
          </w:p>
        </w:tc>
        <w:tc>
          <w:tcPr>
            <w:tcW w:w="2160" w:type="dxa"/>
          </w:tcPr>
          <w:p w14:paraId="33632DFF" w14:textId="77777777" w:rsidR="006203C1" w:rsidRDefault="009D19E5">
            <w:r>
              <w:t>tirishish / keskin beixtiyor harakatlar</w:t>
            </w:r>
          </w:p>
        </w:tc>
        <w:tc>
          <w:tcPr>
            <w:tcW w:w="2160" w:type="dxa"/>
          </w:tcPr>
          <w:p w14:paraId="7EE86919" w14:textId="77777777" w:rsidR="006203C1" w:rsidRDefault="009D19E5">
            <w:r>
              <w:t>судорожные подёргивания</w:t>
            </w:r>
          </w:p>
        </w:tc>
      </w:tr>
      <w:tr w:rsidR="006203C1" w14:paraId="09D66BA1" w14:textId="77777777">
        <w:tc>
          <w:tcPr>
            <w:tcW w:w="2160" w:type="dxa"/>
          </w:tcPr>
          <w:p w14:paraId="7CD45E48" w14:textId="77777777" w:rsidR="006203C1" w:rsidRDefault="009D19E5">
            <w:r>
              <w:t>generalized stiffening and jerking</w:t>
            </w:r>
          </w:p>
        </w:tc>
        <w:tc>
          <w:tcPr>
            <w:tcW w:w="2160" w:type="dxa"/>
          </w:tcPr>
          <w:p w14:paraId="7A31E9D6" w14:textId="77777777" w:rsidR="006203C1" w:rsidRDefault="009D19E5">
            <w:r>
              <w:t>/ˈd</w:t>
            </w:r>
            <w:r>
              <w:t>ʒ</w:t>
            </w:r>
            <w:r>
              <w:t>en</w:t>
            </w:r>
            <w:r>
              <w:t>ə</w:t>
            </w:r>
            <w:r>
              <w:t>r</w:t>
            </w:r>
            <w:r>
              <w:t>ə</w:t>
            </w:r>
            <w:r>
              <w:t>la</w:t>
            </w:r>
            <w:r>
              <w:t>ɪ</w:t>
            </w:r>
            <w:r>
              <w:t>zd ˈst</w:t>
            </w:r>
            <w:r>
              <w:t>ɪ</w:t>
            </w:r>
            <w:r>
              <w:t>f</w:t>
            </w:r>
            <w:r>
              <w:t>ə</w:t>
            </w:r>
            <w:r>
              <w:t>n</w:t>
            </w:r>
            <w:r>
              <w:t>ɪ</w:t>
            </w:r>
            <w:r>
              <w:t>ŋ ænd ˈd</w:t>
            </w:r>
            <w:r>
              <w:t>ʒɜ</w:t>
            </w:r>
            <w:r>
              <w:t>ːk</w:t>
            </w:r>
            <w:r>
              <w:t>ɪ</w:t>
            </w:r>
            <w:r>
              <w:t>ŋ/</w:t>
            </w:r>
          </w:p>
        </w:tc>
        <w:tc>
          <w:tcPr>
            <w:tcW w:w="2160" w:type="dxa"/>
          </w:tcPr>
          <w:p w14:paraId="67E4B658" w14:textId="77777777" w:rsidR="006203C1" w:rsidRDefault="009D19E5">
            <w:r>
              <w:t>butun tanada qotish va tirishish</w:t>
            </w:r>
          </w:p>
        </w:tc>
        <w:tc>
          <w:tcPr>
            <w:tcW w:w="2160" w:type="dxa"/>
          </w:tcPr>
          <w:p w14:paraId="4C3434B2" w14:textId="77777777" w:rsidR="006203C1" w:rsidRDefault="009D19E5">
            <w:r>
              <w:t>генерализованное напряжение и судорожные подёргивания</w:t>
            </w:r>
          </w:p>
        </w:tc>
      </w:tr>
      <w:tr w:rsidR="006203C1" w14:paraId="5531AE53" w14:textId="77777777">
        <w:tc>
          <w:tcPr>
            <w:tcW w:w="2160" w:type="dxa"/>
          </w:tcPr>
          <w:p w14:paraId="01EBC699" w14:textId="77777777" w:rsidR="006203C1" w:rsidRDefault="009D19E5">
            <w:r>
              <w:t>regain consciousne</w:t>
            </w:r>
            <w:r>
              <w:t>ss</w:t>
            </w:r>
          </w:p>
        </w:tc>
        <w:tc>
          <w:tcPr>
            <w:tcW w:w="2160" w:type="dxa"/>
          </w:tcPr>
          <w:p w14:paraId="4D2E9D85" w14:textId="77777777" w:rsidR="006203C1" w:rsidRDefault="009D19E5">
            <w:r>
              <w:t>/r</w:t>
            </w:r>
            <w:r>
              <w:t>ɪ</w:t>
            </w:r>
            <w:r>
              <w:t>ˈ</w:t>
            </w:r>
            <w:r>
              <w:t>ɡeɪn ˈkɒnʃəsnəs/</w:t>
            </w:r>
          </w:p>
        </w:tc>
        <w:tc>
          <w:tcPr>
            <w:tcW w:w="2160" w:type="dxa"/>
          </w:tcPr>
          <w:p w14:paraId="105DCB2B" w14:textId="77777777" w:rsidR="006203C1" w:rsidRDefault="009D19E5">
            <w:r>
              <w:t>hushiga kelmoq</w:t>
            </w:r>
          </w:p>
        </w:tc>
        <w:tc>
          <w:tcPr>
            <w:tcW w:w="2160" w:type="dxa"/>
          </w:tcPr>
          <w:p w14:paraId="7947DE8D" w14:textId="77777777" w:rsidR="006203C1" w:rsidRDefault="009D19E5">
            <w:r>
              <w:t>прийти в сознание</w:t>
            </w:r>
          </w:p>
        </w:tc>
      </w:tr>
      <w:tr w:rsidR="006203C1" w14:paraId="22B6E70A" w14:textId="77777777">
        <w:tc>
          <w:tcPr>
            <w:tcW w:w="2160" w:type="dxa"/>
          </w:tcPr>
          <w:p w14:paraId="6DF97D97" w14:textId="77777777" w:rsidR="006203C1" w:rsidRDefault="009D19E5">
            <w:r>
              <w:t>confusion</w:t>
            </w:r>
          </w:p>
        </w:tc>
        <w:tc>
          <w:tcPr>
            <w:tcW w:w="2160" w:type="dxa"/>
          </w:tcPr>
          <w:p w14:paraId="17540916" w14:textId="77777777" w:rsidR="006203C1" w:rsidRDefault="009D19E5">
            <w:r>
              <w:t>/k</w:t>
            </w:r>
            <w:r>
              <w:t>ə</w:t>
            </w:r>
            <w:r>
              <w:t>nˈfjuː</w:t>
            </w:r>
            <w:r>
              <w:t>ʒə</w:t>
            </w:r>
            <w:r>
              <w:t>n/</w:t>
            </w:r>
          </w:p>
        </w:tc>
        <w:tc>
          <w:tcPr>
            <w:tcW w:w="2160" w:type="dxa"/>
          </w:tcPr>
          <w:p w14:paraId="0DED54F5" w14:textId="77777777" w:rsidR="006203C1" w:rsidRDefault="009D19E5">
            <w:r>
              <w:t>ong chalkashligi</w:t>
            </w:r>
          </w:p>
        </w:tc>
        <w:tc>
          <w:tcPr>
            <w:tcW w:w="2160" w:type="dxa"/>
          </w:tcPr>
          <w:p w14:paraId="64E0E4D0" w14:textId="77777777" w:rsidR="006203C1" w:rsidRDefault="009D19E5">
            <w:r>
              <w:t>спутанность сознания</w:t>
            </w:r>
          </w:p>
        </w:tc>
      </w:tr>
      <w:tr w:rsidR="006203C1" w14:paraId="2C006E55" w14:textId="77777777">
        <w:tc>
          <w:tcPr>
            <w:tcW w:w="2160" w:type="dxa"/>
          </w:tcPr>
          <w:p w14:paraId="5DCA3E8D" w14:textId="77777777" w:rsidR="006203C1" w:rsidRDefault="009D19E5">
            <w:r>
              <w:t>bite the tongue</w:t>
            </w:r>
          </w:p>
        </w:tc>
        <w:tc>
          <w:tcPr>
            <w:tcW w:w="2160" w:type="dxa"/>
          </w:tcPr>
          <w:p w14:paraId="32CE91D9" w14:textId="77777777" w:rsidR="006203C1" w:rsidRDefault="009D19E5">
            <w:r>
              <w:t>/ba</w:t>
            </w:r>
            <w:r>
              <w:t>ɪ</w:t>
            </w:r>
            <w:r>
              <w:t>t ð</w:t>
            </w:r>
            <w:r>
              <w:t>ə</w:t>
            </w:r>
            <w:r>
              <w:t xml:space="preserve"> t</w:t>
            </w:r>
            <w:r>
              <w:t>ʌ</w:t>
            </w:r>
            <w:r>
              <w:t>ŋ/</w:t>
            </w:r>
          </w:p>
        </w:tc>
        <w:tc>
          <w:tcPr>
            <w:tcW w:w="2160" w:type="dxa"/>
          </w:tcPr>
          <w:p w14:paraId="39BDF784" w14:textId="77777777" w:rsidR="006203C1" w:rsidRDefault="009D19E5">
            <w:r>
              <w:t>tilini tishlab olmoq</w:t>
            </w:r>
          </w:p>
        </w:tc>
        <w:tc>
          <w:tcPr>
            <w:tcW w:w="2160" w:type="dxa"/>
          </w:tcPr>
          <w:p w14:paraId="47CD59F2" w14:textId="77777777" w:rsidR="006203C1" w:rsidRDefault="009D19E5">
            <w:r>
              <w:t>прикусить язык</w:t>
            </w:r>
          </w:p>
        </w:tc>
      </w:tr>
      <w:tr w:rsidR="006203C1" w14:paraId="3EA88233" w14:textId="77777777">
        <w:tc>
          <w:tcPr>
            <w:tcW w:w="2160" w:type="dxa"/>
          </w:tcPr>
          <w:p w14:paraId="27958F6B" w14:textId="77777777" w:rsidR="006203C1" w:rsidRDefault="009D19E5">
            <w:r>
              <w:t>lose bladder control</w:t>
            </w:r>
          </w:p>
        </w:tc>
        <w:tc>
          <w:tcPr>
            <w:tcW w:w="2160" w:type="dxa"/>
          </w:tcPr>
          <w:p w14:paraId="2FABBBDC" w14:textId="77777777" w:rsidR="006203C1" w:rsidRDefault="009D19E5">
            <w:r>
              <w:t>/luːz ˈblæd</w:t>
            </w:r>
            <w:r>
              <w:t>ə</w:t>
            </w:r>
            <w:r>
              <w:t xml:space="preserve"> k</w:t>
            </w:r>
            <w:r>
              <w:t>ə</w:t>
            </w:r>
            <w:r>
              <w:t>nˈtr</w:t>
            </w:r>
            <w:r>
              <w:t>əʊ</w:t>
            </w:r>
            <w:r>
              <w:t>l/</w:t>
            </w:r>
          </w:p>
        </w:tc>
        <w:tc>
          <w:tcPr>
            <w:tcW w:w="2160" w:type="dxa"/>
          </w:tcPr>
          <w:p w14:paraId="6A52C567" w14:textId="77777777" w:rsidR="006203C1" w:rsidRDefault="009D19E5">
            <w:r>
              <w:t xml:space="preserve">siydik pufagi </w:t>
            </w:r>
            <w:r>
              <w:t>ustidan nazoratni yo‘qotmoq</w:t>
            </w:r>
          </w:p>
        </w:tc>
        <w:tc>
          <w:tcPr>
            <w:tcW w:w="2160" w:type="dxa"/>
          </w:tcPr>
          <w:p w14:paraId="046C027F" w14:textId="77777777" w:rsidR="006203C1" w:rsidRDefault="009D19E5">
            <w:r>
              <w:t>потерять контроль над мочеиспусканием</w:t>
            </w:r>
          </w:p>
        </w:tc>
      </w:tr>
      <w:tr w:rsidR="006203C1" w14:paraId="66820BA2" w14:textId="77777777">
        <w:tc>
          <w:tcPr>
            <w:tcW w:w="2160" w:type="dxa"/>
          </w:tcPr>
          <w:p w14:paraId="6197C3FB" w14:textId="77777777" w:rsidR="006203C1" w:rsidRDefault="009D19E5">
            <w:r>
              <w:lastRenderedPageBreak/>
              <w:t>sustain an injury</w:t>
            </w:r>
          </w:p>
        </w:tc>
        <w:tc>
          <w:tcPr>
            <w:tcW w:w="2160" w:type="dxa"/>
          </w:tcPr>
          <w:p w14:paraId="16464BC7" w14:textId="77777777" w:rsidR="006203C1" w:rsidRDefault="009D19E5">
            <w:r>
              <w:t>/s</w:t>
            </w:r>
            <w:r>
              <w:t>ə</w:t>
            </w:r>
            <w:r>
              <w:t>ˈ</w:t>
            </w:r>
            <w:r>
              <w:t>ste</w:t>
            </w:r>
            <w:r>
              <w:t>ɪ</w:t>
            </w:r>
            <w:r>
              <w:t xml:space="preserve">n </w:t>
            </w:r>
            <w:r>
              <w:t>ə</w:t>
            </w:r>
            <w:r>
              <w:t>n ˈ</w:t>
            </w:r>
            <w:r>
              <w:t>ɪ</w:t>
            </w:r>
            <w:r>
              <w:t>nd</w:t>
            </w:r>
            <w:r>
              <w:t>ʒə</w:t>
            </w:r>
            <w:r>
              <w:t>ri/</w:t>
            </w:r>
          </w:p>
        </w:tc>
        <w:tc>
          <w:tcPr>
            <w:tcW w:w="2160" w:type="dxa"/>
          </w:tcPr>
          <w:p w14:paraId="21D5D1BC" w14:textId="77777777" w:rsidR="006203C1" w:rsidRDefault="009D19E5">
            <w:r>
              <w:t>jarohat olmoq</w:t>
            </w:r>
          </w:p>
        </w:tc>
        <w:tc>
          <w:tcPr>
            <w:tcW w:w="2160" w:type="dxa"/>
          </w:tcPr>
          <w:p w14:paraId="22DBD4DE" w14:textId="77777777" w:rsidR="006203C1" w:rsidRDefault="009D19E5">
            <w:r>
              <w:t>получить травму</w:t>
            </w:r>
          </w:p>
        </w:tc>
      </w:tr>
      <w:tr w:rsidR="006203C1" w14:paraId="4149F843" w14:textId="77777777">
        <w:tc>
          <w:tcPr>
            <w:tcW w:w="2160" w:type="dxa"/>
          </w:tcPr>
          <w:p w14:paraId="26052E87" w14:textId="77777777" w:rsidR="006203C1" w:rsidRDefault="009D19E5">
            <w:r>
              <w:t>trigger</w:t>
            </w:r>
          </w:p>
        </w:tc>
        <w:tc>
          <w:tcPr>
            <w:tcW w:w="2160" w:type="dxa"/>
          </w:tcPr>
          <w:p w14:paraId="2FD6C15E" w14:textId="77777777" w:rsidR="006203C1" w:rsidRDefault="009D19E5">
            <w:r>
              <w:t>/ˈtr</w:t>
            </w:r>
            <w:r>
              <w:t>ɪɡə</w:t>
            </w:r>
            <w:r>
              <w:t>/</w:t>
            </w:r>
          </w:p>
        </w:tc>
        <w:tc>
          <w:tcPr>
            <w:tcW w:w="2160" w:type="dxa"/>
          </w:tcPr>
          <w:p w14:paraId="5CC50232" w14:textId="77777777" w:rsidR="006203C1" w:rsidRDefault="009D19E5">
            <w:r>
              <w:t>qo‘zg‘atuvchi omil</w:t>
            </w:r>
          </w:p>
        </w:tc>
        <w:tc>
          <w:tcPr>
            <w:tcW w:w="2160" w:type="dxa"/>
          </w:tcPr>
          <w:p w14:paraId="0CF22A35" w14:textId="77777777" w:rsidR="006203C1" w:rsidRDefault="009D19E5">
            <w:r>
              <w:t>провоцирующий фактор</w:t>
            </w:r>
          </w:p>
        </w:tc>
      </w:tr>
      <w:tr w:rsidR="006203C1" w14:paraId="0FCB0C3C" w14:textId="77777777">
        <w:tc>
          <w:tcPr>
            <w:tcW w:w="2160" w:type="dxa"/>
          </w:tcPr>
          <w:p w14:paraId="4DC60758" w14:textId="77777777" w:rsidR="006203C1" w:rsidRDefault="009D19E5">
            <w:r>
              <w:t>sleep deprivation</w:t>
            </w:r>
          </w:p>
        </w:tc>
        <w:tc>
          <w:tcPr>
            <w:tcW w:w="2160" w:type="dxa"/>
          </w:tcPr>
          <w:p w14:paraId="41148F1D" w14:textId="77777777" w:rsidR="006203C1" w:rsidRDefault="009D19E5">
            <w:r>
              <w:t>/sliːp ˌdepr</w:t>
            </w:r>
            <w:r>
              <w:t>ɪ</w:t>
            </w:r>
            <w:r>
              <w:t>ˈ</w:t>
            </w:r>
            <w:r>
              <w:t>ve</w:t>
            </w:r>
            <w:r>
              <w:t>ɪʃə</w:t>
            </w:r>
            <w:r>
              <w:t>n/</w:t>
            </w:r>
          </w:p>
        </w:tc>
        <w:tc>
          <w:tcPr>
            <w:tcW w:w="2160" w:type="dxa"/>
          </w:tcPr>
          <w:p w14:paraId="4CC324B3" w14:textId="77777777" w:rsidR="006203C1" w:rsidRDefault="009D19E5">
            <w:r>
              <w:t>uyqu yetishmasligi</w:t>
            </w:r>
          </w:p>
        </w:tc>
        <w:tc>
          <w:tcPr>
            <w:tcW w:w="2160" w:type="dxa"/>
          </w:tcPr>
          <w:p w14:paraId="7563C6B5" w14:textId="77777777" w:rsidR="006203C1" w:rsidRDefault="009D19E5">
            <w:r>
              <w:t>недостаток сна</w:t>
            </w:r>
          </w:p>
        </w:tc>
      </w:tr>
      <w:tr w:rsidR="006203C1" w14:paraId="277D7DB4" w14:textId="77777777">
        <w:tc>
          <w:tcPr>
            <w:tcW w:w="2160" w:type="dxa"/>
          </w:tcPr>
          <w:p w14:paraId="7BA124A6" w14:textId="77777777" w:rsidR="006203C1" w:rsidRDefault="009D19E5">
            <w:r>
              <w:t>recreational drugs</w:t>
            </w:r>
          </w:p>
        </w:tc>
        <w:tc>
          <w:tcPr>
            <w:tcW w:w="2160" w:type="dxa"/>
          </w:tcPr>
          <w:p w14:paraId="7007DFC0" w14:textId="77777777" w:rsidR="006203C1" w:rsidRDefault="009D19E5">
            <w:r>
              <w:t>/ˌrekriˈe</w:t>
            </w:r>
            <w:r>
              <w:t>ɪʃə</w:t>
            </w:r>
            <w:r>
              <w:t>n</w:t>
            </w:r>
            <w:r>
              <w:t>ə</w:t>
            </w:r>
            <w:r>
              <w:t>l dr</w:t>
            </w:r>
            <w:r>
              <w:t>ʌɡ</w:t>
            </w:r>
            <w:r>
              <w:t>z/</w:t>
            </w:r>
          </w:p>
        </w:tc>
        <w:tc>
          <w:tcPr>
            <w:tcW w:w="2160" w:type="dxa"/>
          </w:tcPr>
          <w:p w14:paraId="791FB4DE" w14:textId="77777777" w:rsidR="006203C1" w:rsidRDefault="009D19E5">
            <w:r>
              <w:t>giyohvand moddalar</w:t>
            </w:r>
          </w:p>
        </w:tc>
        <w:tc>
          <w:tcPr>
            <w:tcW w:w="2160" w:type="dxa"/>
          </w:tcPr>
          <w:p w14:paraId="506AAD0C" w14:textId="77777777" w:rsidR="006203C1" w:rsidRDefault="009D19E5">
            <w:r>
              <w:t>наркотические вещества</w:t>
            </w:r>
          </w:p>
        </w:tc>
      </w:tr>
      <w:tr w:rsidR="006203C1" w14:paraId="55A0F117" w14:textId="77777777">
        <w:tc>
          <w:tcPr>
            <w:tcW w:w="2160" w:type="dxa"/>
          </w:tcPr>
          <w:p w14:paraId="144C1BCA" w14:textId="77777777" w:rsidR="006203C1" w:rsidRDefault="009D19E5">
            <w:r>
              <w:t>recover fully</w:t>
            </w:r>
          </w:p>
        </w:tc>
        <w:tc>
          <w:tcPr>
            <w:tcW w:w="2160" w:type="dxa"/>
          </w:tcPr>
          <w:p w14:paraId="46D2CD1A" w14:textId="77777777" w:rsidR="006203C1" w:rsidRDefault="009D19E5">
            <w:r>
              <w:t>/r</w:t>
            </w:r>
            <w:r>
              <w:t>ɪ</w:t>
            </w:r>
            <w:r>
              <w:t>ˈ</w:t>
            </w:r>
            <w:r>
              <w:t>k</w:t>
            </w:r>
            <w:r>
              <w:t>ʌ</w:t>
            </w:r>
            <w:r>
              <w:t>v</w:t>
            </w:r>
            <w:r>
              <w:t>ə</w:t>
            </w:r>
            <w:r>
              <w:t xml:space="preserve"> ˈf</w:t>
            </w:r>
            <w:r>
              <w:t>ʊ</w:t>
            </w:r>
            <w:r>
              <w:t>li/</w:t>
            </w:r>
          </w:p>
        </w:tc>
        <w:tc>
          <w:tcPr>
            <w:tcW w:w="2160" w:type="dxa"/>
          </w:tcPr>
          <w:p w14:paraId="20134B8B" w14:textId="77777777" w:rsidR="006203C1" w:rsidRDefault="009D19E5">
            <w:r>
              <w:t>to‘liq o‘ziga kelmoq</w:t>
            </w:r>
          </w:p>
        </w:tc>
        <w:tc>
          <w:tcPr>
            <w:tcW w:w="2160" w:type="dxa"/>
          </w:tcPr>
          <w:p w14:paraId="1F45D8F5" w14:textId="77777777" w:rsidR="006203C1" w:rsidRDefault="009D19E5">
            <w:r>
              <w:t>полностью прийти в себя</w:t>
            </w:r>
          </w:p>
        </w:tc>
      </w:tr>
      <w:tr w:rsidR="006203C1" w14:paraId="1A1EEBA2" w14:textId="77777777">
        <w:tc>
          <w:tcPr>
            <w:tcW w:w="2160" w:type="dxa"/>
          </w:tcPr>
          <w:p w14:paraId="1A4DE124" w14:textId="77777777" w:rsidR="006203C1" w:rsidRDefault="009D19E5">
            <w:r>
              <w:t>status epilepticus</w:t>
            </w:r>
          </w:p>
        </w:tc>
        <w:tc>
          <w:tcPr>
            <w:tcW w:w="2160" w:type="dxa"/>
          </w:tcPr>
          <w:p w14:paraId="38C2D721" w14:textId="77777777" w:rsidR="006203C1" w:rsidRDefault="009D19E5">
            <w:r>
              <w:t>/ˌste</w:t>
            </w:r>
            <w:r>
              <w:t>ɪ</w:t>
            </w:r>
            <w:r>
              <w:t>t</w:t>
            </w:r>
            <w:r>
              <w:t>ə</w:t>
            </w:r>
            <w:r>
              <w:t>s ˌep</w:t>
            </w:r>
            <w:r>
              <w:t>ɪ</w:t>
            </w:r>
            <w:r>
              <w:t>ˈ</w:t>
            </w:r>
            <w:r>
              <w:t>lept</w:t>
            </w:r>
            <w:r>
              <w:t>ɪ</w:t>
            </w:r>
            <w:r>
              <w:t>k</w:t>
            </w:r>
            <w:r>
              <w:t>ə</w:t>
            </w:r>
            <w:r>
              <w:t>s/</w:t>
            </w:r>
          </w:p>
        </w:tc>
        <w:tc>
          <w:tcPr>
            <w:tcW w:w="2160" w:type="dxa"/>
          </w:tcPr>
          <w:p w14:paraId="25C3D78B" w14:textId="77777777" w:rsidR="006203C1" w:rsidRDefault="009D19E5">
            <w:r>
              <w:t xml:space="preserve">status epilepticus / </w:t>
            </w:r>
            <w:r>
              <w:t>uzluksiz tutqanoq holati</w:t>
            </w:r>
          </w:p>
        </w:tc>
        <w:tc>
          <w:tcPr>
            <w:tcW w:w="2160" w:type="dxa"/>
          </w:tcPr>
          <w:p w14:paraId="6530BF11" w14:textId="77777777" w:rsidR="006203C1" w:rsidRDefault="009D19E5">
            <w:r>
              <w:t>эпилептический статус</w:t>
            </w:r>
          </w:p>
        </w:tc>
      </w:tr>
      <w:tr w:rsidR="006203C1" w14:paraId="74BFBC7B" w14:textId="77777777">
        <w:tc>
          <w:tcPr>
            <w:tcW w:w="2160" w:type="dxa"/>
          </w:tcPr>
          <w:p w14:paraId="2F427461" w14:textId="77777777" w:rsidR="006203C1" w:rsidRDefault="009D19E5">
            <w:r>
              <w:t>emergency treatment</w:t>
            </w:r>
          </w:p>
        </w:tc>
        <w:tc>
          <w:tcPr>
            <w:tcW w:w="2160" w:type="dxa"/>
          </w:tcPr>
          <w:p w14:paraId="23776E81" w14:textId="77777777" w:rsidR="006203C1" w:rsidRDefault="009D19E5">
            <w:r>
              <w:t>/</w:t>
            </w:r>
            <w:r>
              <w:t>ɪ</w:t>
            </w:r>
            <w:r>
              <w:t>ˈ</w:t>
            </w:r>
            <w:r>
              <w:t>m</w:t>
            </w:r>
            <w:r>
              <w:t>ɜ</w:t>
            </w:r>
            <w:r>
              <w:t>ːd</w:t>
            </w:r>
            <w:r>
              <w:t>ʒə</w:t>
            </w:r>
            <w:r>
              <w:t>nsi ˈtriːtm</w:t>
            </w:r>
            <w:r>
              <w:t>ə</w:t>
            </w:r>
            <w:r>
              <w:t>nt/</w:t>
            </w:r>
          </w:p>
        </w:tc>
        <w:tc>
          <w:tcPr>
            <w:tcW w:w="2160" w:type="dxa"/>
          </w:tcPr>
          <w:p w14:paraId="37D7065B" w14:textId="77777777" w:rsidR="006203C1" w:rsidRDefault="009D19E5">
            <w:r>
              <w:t>shoshilinch davolash</w:t>
            </w:r>
          </w:p>
        </w:tc>
        <w:tc>
          <w:tcPr>
            <w:tcW w:w="2160" w:type="dxa"/>
          </w:tcPr>
          <w:p w14:paraId="4F1BB370" w14:textId="77777777" w:rsidR="006203C1" w:rsidRDefault="009D19E5">
            <w:r>
              <w:t>неотложное лечение</w:t>
            </w:r>
          </w:p>
        </w:tc>
      </w:tr>
      <w:tr w:rsidR="006203C1" w14:paraId="32AFE469" w14:textId="77777777">
        <w:tc>
          <w:tcPr>
            <w:tcW w:w="2160" w:type="dxa"/>
          </w:tcPr>
          <w:p w14:paraId="7AAEB0FE" w14:textId="77777777" w:rsidR="006203C1" w:rsidRDefault="009D19E5">
            <w:r>
              <w:t>current condition</w:t>
            </w:r>
          </w:p>
        </w:tc>
        <w:tc>
          <w:tcPr>
            <w:tcW w:w="2160" w:type="dxa"/>
          </w:tcPr>
          <w:p w14:paraId="1AC8F949" w14:textId="77777777" w:rsidR="006203C1" w:rsidRDefault="009D19E5">
            <w:r>
              <w:t>/ˈk</w:t>
            </w:r>
            <w:r>
              <w:t>ʌ</w:t>
            </w:r>
            <w:r>
              <w:t>r</w:t>
            </w:r>
            <w:r>
              <w:t>ə</w:t>
            </w:r>
            <w:r>
              <w:t>nt k</w:t>
            </w:r>
            <w:r>
              <w:t>ə</w:t>
            </w:r>
            <w:r>
              <w:t>nˈd</w:t>
            </w:r>
            <w:r>
              <w:t>ɪʃə</w:t>
            </w:r>
            <w:r>
              <w:t>n/</w:t>
            </w:r>
          </w:p>
        </w:tc>
        <w:tc>
          <w:tcPr>
            <w:tcW w:w="2160" w:type="dxa"/>
          </w:tcPr>
          <w:p w14:paraId="2B10267C" w14:textId="77777777" w:rsidR="006203C1" w:rsidRDefault="009D19E5">
            <w:r>
              <w:t>hozirgi holat</w:t>
            </w:r>
          </w:p>
        </w:tc>
        <w:tc>
          <w:tcPr>
            <w:tcW w:w="2160" w:type="dxa"/>
          </w:tcPr>
          <w:p w14:paraId="25A12908" w14:textId="77777777" w:rsidR="006203C1" w:rsidRDefault="009D19E5">
            <w:r>
              <w:t>текущее состояние</w:t>
            </w:r>
          </w:p>
        </w:tc>
      </w:tr>
      <w:tr w:rsidR="006203C1" w14:paraId="77844138" w14:textId="77777777">
        <w:tc>
          <w:tcPr>
            <w:tcW w:w="2160" w:type="dxa"/>
          </w:tcPr>
          <w:p w14:paraId="20DA5515" w14:textId="77777777" w:rsidR="006203C1" w:rsidRDefault="009D19E5">
            <w:r>
              <w:t>possible trigger</w:t>
            </w:r>
          </w:p>
        </w:tc>
        <w:tc>
          <w:tcPr>
            <w:tcW w:w="2160" w:type="dxa"/>
          </w:tcPr>
          <w:p w14:paraId="72FEBE4C" w14:textId="77777777" w:rsidR="006203C1" w:rsidRDefault="009D19E5">
            <w:r>
              <w:t>/ˈp</w:t>
            </w:r>
            <w:r>
              <w:t>ɒ</w:t>
            </w:r>
            <w:r>
              <w:t>s</w:t>
            </w:r>
            <w:r>
              <w:t>ə</w:t>
            </w:r>
            <w:r>
              <w:t>b</w:t>
            </w:r>
            <w:r>
              <w:t>ə</w:t>
            </w:r>
            <w:r>
              <w:t>l ˈtr</w:t>
            </w:r>
            <w:r>
              <w:t>ɪɡə</w:t>
            </w:r>
            <w:r>
              <w:t>/</w:t>
            </w:r>
          </w:p>
        </w:tc>
        <w:tc>
          <w:tcPr>
            <w:tcW w:w="2160" w:type="dxa"/>
          </w:tcPr>
          <w:p w14:paraId="31D7683D" w14:textId="77777777" w:rsidR="006203C1" w:rsidRDefault="009D19E5">
            <w:r>
              <w:t>ehtimoliy qo‘zg‘atuvchi omil</w:t>
            </w:r>
          </w:p>
        </w:tc>
        <w:tc>
          <w:tcPr>
            <w:tcW w:w="2160" w:type="dxa"/>
          </w:tcPr>
          <w:p w14:paraId="2FC6C51A" w14:textId="77777777" w:rsidR="006203C1" w:rsidRDefault="009D19E5">
            <w:r>
              <w:t>возможный провоцирующий фактор</w:t>
            </w:r>
          </w:p>
        </w:tc>
      </w:tr>
      <w:tr w:rsidR="006203C1" w14:paraId="736FAC98" w14:textId="77777777">
        <w:tc>
          <w:tcPr>
            <w:tcW w:w="2160" w:type="dxa"/>
          </w:tcPr>
          <w:p w14:paraId="27C70C30" w14:textId="77777777" w:rsidR="006203C1" w:rsidRDefault="009D19E5">
            <w:r>
              <w:t>sequence of events</w:t>
            </w:r>
          </w:p>
        </w:tc>
        <w:tc>
          <w:tcPr>
            <w:tcW w:w="2160" w:type="dxa"/>
          </w:tcPr>
          <w:p w14:paraId="1A2B573F" w14:textId="77777777" w:rsidR="006203C1" w:rsidRDefault="009D19E5">
            <w:r>
              <w:t>/ˈsiːkw</w:t>
            </w:r>
            <w:r>
              <w:t>ə</w:t>
            </w:r>
            <w:r>
              <w:t xml:space="preserve">ns </w:t>
            </w:r>
            <w:r>
              <w:t>ə</w:t>
            </w:r>
            <w:r>
              <w:t xml:space="preserve">v </w:t>
            </w:r>
            <w:r>
              <w:t>ɪ</w:t>
            </w:r>
            <w:r>
              <w:t>ˈ</w:t>
            </w:r>
            <w:r>
              <w:t>vents/</w:t>
            </w:r>
          </w:p>
        </w:tc>
        <w:tc>
          <w:tcPr>
            <w:tcW w:w="2160" w:type="dxa"/>
          </w:tcPr>
          <w:p w14:paraId="0BBEBC25" w14:textId="77777777" w:rsidR="006203C1" w:rsidRDefault="009D19E5">
            <w:r>
              <w:t>voqealar ketma-ketligi</w:t>
            </w:r>
          </w:p>
        </w:tc>
        <w:tc>
          <w:tcPr>
            <w:tcW w:w="2160" w:type="dxa"/>
          </w:tcPr>
          <w:p w14:paraId="2F448A05" w14:textId="77777777" w:rsidR="006203C1" w:rsidRDefault="009D19E5">
            <w:r>
              <w:t>последовательность событий</w:t>
            </w:r>
          </w:p>
        </w:tc>
      </w:tr>
      <w:tr w:rsidR="006203C1" w14:paraId="28CDD78C" w14:textId="77777777">
        <w:tc>
          <w:tcPr>
            <w:tcW w:w="2160" w:type="dxa"/>
          </w:tcPr>
          <w:p w14:paraId="1E3D27B3" w14:textId="77777777" w:rsidR="006203C1" w:rsidRDefault="009D19E5">
            <w:r>
              <w:t>reduced responsiveness</w:t>
            </w:r>
          </w:p>
        </w:tc>
        <w:tc>
          <w:tcPr>
            <w:tcW w:w="2160" w:type="dxa"/>
          </w:tcPr>
          <w:p w14:paraId="2B28C7D5" w14:textId="77777777" w:rsidR="006203C1" w:rsidRDefault="009D19E5">
            <w:r>
              <w:t>/r</w:t>
            </w:r>
            <w:r>
              <w:t>ɪ</w:t>
            </w:r>
            <w:r>
              <w:t>ˈ</w:t>
            </w:r>
            <w:r>
              <w:t>djuːst r</w:t>
            </w:r>
            <w:r>
              <w:t>ɪ</w:t>
            </w:r>
            <w:r>
              <w:t>ˈ</w:t>
            </w:r>
            <w:r>
              <w:t>sp</w:t>
            </w:r>
            <w:r>
              <w:t>ɒ</w:t>
            </w:r>
            <w:r>
              <w:t>ns</w:t>
            </w:r>
            <w:r>
              <w:t>ɪ</w:t>
            </w:r>
            <w:r>
              <w:t>vn</w:t>
            </w:r>
            <w:r>
              <w:t>ə</w:t>
            </w:r>
            <w:r>
              <w:t>s/</w:t>
            </w:r>
          </w:p>
        </w:tc>
        <w:tc>
          <w:tcPr>
            <w:tcW w:w="2160" w:type="dxa"/>
          </w:tcPr>
          <w:p w14:paraId="56870CFF" w14:textId="77777777" w:rsidR="006203C1" w:rsidRDefault="009D19E5">
            <w:r>
              <w:t>javob berish qobiliyatining pasayishi</w:t>
            </w:r>
          </w:p>
        </w:tc>
        <w:tc>
          <w:tcPr>
            <w:tcW w:w="2160" w:type="dxa"/>
          </w:tcPr>
          <w:p w14:paraId="160A6B94" w14:textId="77777777" w:rsidR="006203C1" w:rsidRDefault="009D19E5">
            <w:r>
              <w:t>снижение уровня</w:t>
            </w:r>
            <w:r>
              <w:t xml:space="preserve"> реагирования</w:t>
            </w:r>
          </w:p>
        </w:tc>
      </w:tr>
    </w:tbl>
    <w:p w14:paraId="7BD2D3F9" w14:textId="77777777" w:rsidR="006203C1" w:rsidRDefault="009D19E5">
      <w:pPr>
        <w:pStyle w:val="1"/>
      </w:pPr>
      <w:r>
        <w:t>2. SMART PHRASEBOOK — Acute Seizures &amp; Status Epilepticus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41"/>
        <w:gridCol w:w="758"/>
        <w:gridCol w:w="1455"/>
        <w:gridCol w:w="1484"/>
        <w:gridCol w:w="1793"/>
        <w:gridCol w:w="1899"/>
      </w:tblGrid>
      <w:tr w:rsidR="006203C1" w14:paraId="220E268B" w14:textId="77777777">
        <w:tc>
          <w:tcPr>
            <w:tcW w:w="1440" w:type="dxa"/>
          </w:tcPr>
          <w:p w14:paraId="621AE78C" w14:textId="77777777" w:rsidR="006203C1" w:rsidRDefault="009D19E5">
            <w:r>
              <w:t>Bosqich / Role</w:t>
            </w:r>
          </w:p>
        </w:tc>
        <w:tc>
          <w:tcPr>
            <w:tcW w:w="1440" w:type="dxa"/>
          </w:tcPr>
          <w:p w14:paraId="3D31DBDF" w14:textId="77777777" w:rsidR="006203C1" w:rsidRDefault="009D19E5">
            <w:r>
              <w:t>Role</w:t>
            </w:r>
          </w:p>
        </w:tc>
        <w:tc>
          <w:tcPr>
            <w:tcW w:w="1440" w:type="dxa"/>
          </w:tcPr>
          <w:p w14:paraId="3CCCD713" w14:textId="77777777" w:rsidR="006203C1" w:rsidRDefault="009D19E5">
            <w:r>
              <w:t>English</w:t>
            </w:r>
          </w:p>
        </w:tc>
        <w:tc>
          <w:tcPr>
            <w:tcW w:w="1440" w:type="dxa"/>
          </w:tcPr>
          <w:p w14:paraId="1963BE4F" w14:textId="77777777" w:rsidR="006203C1" w:rsidRDefault="009D19E5">
            <w:r>
              <w:t>Talaffuzi</w:t>
            </w:r>
          </w:p>
        </w:tc>
        <w:tc>
          <w:tcPr>
            <w:tcW w:w="1440" w:type="dxa"/>
          </w:tcPr>
          <w:p w14:paraId="22889E57" w14:textId="77777777" w:rsidR="006203C1" w:rsidRDefault="009D19E5">
            <w:r>
              <w:t>O‘zbekcha</w:t>
            </w:r>
          </w:p>
        </w:tc>
        <w:tc>
          <w:tcPr>
            <w:tcW w:w="1440" w:type="dxa"/>
          </w:tcPr>
          <w:p w14:paraId="6E2F2793" w14:textId="77777777" w:rsidR="006203C1" w:rsidRDefault="009D19E5">
            <w:r>
              <w:t>Русский</w:t>
            </w:r>
          </w:p>
        </w:tc>
      </w:tr>
      <w:tr w:rsidR="006203C1" w14:paraId="6BD23903" w14:textId="77777777">
        <w:tc>
          <w:tcPr>
            <w:tcW w:w="1440" w:type="dxa"/>
          </w:tcPr>
          <w:p w14:paraId="13E96AF4" w14:textId="77777777" w:rsidR="006203C1" w:rsidRDefault="009D19E5">
            <w:r>
              <w:t>1. Seizure History</w:t>
            </w:r>
          </w:p>
        </w:tc>
        <w:tc>
          <w:tcPr>
            <w:tcW w:w="1440" w:type="dxa"/>
          </w:tcPr>
          <w:p w14:paraId="7CB8DEEA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5B4CB3C3" w14:textId="77777777" w:rsidR="006203C1" w:rsidRDefault="009D19E5">
            <w:r>
              <w:t>What happened immediately before you lost consciousness?</w:t>
            </w:r>
          </w:p>
        </w:tc>
        <w:tc>
          <w:tcPr>
            <w:tcW w:w="1440" w:type="dxa"/>
          </w:tcPr>
          <w:p w14:paraId="28992A51" w14:textId="77777777" w:rsidR="006203C1" w:rsidRDefault="009D19E5">
            <w:r>
              <w:t>/w</w:t>
            </w:r>
            <w:r>
              <w:t>ɒ</w:t>
            </w:r>
            <w:r>
              <w:t>t ˈhæp</w:t>
            </w:r>
            <w:r>
              <w:t>ə</w:t>
            </w:r>
            <w:r>
              <w:t xml:space="preserve">nd </w:t>
            </w:r>
            <w:r>
              <w:t>ɪ</w:t>
            </w:r>
            <w:r>
              <w:t>ˈ</w:t>
            </w:r>
            <w:r>
              <w:t>miːdi</w:t>
            </w:r>
            <w:r>
              <w:t>ə</w:t>
            </w:r>
            <w:r>
              <w:t>tli b</w:t>
            </w:r>
            <w:r>
              <w:t>ɪ</w:t>
            </w:r>
            <w:r>
              <w:t>ˈ</w:t>
            </w:r>
            <w:r>
              <w:t>f</w:t>
            </w:r>
            <w:r>
              <w:t>ɔ</w:t>
            </w:r>
            <w:r>
              <w:t xml:space="preserve">ː juː </w:t>
            </w:r>
            <w:r>
              <w:t>l</w:t>
            </w:r>
            <w:r>
              <w:t>ɒ</w:t>
            </w:r>
            <w:r>
              <w:t>st ˈk</w:t>
            </w:r>
            <w:r>
              <w:t>ɒ</w:t>
            </w:r>
            <w:r>
              <w:t>n</w:t>
            </w:r>
            <w:r>
              <w:t>ʃə</w:t>
            </w:r>
            <w:r>
              <w:t>sn</w:t>
            </w:r>
            <w:r>
              <w:t>ə</w:t>
            </w:r>
            <w:r>
              <w:t>s/</w:t>
            </w:r>
          </w:p>
        </w:tc>
        <w:tc>
          <w:tcPr>
            <w:tcW w:w="1440" w:type="dxa"/>
          </w:tcPr>
          <w:p w14:paraId="16F91D2D" w14:textId="77777777" w:rsidR="006203C1" w:rsidRDefault="009D19E5">
            <w:r>
              <w:t>Hushingizni yo‘qotishingizdan bevosita oldin nima bo‘ldi?</w:t>
            </w:r>
          </w:p>
        </w:tc>
        <w:tc>
          <w:tcPr>
            <w:tcW w:w="1440" w:type="dxa"/>
          </w:tcPr>
          <w:p w14:paraId="6DE10037" w14:textId="77777777" w:rsidR="006203C1" w:rsidRDefault="009D19E5">
            <w:r>
              <w:t>Что произошло непосредственно перед потерей сознания?</w:t>
            </w:r>
          </w:p>
        </w:tc>
      </w:tr>
      <w:tr w:rsidR="006203C1" w14:paraId="3BD6C727" w14:textId="77777777">
        <w:tc>
          <w:tcPr>
            <w:tcW w:w="1440" w:type="dxa"/>
          </w:tcPr>
          <w:p w14:paraId="7AE20BD1" w14:textId="77777777" w:rsidR="006203C1" w:rsidRDefault="006203C1"/>
        </w:tc>
        <w:tc>
          <w:tcPr>
            <w:tcW w:w="1440" w:type="dxa"/>
          </w:tcPr>
          <w:p w14:paraId="4CEC4823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1F984042" w14:textId="77777777" w:rsidR="006203C1" w:rsidRDefault="009D19E5">
            <w:r>
              <w:t>I had been feeling strange for about ten minutes. I felt dizzy, and I had a strange sensation in my right hand.</w:t>
            </w:r>
          </w:p>
        </w:tc>
        <w:tc>
          <w:tcPr>
            <w:tcW w:w="1440" w:type="dxa"/>
          </w:tcPr>
          <w:p w14:paraId="2EE5D9C7" w14:textId="77777777" w:rsidR="006203C1" w:rsidRDefault="009D19E5">
            <w:r>
              <w:t>/a</w:t>
            </w:r>
            <w:r>
              <w:t>ɪ</w:t>
            </w:r>
            <w:r>
              <w:t xml:space="preserve"> h</w:t>
            </w:r>
            <w:r>
              <w:t>æd biːn ˈfiːl</w:t>
            </w:r>
            <w:r>
              <w:t>ɪ</w:t>
            </w:r>
            <w:r>
              <w:t>ŋ stre</w:t>
            </w:r>
            <w:r>
              <w:t>ɪ</w:t>
            </w:r>
            <w:r>
              <w:t>nd</w:t>
            </w:r>
            <w:r>
              <w:t>ʒ</w:t>
            </w:r>
            <w:r>
              <w:t>/</w:t>
            </w:r>
          </w:p>
        </w:tc>
        <w:tc>
          <w:tcPr>
            <w:tcW w:w="1440" w:type="dxa"/>
          </w:tcPr>
          <w:p w14:paraId="42E06ACE" w14:textId="77777777" w:rsidR="006203C1" w:rsidRDefault="009D19E5">
            <w:r>
              <w:t>Taxminan o‘n daqiqa davomida o‘zimni g‘alati his qilgandim. Boshim aylangan va o‘ng qo‘limda g‘alati sezgi bo‘lgan.</w:t>
            </w:r>
          </w:p>
        </w:tc>
        <w:tc>
          <w:tcPr>
            <w:tcW w:w="1440" w:type="dxa"/>
          </w:tcPr>
          <w:p w14:paraId="366E2D90" w14:textId="77777777" w:rsidR="006203C1" w:rsidRDefault="009D19E5">
            <w:r>
              <w:t>Около десяти минут я чувствовал себя странно. У меня кружилась голова, и я ощущал странное чувство в правой руке.</w:t>
            </w:r>
          </w:p>
        </w:tc>
      </w:tr>
      <w:tr w:rsidR="006203C1" w14:paraId="5C838C9B" w14:textId="77777777">
        <w:tc>
          <w:tcPr>
            <w:tcW w:w="1440" w:type="dxa"/>
          </w:tcPr>
          <w:p w14:paraId="39A2F4D7" w14:textId="77777777" w:rsidR="006203C1" w:rsidRDefault="009D19E5">
            <w:r>
              <w:t>2. Previous Seizure History</w:t>
            </w:r>
          </w:p>
        </w:tc>
        <w:tc>
          <w:tcPr>
            <w:tcW w:w="1440" w:type="dxa"/>
          </w:tcPr>
          <w:p w14:paraId="3B97B57F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461A975D" w14:textId="77777777" w:rsidR="006203C1" w:rsidRDefault="009D19E5">
            <w:r>
              <w:t>Had you ever experienced anything similar before?</w:t>
            </w:r>
          </w:p>
        </w:tc>
        <w:tc>
          <w:tcPr>
            <w:tcW w:w="1440" w:type="dxa"/>
          </w:tcPr>
          <w:p w14:paraId="052D968B" w14:textId="77777777" w:rsidR="006203C1" w:rsidRDefault="009D19E5">
            <w:r>
              <w:t>/hæd juː ˈev</w:t>
            </w:r>
            <w:r>
              <w:t>ə</w:t>
            </w:r>
            <w:r>
              <w:t xml:space="preserve"> </w:t>
            </w:r>
            <w:r>
              <w:t>ɪ</w:t>
            </w:r>
            <w:r>
              <w:t>kˈsp</w:t>
            </w:r>
            <w:r>
              <w:t>ɪə</w:t>
            </w:r>
            <w:r>
              <w:t>ri</w:t>
            </w:r>
            <w:r>
              <w:t>ə</w:t>
            </w:r>
            <w:r>
              <w:t>nst ˈeniθ</w:t>
            </w:r>
            <w:r>
              <w:t>ɪ</w:t>
            </w:r>
            <w:r>
              <w:t>ŋ ˈs</w:t>
            </w:r>
            <w:r>
              <w:t>ɪ</w:t>
            </w:r>
            <w:r>
              <w:t>m</w:t>
            </w:r>
            <w:r>
              <w:t>ɪ</w:t>
            </w:r>
            <w:r>
              <w:t>l</w:t>
            </w:r>
            <w:r>
              <w:t>ə</w:t>
            </w:r>
            <w:r>
              <w:t xml:space="preserve"> b</w:t>
            </w:r>
            <w:r>
              <w:t>ɪ</w:t>
            </w:r>
            <w:r>
              <w:t>ˈ</w:t>
            </w:r>
            <w:r>
              <w:t>f</w:t>
            </w:r>
            <w:r>
              <w:t>ɔ</w:t>
            </w:r>
            <w:r>
              <w:t>ː/</w:t>
            </w:r>
          </w:p>
        </w:tc>
        <w:tc>
          <w:tcPr>
            <w:tcW w:w="1440" w:type="dxa"/>
          </w:tcPr>
          <w:p w14:paraId="40F4F81C" w14:textId="77777777" w:rsidR="006203C1" w:rsidRDefault="009D19E5">
            <w:r>
              <w:t>Bundan oldin ham shunga o‘xshash holatni boshdan kechirganmisiz?</w:t>
            </w:r>
          </w:p>
        </w:tc>
        <w:tc>
          <w:tcPr>
            <w:tcW w:w="1440" w:type="dxa"/>
          </w:tcPr>
          <w:p w14:paraId="10DF2B0F" w14:textId="77777777" w:rsidR="006203C1" w:rsidRDefault="009D19E5">
            <w:r>
              <w:t xml:space="preserve">У вас когда-нибудь раньше было что-нибудь </w:t>
            </w:r>
            <w:r>
              <w:t>подобное?</w:t>
            </w:r>
          </w:p>
        </w:tc>
      </w:tr>
      <w:tr w:rsidR="006203C1" w14:paraId="24EA534F" w14:textId="77777777">
        <w:tc>
          <w:tcPr>
            <w:tcW w:w="1440" w:type="dxa"/>
          </w:tcPr>
          <w:p w14:paraId="3DB5EBF4" w14:textId="77777777" w:rsidR="006203C1" w:rsidRDefault="006203C1"/>
        </w:tc>
        <w:tc>
          <w:tcPr>
            <w:tcW w:w="1440" w:type="dxa"/>
          </w:tcPr>
          <w:p w14:paraId="0729BAB9" w14:textId="77777777" w:rsidR="006203C1" w:rsidRDefault="009D19E5">
            <w:r>
              <w:t>Patie</w:t>
            </w:r>
            <w:r>
              <w:lastRenderedPageBreak/>
              <w:t>nt</w:t>
            </w:r>
          </w:p>
        </w:tc>
        <w:tc>
          <w:tcPr>
            <w:tcW w:w="1440" w:type="dxa"/>
          </w:tcPr>
          <w:p w14:paraId="66ECFED5" w14:textId="77777777" w:rsidR="006203C1" w:rsidRDefault="009D19E5">
            <w:r>
              <w:lastRenderedPageBreak/>
              <w:t xml:space="preserve">Yes. I was </w:t>
            </w:r>
            <w:r>
              <w:lastRenderedPageBreak/>
              <w:t>diagnosed with epilepsy three years ago, but I hadn't had a seizure for almost a year.</w:t>
            </w:r>
          </w:p>
        </w:tc>
        <w:tc>
          <w:tcPr>
            <w:tcW w:w="1440" w:type="dxa"/>
          </w:tcPr>
          <w:p w14:paraId="2CF910FD" w14:textId="77777777" w:rsidR="006203C1" w:rsidRDefault="009D19E5">
            <w:r>
              <w:lastRenderedPageBreak/>
              <w:t>/jes a</w:t>
            </w:r>
            <w:r>
              <w:t>ɪ</w:t>
            </w:r>
            <w:r>
              <w:t xml:space="preserve"> w</w:t>
            </w:r>
            <w:r>
              <w:t>ə</w:t>
            </w:r>
            <w:r>
              <w:t xml:space="preserve">z </w:t>
            </w:r>
            <w:r>
              <w:lastRenderedPageBreak/>
              <w:t>ˈda</w:t>
            </w:r>
            <w:r>
              <w:t>ɪəɡ</w:t>
            </w:r>
            <w:r>
              <w:t>n</w:t>
            </w:r>
            <w:r>
              <w:t>əʊ</w:t>
            </w:r>
            <w:r>
              <w:t>zd w</w:t>
            </w:r>
            <w:r>
              <w:t>ɪ</w:t>
            </w:r>
            <w:r>
              <w:t>ð ˈep</w:t>
            </w:r>
            <w:r>
              <w:t>ɪ</w:t>
            </w:r>
            <w:r>
              <w:t>lepsi/</w:t>
            </w:r>
          </w:p>
        </w:tc>
        <w:tc>
          <w:tcPr>
            <w:tcW w:w="1440" w:type="dxa"/>
          </w:tcPr>
          <w:p w14:paraId="6A0D8B0E" w14:textId="77777777" w:rsidR="006203C1" w:rsidRDefault="009D19E5">
            <w:r>
              <w:lastRenderedPageBreak/>
              <w:t xml:space="preserve">Ha. Menga uch </w:t>
            </w:r>
            <w:r>
              <w:lastRenderedPageBreak/>
              <w:t xml:space="preserve">yil oldin epilepsiya tashxisi qo‘yilgan, lekin deyarli bir yil davomida xuruj </w:t>
            </w:r>
            <w:r>
              <w:t>bo‘lmagan.</w:t>
            </w:r>
          </w:p>
        </w:tc>
        <w:tc>
          <w:tcPr>
            <w:tcW w:w="1440" w:type="dxa"/>
          </w:tcPr>
          <w:p w14:paraId="249C8D6D" w14:textId="77777777" w:rsidR="006203C1" w:rsidRDefault="009D19E5">
            <w:r>
              <w:lastRenderedPageBreak/>
              <w:t xml:space="preserve">Да. Три года </w:t>
            </w:r>
            <w:r>
              <w:lastRenderedPageBreak/>
              <w:t>назад мне поставили диагноз эпилепсия, но почти год у меня не было приступов.</w:t>
            </w:r>
          </w:p>
        </w:tc>
      </w:tr>
      <w:tr w:rsidR="006203C1" w14:paraId="6E91CEB6" w14:textId="77777777">
        <w:tc>
          <w:tcPr>
            <w:tcW w:w="1440" w:type="dxa"/>
          </w:tcPr>
          <w:p w14:paraId="4C8AC6D4" w14:textId="77777777" w:rsidR="006203C1" w:rsidRDefault="009D19E5">
            <w:r>
              <w:lastRenderedPageBreak/>
              <w:t>3. Medication History</w:t>
            </w:r>
          </w:p>
        </w:tc>
        <w:tc>
          <w:tcPr>
            <w:tcW w:w="1440" w:type="dxa"/>
          </w:tcPr>
          <w:p w14:paraId="02FA97A6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62986C9B" w14:textId="77777777" w:rsidR="006203C1" w:rsidRDefault="009D19E5">
            <w:r>
              <w:t>What anti-seizure medication are you taking?</w:t>
            </w:r>
          </w:p>
        </w:tc>
        <w:tc>
          <w:tcPr>
            <w:tcW w:w="1440" w:type="dxa"/>
          </w:tcPr>
          <w:p w14:paraId="0C8B6416" w14:textId="77777777" w:rsidR="006203C1" w:rsidRDefault="009D19E5">
            <w:r>
              <w:t>/w</w:t>
            </w:r>
            <w:r>
              <w:t>ɒ</w:t>
            </w:r>
            <w:r>
              <w:t>t ˌænta</w:t>
            </w:r>
            <w:r>
              <w:t>ɪ</w:t>
            </w:r>
            <w:r>
              <w:t xml:space="preserve"> ˈsiː</w:t>
            </w:r>
            <w:r>
              <w:t>ʒə</w:t>
            </w:r>
            <w:r>
              <w:t xml:space="preserve"> ˌmed</w:t>
            </w:r>
            <w:r>
              <w:t>ɪ</w:t>
            </w:r>
            <w:r>
              <w:t>ˈ</w:t>
            </w:r>
            <w:r>
              <w:t>ke</w:t>
            </w:r>
            <w:r>
              <w:t>ɪʃə</w:t>
            </w:r>
            <w:r>
              <w:t xml:space="preserve">n </w:t>
            </w:r>
            <w:r>
              <w:t>ə</w:t>
            </w:r>
            <w:r>
              <w:t xml:space="preserve"> juː ˈte</w:t>
            </w:r>
            <w:r>
              <w:t>ɪ</w:t>
            </w:r>
            <w:r>
              <w:t>k</w:t>
            </w:r>
            <w:r>
              <w:t>ɪ</w:t>
            </w:r>
            <w:r>
              <w:t>ŋ/</w:t>
            </w:r>
          </w:p>
        </w:tc>
        <w:tc>
          <w:tcPr>
            <w:tcW w:w="1440" w:type="dxa"/>
          </w:tcPr>
          <w:p w14:paraId="5A8B4814" w14:textId="77777777" w:rsidR="006203C1" w:rsidRDefault="009D19E5">
            <w:r>
              <w:t>Tutqanoqqa qarshi qanday dori qa</w:t>
            </w:r>
            <w:r>
              <w:t>bul qilasiz?</w:t>
            </w:r>
          </w:p>
        </w:tc>
        <w:tc>
          <w:tcPr>
            <w:tcW w:w="1440" w:type="dxa"/>
          </w:tcPr>
          <w:p w14:paraId="2C5907ED" w14:textId="77777777" w:rsidR="006203C1" w:rsidRDefault="009D19E5">
            <w:r>
              <w:t>Какой противосудорожный препарат вы принимаете?</w:t>
            </w:r>
          </w:p>
        </w:tc>
      </w:tr>
      <w:tr w:rsidR="006203C1" w14:paraId="3B5BEE02" w14:textId="77777777">
        <w:tc>
          <w:tcPr>
            <w:tcW w:w="1440" w:type="dxa"/>
          </w:tcPr>
          <w:p w14:paraId="6AB3FE1F" w14:textId="77777777" w:rsidR="006203C1" w:rsidRDefault="006203C1"/>
        </w:tc>
        <w:tc>
          <w:tcPr>
            <w:tcW w:w="1440" w:type="dxa"/>
          </w:tcPr>
          <w:p w14:paraId="1628DB95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387CA152" w14:textId="77777777" w:rsidR="006203C1" w:rsidRDefault="009D19E5">
            <w:r>
              <w:t>I take levetiracetam, 500 milligrams twice a day.</w:t>
            </w:r>
          </w:p>
        </w:tc>
        <w:tc>
          <w:tcPr>
            <w:tcW w:w="1440" w:type="dxa"/>
          </w:tcPr>
          <w:p w14:paraId="2045977D" w14:textId="77777777" w:rsidR="006203C1" w:rsidRDefault="009D19E5">
            <w:r>
              <w:t>/a</w:t>
            </w:r>
            <w:r>
              <w:t>ɪ</w:t>
            </w:r>
            <w:r>
              <w:t xml:space="preserve"> te</w:t>
            </w:r>
            <w:r>
              <w:t>ɪ</w:t>
            </w:r>
            <w:r>
              <w:t>k ˌlev</w:t>
            </w:r>
            <w:r>
              <w:t>ɪ</w:t>
            </w:r>
            <w:r>
              <w:t>t</w:t>
            </w:r>
            <w:r>
              <w:t>ɪ</w:t>
            </w:r>
            <w:r>
              <w:t>ˈ</w:t>
            </w:r>
            <w:r>
              <w:t>ræs</w:t>
            </w:r>
            <w:r>
              <w:t>ɪ</w:t>
            </w:r>
            <w:r>
              <w:t>tæm/</w:t>
            </w:r>
          </w:p>
        </w:tc>
        <w:tc>
          <w:tcPr>
            <w:tcW w:w="1440" w:type="dxa"/>
          </w:tcPr>
          <w:p w14:paraId="28D161F1" w14:textId="77777777" w:rsidR="006203C1" w:rsidRDefault="009D19E5">
            <w:r>
              <w:t>Men levetirasetamni 500 milligrammdan kuniga ikki marta qabul qilaman.</w:t>
            </w:r>
          </w:p>
        </w:tc>
        <w:tc>
          <w:tcPr>
            <w:tcW w:w="1440" w:type="dxa"/>
          </w:tcPr>
          <w:p w14:paraId="03A711A1" w14:textId="77777777" w:rsidR="006203C1" w:rsidRDefault="009D19E5">
            <w:r>
              <w:t>Я принимаю леветирацетам по 500 миллиг</w:t>
            </w:r>
            <w:r>
              <w:t>раммов два раза в день.</w:t>
            </w:r>
          </w:p>
        </w:tc>
      </w:tr>
      <w:tr w:rsidR="006203C1" w14:paraId="6A5D4F37" w14:textId="77777777">
        <w:tc>
          <w:tcPr>
            <w:tcW w:w="1440" w:type="dxa"/>
          </w:tcPr>
          <w:p w14:paraId="50C6961F" w14:textId="77777777" w:rsidR="006203C1" w:rsidRDefault="006203C1"/>
        </w:tc>
        <w:tc>
          <w:tcPr>
            <w:tcW w:w="1440" w:type="dxa"/>
          </w:tcPr>
          <w:p w14:paraId="6D7A0378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7CE3F51F" w14:textId="77777777" w:rsidR="006203C1" w:rsidRDefault="009D19E5">
            <w:r>
              <w:t>When did you last take it?</w:t>
            </w:r>
          </w:p>
        </w:tc>
        <w:tc>
          <w:tcPr>
            <w:tcW w:w="1440" w:type="dxa"/>
          </w:tcPr>
          <w:p w14:paraId="503FA112" w14:textId="77777777" w:rsidR="006203C1" w:rsidRDefault="009D19E5">
            <w:r>
              <w:t>/wen d</w:t>
            </w:r>
            <w:r>
              <w:t>ɪ</w:t>
            </w:r>
            <w:r>
              <w:t>d juː l</w:t>
            </w:r>
            <w:r>
              <w:t>ɑːst teɪk ɪt/</w:t>
            </w:r>
          </w:p>
        </w:tc>
        <w:tc>
          <w:tcPr>
            <w:tcW w:w="1440" w:type="dxa"/>
          </w:tcPr>
          <w:p w14:paraId="3412FE4A" w14:textId="77777777" w:rsidR="006203C1" w:rsidRDefault="009D19E5">
            <w:r>
              <w:t>Uni oxirgi marta qachon qabul qilgansiz?</w:t>
            </w:r>
          </w:p>
        </w:tc>
        <w:tc>
          <w:tcPr>
            <w:tcW w:w="1440" w:type="dxa"/>
          </w:tcPr>
          <w:p w14:paraId="57B2330D" w14:textId="77777777" w:rsidR="006203C1" w:rsidRDefault="009D19E5">
            <w:r>
              <w:t>Когда вы в последний раз принимали этот препарат?</w:t>
            </w:r>
          </w:p>
        </w:tc>
      </w:tr>
      <w:tr w:rsidR="006203C1" w14:paraId="3D6CEB16" w14:textId="77777777">
        <w:tc>
          <w:tcPr>
            <w:tcW w:w="1440" w:type="dxa"/>
          </w:tcPr>
          <w:p w14:paraId="18B4D47D" w14:textId="77777777" w:rsidR="006203C1" w:rsidRDefault="006203C1"/>
        </w:tc>
        <w:tc>
          <w:tcPr>
            <w:tcW w:w="1440" w:type="dxa"/>
          </w:tcPr>
          <w:p w14:paraId="6C487B47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33AE31A7" w14:textId="77777777" w:rsidR="006203C1" w:rsidRDefault="009D19E5">
            <w:r>
              <w:t xml:space="preserve">I took my morning dose as usual, but I missed my evening dose </w:t>
            </w:r>
            <w:r>
              <w:t>yesterday.</w:t>
            </w:r>
          </w:p>
        </w:tc>
        <w:tc>
          <w:tcPr>
            <w:tcW w:w="1440" w:type="dxa"/>
          </w:tcPr>
          <w:p w14:paraId="3CB3AC02" w14:textId="77777777" w:rsidR="006203C1" w:rsidRDefault="009D19E5">
            <w:r>
              <w:t>/a</w:t>
            </w:r>
            <w:r>
              <w:t>ɪ</w:t>
            </w:r>
            <w:r>
              <w:t xml:space="preserve"> t</w:t>
            </w:r>
            <w:r>
              <w:t>ʊ</w:t>
            </w:r>
            <w:r>
              <w:t>k ma</w:t>
            </w:r>
            <w:r>
              <w:t>ɪ</w:t>
            </w:r>
            <w:r>
              <w:t xml:space="preserve"> ˈm</w:t>
            </w:r>
            <w:r>
              <w:t>ɔ</w:t>
            </w:r>
            <w:r>
              <w:t>ːn</w:t>
            </w:r>
            <w:r>
              <w:t>ɪ</w:t>
            </w:r>
            <w:r>
              <w:t>ŋ d</w:t>
            </w:r>
            <w:r>
              <w:t>əʊ</w:t>
            </w:r>
            <w:r>
              <w:t xml:space="preserve">s </w:t>
            </w:r>
            <w:r>
              <w:t>ə</w:t>
            </w:r>
            <w:r>
              <w:t>z ˈjuː</w:t>
            </w:r>
            <w:r>
              <w:t>ʒ</w:t>
            </w:r>
            <w:r>
              <w:t>u</w:t>
            </w:r>
            <w:r>
              <w:t>ə</w:t>
            </w:r>
            <w:r>
              <w:t>l/</w:t>
            </w:r>
          </w:p>
        </w:tc>
        <w:tc>
          <w:tcPr>
            <w:tcW w:w="1440" w:type="dxa"/>
          </w:tcPr>
          <w:p w14:paraId="53DAA87C" w14:textId="77777777" w:rsidR="006203C1" w:rsidRDefault="009D19E5">
            <w:r>
              <w:t>Ertalabki dozamni odatdagidek qabul qildim, lekin kecha kechki dozani o‘tkazib yubordim.</w:t>
            </w:r>
          </w:p>
        </w:tc>
        <w:tc>
          <w:tcPr>
            <w:tcW w:w="1440" w:type="dxa"/>
          </w:tcPr>
          <w:p w14:paraId="067E7C22" w14:textId="77777777" w:rsidR="006203C1" w:rsidRDefault="009D19E5">
            <w:r>
              <w:t>Утреннюю дозу я принял как обычно, но вчера пропустил вечернюю дозу.</w:t>
            </w:r>
          </w:p>
        </w:tc>
      </w:tr>
      <w:tr w:rsidR="006203C1" w14:paraId="3337C6E8" w14:textId="77777777">
        <w:tc>
          <w:tcPr>
            <w:tcW w:w="1440" w:type="dxa"/>
          </w:tcPr>
          <w:p w14:paraId="16837074" w14:textId="77777777" w:rsidR="006203C1" w:rsidRDefault="009D19E5">
            <w:r>
              <w:t>4. Exploring the Cause</w:t>
            </w:r>
          </w:p>
        </w:tc>
        <w:tc>
          <w:tcPr>
            <w:tcW w:w="1440" w:type="dxa"/>
          </w:tcPr>
          <w:p w14:paraId="4B7DD43A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354396DA" w14:textId="77777777" w:rsidR="006203C1" w:rsidRDefault="009D19E5">
            <w:r>
              <w:t>Why did you miss t</w:t>
            </w:r>
            <w:r>
              <w:t>he dose?</w:t>
            </w:r>
          </w:p>
        </w:tc>
        <w:tc>
          <w:tcPr>
            <w:tcW w:w="1440" w:type="dxa"/>
          </w:tcPr>
          <w:p w14:paraId="7CFF049B" w14:textId="77777777" w:rsidR="006203C1" w:rsidRDefault="009D19E5">
            <w:r>
              <w:t>/wa</w:t>
            </w:r>
            <w:r>
              <w:t>ɪ</w:t>
            </w:r>
            <w:r>
              <w:t xml:space="preserve"> d</w:t>
            </w:r>
            <w:r>
              <w:t>ɪ</w:t>
            </w:r>
            <w:r>
              <w:t>d juː m</w:t>
            </w:r>
            <w:r>
              <w:t>ɪ</w:t>
            </w:r>
            <w:r>
              <w:t>s ð</w:t>
            </w:r>
            <w:r>
              <w:t>ə</w:t>
            </w:r>
            <w:r>
              <w:t xml:space="preserve"> d</w:t>
            </w:r>
            <w:r>
              <w:t>əʊ</w:t>
            </w:r>
            <w:r>
              <w:t>s/</w:t>
            </w:r>
          </w:p>
        </w:tc>
        <w:tc>
          <w:tcPr>
            <w:tcW w:w="1440" w:type="dxa"/>
          </w:tcPr>
          <w:p w14:paraId="5E609F39" w14:textId="77777777" w:rsidR="006203C1" w:rsidRDefault="009D19E5">
            <w:r>
              <w:t>Nima sababdan dozani o‘tkazib yubordingiz?</w:t>
            </w:r>
          </w:p>
        </w:tc>
        <w:tc>
          <w:tcPr>
            <w:tcW w:w="1440" w:type="dxa"/>
          </w:tcPr>
          <w:p w14:paraId="3BC943B8" w14:textId="77777777" w:rsidR="006203C1" w:rsidRDefault="009D19E5">
            <w:r>
              <w:t>Почему вы пропустили дозу?</w:t>
            </w:r>
          </w:p>
        </w:tc>
      </w:tr>
      <w:tr w:rsidR="006203C1" w14:paraId="19951B3D" w14:textId="77777777">
        <w:tc>
          <w:tcPr>
            <w:tcW w:w="1440" w:type="dxa"/>
          </w:tcPr>
          <w:p w14:paraId="7DD67CAE" w14:textId="77777777" w:rsidR="006203C1" w:rsidRDefault="006203C1"/>
        </w:tc>
        <w:tc>
          <w:tcPr>
            <w:tcW w:w="1440" w:type="dxa"/>
          </w:tcPr>
          <w:p w14:paraId="287A2D94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72333EBC" w14:textId="77777777" w:rsidR="006203C1" w:rsidRDefault="009D19E5">
            <w:r>
              <w:t>I had run out of tablets and hadn't been able to get a new prescription.</w:t>
            </w:r>
          </w:p>
        </w:tc>
        <w:tc>
          <w:tcPr>
            <w:tcW w:w="1440" w:type="dxa"/>
          </w:tcPr>
          <w:p w14:paraId="32FAA670" w14:textId="77777777" w:rsidR="006203C1" w:rsidRDefault="009D19E5">
            <w:r>
              <w:t>/a</w:t>
            </w:r>
            <w:r>
              <w:t>ɪ</w:t>
            </w:r>
            <w:r>
              <w:t xml:space="preserve"> hæd r</w:t>
            </w:r>
            <w:r>
              <w:t>ʌ</w:t>
            </w:r>
            <w:r>
              <w:t>n a</w:t>
            </w:r>
            <w:r>
              <w:t>ʊ</w:t>
            </w:r>
            <w:r>
              <w:t xml:space="preserve">t </w:t>
            </w:r>
            <w:r>
              <w:t>ə</w:t>
            </w:r>
            <w:r>
              <w:t>v ˈtæbl</w:t>
            </w:r>
            <w:r>
              <w:t>ə</w:t>
            </w:r>
            <w:r>
              <w:t>ts/</w:t>
            </w:r>
          </w:p>
        </w:tc>
        <w:tc>
          <w:tcPr>
            <w:tcW w:w="1440" w:type="dxa"/>
          </w:tcPr>
          <w:p w14:paraId="54CFDF24" w14:textId="77777777" w:rsidR="006203C1" w:rsidRDefault="009D19E5">
            <w:r>
              <w:t>Tabletkalarim tugab qolgan edi va yangi</w:t>
            </w:r>
            <w:r>
              <w:t xml:space="preserve"> retsept ololmagan edim.</w:t>
            </w:r>
          </w:p>
        </w:tc>
        <w:tc>
          <w:tcPr>
            <w:tcW w:w="1440" w:type="dxa"/>
          </w:tcPr>
          <w:p w14:paraId="45B05AB8" w14:textId="77777777" w:rsidR="006203C1" w:rsidRDefault="009D19E5">
            <w:r>
              <w:t>У меня закончились таблетки, и я не смог получить новый рецепт.</w:t>
            </w:r>
          </w:p>
        </w:tc>
      </w:tr>
      <w:tr w:rsidR="006203C1" w14:paraId="17C39CBC" w14:textId="77777777">
        <w:tc>
          <w:tcPr>
            <w:tcW w:w="1440" w:type="dxa"/>
          </w:tcPr>
          <w:p w14:paraId="0842B733" w14:textId="77777777" w:rsidR="006203C1" w:rsidRDefault="009D19E5">
            <w:r>
              <w:t>5. Seizure Description</w:t>
            </w:r>
          </w:p>
        </w:tc>
        <w:tc>
          <w:tcPr>
            <w:tcW w:w="1440" w:type="dxa"/>
          </w:tcPr>
          <w:p w14:paraId="027AD04F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3C9623B1" w14:textId="77777777" w:rsidR="006203C1" w:rsidRDefault="009D19E5">
            <w:r>
              <w:t>Did anyone witness the seizure?</w:t>
            </w:r>
          </w:p>
        </w:tc>
        <w:tc>
          <w:tcPr>
            <w:tcW w:w="1440" w:type="dxa"/>
          </w:tcPr>
          <w:p w14:paraId="66E41198" w14:textId="77777777" w:rsidR="006203C1" w:rsidRDefault="009D19E5">
            <w:r>
              <w:t>/d</w:t>
            </w:r>
            <w:r>
              <w:t>ɪ</w:t>
            </w:r>
            <w:r>
              <w:t>d ˈeniw</w:t>
            </w:r>
            <w:r>
              <w:t>ʌ</w:t>
            </w:r>
            <w:r>
              <w:t>n ˈw</w:t>
            </w:r>
            <w:r>
              <w:t>ɪ</w:t>
            </w:r>
            <w:r>
              <w:t>tn</w:t>
            </w:r>
            <w:r>
              <w:t>ə</w:t>
            </w:r>
            <w:r>
              <w:t>s ð</w:t>
            </w:r>
            <w:r>
              <w:t>ə</w:t>
            </w:r>
            <w:r>
              <w:t xml:space="preserve"> ˈsiː</w:t>
            </w:r>
            <w:r>
              <w:t>ʒə</w:t>
            </w:r>
            <w:r>
              <w:t>/</w:t>
            </w:r>
          </w:p>
        </w:tc>
        <w:tc>
          <w:tcPr>
            <w:tcW w:w="1440" w:type="dxa"/>
          </w:tcPr>
          <w:p w14:paraId="5683F252" w14:textId="77777777" w:rsidR="006203C1" w:rsidRDefault="009D19E5">
            <w:r>
              <w:t>Xurujni kimdir ko‘rganmi?</w:t>
            </w:r>
          </w:p>
        </w:tc>
        <w:tc>
          <w:tcPr>
            <w:tcW w:w="1440" w:type="dxa"/>
          </w:tcPr>
          <w:p w14:paraId="1EF42888" w14:textId="77777777" w:rsidR="006203C1" w:rsidRDefault="009D19E5">
            <w:r>
              <w:t>Кто-нибудь видел приступ?</w:t>
            </w:r>
          </w:p>
        </w:tc>
      </w:tr>
      <w:tr w:rsidR="006203C1" w14:paraId="75BA4C7A" w14:textId="77777777">
        <w:tc>
          <w:tcPr>
            <w:tcW w:w="1440" w:type="dxa"/>
          </w:tcPr>
          <w:p w14:paraId="46609C08" w14:textId="77777777" w:rsidR="006203C1" w:rsidRDefault="006203C1"/>
        </w:tc>
        <w:tc>
          <w:tcPr>
            <w:tcW w:w="1440" w:type="dxa"/>
          </w:tcPr>
          <w:p w14:paraId="034EC08B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7F3D3B9B" w14:textId="77777777" w:rsidR="006203C1" w:rsidRDefault="009D19E5">
            <w:r>
              <w:t xml:space="preserve">Yes. My </w:t>
            </w:r>
            <w:r>
              <w:t>wife was with me. She said I suddenly fell to the floor and became unresponsive.</w:t>
            </w:r>
          </w:p>
        </w:tc>
        <w:tc>
          <w:tcPr>
            <w:tcW w:w="1440" w:type="dxa"/>
          </w:tcPr>
          <w:p w14:paraId="6B24A278" w14:textId="77777777" w:rsidR="006203C1" w:rsidRDefault="009D19E5">
            <w:r>
              <w:t>/jes ma</w:t>
            </w:r>
            <w:r>
              <w:t>ɪ</w:t>
            </w:r>
            <w:r>
              <w:t xml:space="preserve"> wa</w:t>
            </w:r>
            <w:r>
              <w:t>ɪ</w:t>
            </w:r>
            <w:r>
              <w:t>f w</w:t>
            </w:r>
            <w:r>
              <w:t>ə</w:t>
            </w:r>
            <w:r>
              <w:t>z w</w:t>
            </w:r>
            <w:r>
              <w:t>ɪ</w:t>
            </w:r>
            <w:r>
              <w:t>ð miː/</w:t>
            </w:r>
          </w:p>
        </w:tc>
        <w:tc>
          <w:tcPr>
            <w:tcW w:w="1440" w:type="dxa"/>
          </w:tcPr>
          <w:p w14:paraId="7779BB6B" w14:textId="77777777" w:rsidR="006203C1" w:rsidRDefault="009D19E5">
            <w:r>
              <w:t>Ha. Xotinim yonimda edi. Uning aytishicha, men to‘satdan polga yiqilib, javob bermay qolganman.</w:t>
            </w:r>
          </w:p>
        </w:tc>
        <w:tc>
          <w:tcPr>
            <w:tcW w:w="1440" w:type="dxa"/>
          </w:tcPr>
          <w:p w14:paraId="1417F262" w14:textId="77777777" w:rsidR="006203C1" w:rsidRDefault="009D19E5">
            <w:r>
              <w:t xml:space="preserve">Да. Моя жена была рядом. Она сказала, что я </w:t>
            </w:r>
            <w:r>
              <w:t>внезапно упал на пол и перестал реагировать.</w:t>
            </w:r>
          </w:p>
        </w:tc>
      </w:tr>
      <w:tr w:rsidR="006203C1" w14:paraId="7650CA79" w14:textId="77777777">
        <w:tc>
          <w:tcPr>
            <w:tcW w:w="1440" w:type="dxa"/>
          </w:tcPr>
          <w:p w14:paraId="0714CAFA" w14:textId="77777777" w:rsidR="006203C1" w:rsidRDefault="006203C1"/>
        </w:tc>
        <w:tc>
          <w:tcPr>
            <w:tcW w:w="1440" w:type="dxa"/>
          </w:tcPr>
          <w:p w14:paraId="43BB869A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0C279B1D" w14:textId="77777777" w:rsidR="006203C1" w:rsidRDefault="009D19E5">
            <w:r>
              <w:t xml:space="preserve">Did she notice any </w:t>
            </w:r>
            <w:r>
              <w:lastRenderedPageBreak/>
              <w:t>abnormal movements?</w:t>
            </w:r>
          </w:p>
        </w:tc>
        <w:tc>
          <w:tcPr>
            <w:tcW w:w="1440" w:type="dxa"/>
          </w:tcPr>
          <w:p w14:paraId="667660DA" w14:textId="77777777" w:rsidR="006203C1" w:rsidRDefault="009D19E5">
            <w:r>
              <w:lastRenderedPageBreak/>
              <w:t>/d</w:t>
            </w:r>
            <w:r>
              <w:t>ɪ</w:t>
            </w:r>
            <w:r>
              <w:t xml:space="preserve">d </w:t>
            </w:r>
            <w:r>
              <w:t>ʃ</w:t>
            </w:r>
            <w:r>
              <w:t>iː ˈn</w:t>
            </w:r>
            <w:r>
              <w:t>əʊ</w:t>
            </w:r>
            <w:r>
              <w:t>t</w:t>
            </w:r>
            <w:r>
              <w:t>ɪ</w:t>
            </w:r>
            <w:r>
              <w:t xml:space="preserve">s ˈeni </w:t>
            </w:r>
            <w:r>
              <w:lastRenderedPageBreak/>
              <w:t>æbˈn</w:t>
            </w:r>
            <w:r>
              <w:t>ɔ</w:t>
            </w:r>
            <w:r>
              <w:t>ːm</w:t>
            </w:r>
            <w:r>
              <w:t>ə</w:t>
            </w:r>
            <w:r>
              <w:t>l ˈmuːvm</w:t>
            </w:r>
            <w:r>
              <w:t>ə</w:t>
            </w:r>
            <w:r>
              <w:t>nts/</w:t>
            </w:r>
          </w:p>
        </w:tc>
        <w:tc>
          <w:tcPr>
            <w:tcW w:w="1440" w:type="dxa"/>
          </w:tcPr>
          <w:p w14:paraId="666E89AC" w14:textId="77777777" w:rsidR="006203C1" w:rsidRDefault="009D19E5">
            <w:r>
              <w:lastRenderedPageBreak/>
              <w:t xml:space="preserve">U noodatiy harakatlarni </w:t>
            </w:r>
            <w:r>
              <w:lastRenderedPageBreak/>
              <w:t>sezganmi?</w:t>
            </w:r>
          </w:p>
        </w:tc>
        <w:tc>
          <w:tcPr>
            <w:tcW w:w="1440" w:type="dxa"/>
          </w:tcPr>
          <w:p w14:paraId="39A47CB4" w14:textId="77777777" w:rsidR="006203C1" w:rsidRDefault="009D19E5">
            <w:r>
              <w:lastRenderedPageBreak/>
              <w:t xml:space="preserve">Она заметила какие-нибудь </w:t>
            </w:r>
            <w:r>
              <w:lastRenderedPageBreak/>
              <w:t>необычные движения?</w:t>
            </w:r>
          </w:p>
        </w:tc>
      </w:tr>
      <w:tr w:rsidR="006203C1" w14:paraId="2465D974" w14:textId="77777777">
        <w:tc>
          <w:tcPr>
            <w:tcW w:w="1440" w:type="dxa"/>
          </w:tcPr>
          <w:p w14:paraId="14746FEF" w14:textId="77777777" w:rsidR="006203C1" w:rsidRDefault="006203C1"/>
        </w:tc>
        <w:tc>
          <w:tcPr>
            <w:tcW w:w="1440" w:type="dxa"/>
          </w:tcPr>
          <w:p w14:paraId="51F6CD8F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0438C776" w14:textId="77777777" w:rsidR="006203C1" w:rsidRDefault="009D19E5">
            <w:r>
              <w:t>Yes. My whole body became sti</w:t>
            </w:r>
            <w:r>
              <w:t>ff first, and then my arms and legs started jerking.</w:t>
            </w:r>
          </w:p>
        </w:tc>
        <w:tc>
          <w:tcPr>
            <w:tcW w:w="1440" w:type="dxa"/>
          </w:tcPr>
          <w:p w14:paraId="1148AB8C" w14:textId="77777777" w:rsidR="006203C1" w:rsidRDefault="009D19E5">
            <w:r>
              <w:t>/jes ma</w:t>
            </w:r>
            <w:r>
              <w:t>ɪ</w:t>
            </w:r>
            <w:r>
              <w:t xml:space="preserve"> h</w:t>
            </w:r>
            <w:r>
              <w:t>əʊ</w:t>
            </w:r>
            <w:r>
              <w:t>l ˈb</w:t>
            </w:r>
            <w:r>
              <w:t>ɒ</w:t>
            </w:r>
            <w:r>
              <w:t>di b</w:t>
            </w:r>
            <w:r>
              <w:t>ɪ</w:t>
            </w:r>
            <w:r>
              <w:t>ˈ</w:t>
            </w:r>
            <w:r>
              <w:t>ke</w:t>
            </w:r>
            <w:r>
              <w:t>ɪ</w:t>
            </w:r>
            <w:r>
              <w:t>m st</w:t>
            </w:r>
            <w:r>
              <w:t>ɪ</w:t>
            </w:r>
            <w:r>
              <w:t>f f</w:t>
            </w:r>
            <w:r>
              <w:t>ɜ</w:t>
            </w:r>
            <w:r>
              <w:t>ːst/</w:t>
            </w:r>
          </w:p>
        </w:tc>
        <w:tc>
          <w:tcPr>
            <w:tcW w:w="1440" w:type="dxa"/>
          </w:tcPr>
          <w:p w14:paraId="2BE9DDBF" w14:textId="77777777" w:rsidR="006203C1" w:rsidRDefault="009D19E5">
            <w:r>
              <w:t>Ha. Avval butun tanam qotib qoldi, keyin qo‘l va oyoqlarim tirisha boshladi.</w:t>
            </w:r>
          </w:p>
        </w:tc>
        <w:tc>
          <w:tcPr>
            <w:tcW w:w="1440" w:type="dxa"/>
          </w:tcPr>
          <w:p w14:paraId="45ECB197" w14:textId="77777777" w:rsidR="006203C1" w:rsidRDefault="009D19E5">
            <w:r>
              <w:t xml:space="preserve">Да. Сначала всё тело напряглось, а затем руки и ноги начали судорожно </w:t>
            </w:r>
            <w:r>
              <w:t>дёргаться.</w:t>
            </w:r>
          </w:p>
        </w:tc>
      </w:tr>
      <w:tr w:rsidR="006203C1" w14:paraId="24B12265" w14:textId="77777777">
        <w:tc>
          <w:tcPr>
            <w:tcW w:w="1440" w:type="dxa"/>
          </w:tcPr>
          <w:p w14:paraId="72540AAF" w14:textId="77777777" w:rsidR="006203C1" w:rsidRDefault="009D19E5">
            <w:r>
              <w:t>6. Duration &amp; Recovery</w:t>
            </w:r>
          </w:p>
        </w:tc>
        <w:tc>
          <w:tcPr>
            <w:tcW w:w="1440" w:type="dxa"/>
          </w:tcPr>
          <w:p w14:paraId="1D2AC9B9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0D897249" w14:textId="77777777" w:rsidR="006203C1" w:rsidRDefault="009D19E5">
            <w:r>
              <w:t>Do you know how long the seizure lasted?</w:t>
            </w:r>
          </w:p>
        </w:tc>
        <w:tc>
          <w:tcPr>
            <w:tcW w:w="1440" w:type="dxa"/>
          </w:tcPr>
          <w:p w14:paraId="6CF21736" w14:textId="77777777" w:rsidR="006203C1" w:rsidRDefault="009D19E5">
            <w:r>
              <w:t>/duː juː n</w:t>
            </w:r>
            <w:r>
              <w:t>əʊ</w:t>
            </w:r>
            <w:r>
              <w:t xml:space="preserve"> ha</w:t>
            </w:r>
            <w:r>
              <w:t>ʊ</w:t>
            </w:r>
            <w:r>
              <w:t xml:space="preserve"> l</w:t>
            </w:r>
            <w:r>
              <w:t>ɒ</w:t>
            </w:r>
            <w:r>
              <w:t>ŋ ð</w:t>
            </w:r>
            <w:r>
              <w:t>ə</w:t>
            </w:r>
            <w:r>
              <w:t xml:space="preserve"> ˈsiː</w:t>
            </w:r>
            <w:r>
              <w:t>ʒə</w:t>
            </w:r>
            <w:r>
              <w:t xml:space="preserve"> l</w:t>
            </w:r>
            <w:r>
              <w:t>ɑːstɪd/</w:t>
            </w:r>
          </w:p>
        </w:tc>
        <w:tc>
          <w:tcPr>
            <w:tcW w:w="1440" w:type="dxa"/>
          </w:tcPr>
          <w:p w14:paraId="1E715167" w14:textId="77777777" w:rsidR="006203C1" w:rsidRDefault="009D19E5">
            <w:r>
              <w:t>Xuruj qancha davom etganini bilasizmi?</w:t>
            </w:r>
          </w:p>
        </w:tc>
        <w:tc>
          <w:tcPr>
            <w:tcW w:w="1440" w:type="dxa"/>
          </w:tcPr>
          <w:p w14:paraId="7C4CADB6" w14:textId="77777777" w:rsidR="006203C1" w:rsidRDefault="009D19E5">
            <w:r>
              <w:t>Вы знаете, сколько длился приступ?</w:t>
            </w:r>
          </w:p>
        </w:tc>
      </w:tr>
      <w:tr w:rsidR="006203C1" w14:paraId="55A4BEFB" w14:textId="77777777">
        <w:tc>
          <w:tcPr>
            <w:tcW w:w="1440" w:type="dxa"/>
          </w:tcPr>
          <w:p w14:paraId="3A813929" w14:textId="77777777" w:rsidR="006203C1" w:rsidRDefault="006203C1"/>
        </w:tc>
        <w:tc>
          <w:tcPr>
            <w:tcW w:w="1440" w:type="dxa"/>
          </w:tcPr>
          <w:p w14:paraId="0A7AA3C7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1DE9C084" w14:textId="77777777" w:rsidR="006203C1" w:rsidRDefault="009D19E5">
            <w:r>
              <w:t xml:space="preserve">My wife said the jerking had continued for about </w:t>
            </w:r>
            <w:r>
              <w:t>three minutes before it stopped.</w:t>
            </w:r>
          </w:p>
        </w:tc>
        <w:tc>
          <w:tcPr>
            <w:tcW w:w="1440" w:type="dxa"/>
          </w:tcPr>
          <w:p w14:paraId="2B8B5CC6" w14:textId="77777777" w:rsidR="006203C1" w:rsidRDefault="009D19E5">
            <w:r>
              <w:t>/ma</w:t>
            </w:r>
            <w:r>
              <w:t>ɪ</w:t>
            </w:r>
            <w:r>
              <w:t xml:space="preserve"> wa</w:t>
            </w:r>
            <w:r>
              <w:t>ɪ</w:t>
            </w:r>
            <w:r>
              <w:t>f sed ð</w:t>
            </w:r>
            <w:r>
              <w:t>ə</w:t>
            </w:r>
            <w:r>
              <w:t xml:space="preserve"> ˈd</w:t>
            </w:r>
            <w:r>
              <w:t>ʒɜ</w:t>
            </w:r>
            <w:r>
              <w:t>ːk</w:t>
            </w:r>
            <w:r>
              <w:t>ɪ</w:t>
            </w:r>
            <w:r>
              <w:t>ŋ hæd k</w:t>
            </w:r>
            <w:r>
              <w:t>ə</w:t>
            </w:r>
            <w:r>
              <w:t>nˈt</w:t>
            </w:r>
            <w:r>
              <w:t>ɪ</w:t>
            </w:r>
            <w:r>
              <w:t>njuːd/</w:t>
            </w:r>
          </w:p>
        </w:tc>
        <w:tc>
          <w:tcPr>
            <w:tcW w:w="1440" w:type="dxa"/>
          </w:tcPr>
          <w:p w14:paraId="1C72E316" w14:textId="77777777" w:rsidR="006203C1" w:rsidRDefault="009D19E5">
            <w:r>
              <w:t>Xotinimning aytishicha, tirishish taxminan uch daqiqa davom etib, keyin to‘xtagan.</w:t>
            </w:r>
          </w:p>
        </w:tc>
        <w:tc>
          <w:tcPr>
            <w:tcW w:w="1440" w:type="dxa"/>
          </w:tcPr>
          <w:p w14:paraId="7E7E7D95" w14:textId="77777777" w:rsidR="006203C1" w:rsidRDefault="009D19E5">
            <w:r>
              <w:t>Моя жена сказала, что судорожные подёргивания продолжались около трёх минут, прежде чем прекратил</w:t>
            </w:r>
            <w:r>
              <w:t>ись.</w:t>
            </w:r>
          </w:p>
        </w:tc>
      </w:tr>
      <w:tr w:rsidR="006203C1" w14:paraId="495B609F" w14:textId="77777777">
        <w:tc>
          <w:tcPr>
            <w:tcW w:w="1440" w:type="dxa"/>
          </w:tcPr>
          <w:p w14:paraId="2C3F74C8" w14:textId="77777777" w:rsidR="006203C1" w:rsidRDefault="006203C1"/>
        </w:tc>
        <w:tc>
          <w:tcPr>
            <w:tcW w:w="1440" w:type="dxa"/>
          </w:tcPr>
          <w:p w14:paraId="196FEF14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7633A49C" w14:textId="77777777" w:rsidR="006203C1" w:rsidRDefault="009D19E5">
            <w:r>
              <w:t>Did you regain consciousness immediately?</w:t>
            </w:r>
          </w:p>
        </w:tc>
        <w:tc>
          <w:tcPr>
            <w:tcW w:w="1440" w:type="dxa"/>
          </w:tcPr>
          <w:p w14:paraId="363EE66A" w14:textId="77777777" w:rsidR="006203C1" w:rsidRDefault="009D19E5">
            <w:r>
              <w:t>/d</w:t>
            </w:r>
            <w:r>
              <w:t>ɪ</w:t>
            </w:r>
            <w:r>
              <w:t>d juː r</w:t>
            </w:r>
            <w:r>
              <w:t>ɪ</w:t>
            </w:r>
            <w:r>
              <w:t>ˈ</w:t>
            </w:r>
            <w:r>
              <w:t>ɡeɪn ˈkɒnʃəsnəs ɪˈmiːdiətli/</w:t>
            </w:r>
          </w:p>
        </w:tc>
        <w:tc>
          <w:tcPr>
            <w:tcW w:w="1440" w:type="dxa"/>
          </w:tcPr>
          <w:p w14:paraId="261A4029" w14:textId="77777777" w:rsidR="006203C1" w:rsidRDefault="009D19E5">
            <w:r>
              <w:t>Darhol o‘zingizga keldingizmi?</w:t>
            </w:r>
          </w:p>
        </w:tc>
        <w:tc>
          <w:tcPr>
            <w:tcW w:w="1440" w:type="dxa"/>
          </w:tcPr>
          <w:p w14:paraId="581C1B97" w14:textId="77777777" w:rsidR="006203C1" w:rsidRDefault="009D19E5">
            <w:r>
              <w:t>Вы сразу пришли в сознание?</w:t>
            </w:r>
          </w:p>
        </w:tc>
      </w:tr>
      <w:tr w:rsidR="006203C1" w14:paraId="1DE7D97B" w14:textId="77777777">
        <w:tc>
          <w:tcPr>
            <w:tcW w:w="1440" w:type="dxa"/>
          </w:tcPr>
          <w:p w14:paraId="51969BC3" w14:textId="77777777" w:rsidR="006203C1" w:rsidRDefault="006203C1"/>
        </w:tc>
        <w:tc>
          <w:tcPr>
            <w:tcW w:w="1440" w:type="dxa"/>
          </w:tcPr>
          <w:p w14:paraId="19E2662D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1D769A20" w14:textId="77777777" w:rsidR="006203C1" w:rsidRDefault="009D19E5">
            <w:r>
              <w:t xml:space="preserve">No. I had remained unresponsive for another couple of minutes. When I finally opened my </w:t>
            </w:r>
            <w:r>
              <w:t>eyes, I was very confused.</w:t>
            </w:r>
          </w:p>
        </w:tc>
        <w:tc>
          <w:tcPr>
            <w:tcW w:w="1440" w:type="dxa"/>
          </w:tcPr>
          <w:p w14:paraId="6A0385EE" w14:textId="77777777" w:rsidR="006203C1" w:rsidRDefault="009D19E5">
            <w:r>
              <w:t>/n</w:t>
            </w:r>
            <w:r>
              <w:t>əʊ</w:t>
            </w:r>
            <w:r>
              <w:t xml:space="preserve"> a</w:t>
            </w:r>
            <w:r>
              <w:t>ɪ</w:t>
            </w:r>
            <w:r>
              <w:t xml:space="preserve"> hæd r</w:t>
            </w:r>
            <w:r>
              <w:t>ɪ</w:t>
            </w:r>
            <w:r>
              <w:t>ˈ</w:t>
            </w:r>
            <w:r>
              <w:t>me</w:t>
            </w:r>
            <w:r>
              <w:t>ɪ</w:t>
            </w:r>
            <w:r>
              <w:t>nd ˌ</w:t>
            </w:r>
            <w:r>
              <w:t>ʌ</w:t>
            </w:r>
            <w:r>
              <w:t>nr</w:t>
            </w:r>
            <w:r>
              <w:t>ɪ</w:t>
            </w:r>
            <w:r>
              <w:t>ˈ</w:t>
            </w:r>
            <w:r>
              <w:t>sp</w:t>
            </w:r>
            <w:r>
              <w:t>ɒ</w:t>
            </w:r>
            <w:r>
              <w:t>ns</w:t>
            </w:r>
            <w:r>
              <w:t>ɪ</w:t>
            </w:r>
            <w:r>
              <w:t>v/</w:t>
            </w:r>
          </w:p>
        </w:tc>
        <w:tc>
          <w:tcPr>
            <w:tcW w:w="1440" w:type="dxa"/>
          </w:tcPr>
          <w:p w14:paraId="2435E02B" w14:textId="77777777" w:rsidR="006203C1" w:rsidRDefault="009D19E5">
            <w:r>
              <w:t>Yo‘q. Yana bir necha daqiqa javob bermay yotganman. Nihoyat ko‘zimni ochganimda juda chalkash holatda edim.</w:t>
            </w:r>
          </w:p>
        </w:tc>
        <w:tc>
          <w:tcPr>
            <w:tcW w:w="1440" w:type="dxa"/>
          </w:tcPr>
          <w:p w14:paraId="41E589E4" w14:textId="77777777" w:rsidR="006203C1" w:rsidRDefault="009D19E5">
            <w:r>
              <w:t>Нет. Ещё несколько минут я оставался без реакции. Когда я наконец открыл глаза, я был</w:t>
            </w:r>
            <w:r>
              <w:t xml:space="preserve"> очень спутан.</w:t>
            </w:r>
          </w:p>
        </w:tc>
      </w:tr>
      <w:tr w:rsidR="006203C1" w14:paraId="4827D824" w14:textId="77777777">
        <w:tc>
          <w:tcPr>
            <w:tcW w:w="1440" w:type="dxa"/>
          </w:tcPr>
          <w:p w14:paraId="628EFB81" w14:textId="77777777" w:rsidR="006203C1" w:rsidRDefault="009D19E5">
            <w:r>
              <w:t>7. Associated Features &amp; Injury</w:t>
            </w:r>
          </w:p>
        </w:tc>
        <w:tc>
          <w:tcPr>
            <w:tcW w:w="1440" w:type="dxa"/>
          </w:tcPr>
          <w:p w14:paraId="22536A11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7518DEB9" w14:textId="77777777" w:rsidR="006203C1" w:rsidRDefault="009D19E5">
            <w:r>
              <w:t>Did you bite your tongue or lose control of your bladder?</w:t>
            </w:r>
          </w:p>
        </w:tc>
        <w:tc>
          <w:tcPr>
            <w:tcW w:w="1440" w:type="dxa"/>
          </w:tcPr>
          <w:p w14:paraId="56254329" w14:textId="77777777" w:rsidR="006203C1" w:rsidRDefault="009D19E5">
            <w:r>
              <w:t>/d</w:t>
            </w:r>
            <w:r>
              <w:t>ɪ</w:t>
            </w:r>
            <w:r>
              <w:t>d juː ba</w:t>
            </w:r>
            <w:r>
              <w:t>ɪ</w:t>
            </w:r>
            <w:r>
              <w:t>t j</w:t>
            </w:r>
            <w:r>
              <w:t>ɔ</w:t>
            </w:r>
            <w:r>
              <w:t>ː t</w:t>
            </w:r>
            <w:r>
              <w:t>ʌ</w:t>
            </w:r>
            <w:r>
              <w:t xml:space="preserve">ŋ </w:t>
            </w:r>
            <w:r>
              <w:t>ɔ</w:t>
            </w:r>
            <w:r>
              <w:t>ː luːz k</w:t>
            </w:r>
            <w:r>
              <w:t>ə</w:t>
            </w:r>
            <w:r>
              <w:t>nˈtr</w:t>
            </w:r>
            <w:r>
              <w:t>əʊ</w:t>
            </w:r>
            <w:r>
              <w:t xml:space="preserve">l </w:t>
            </w:r>
            <w:r>
              <w:t>ə</w:t>
            </w:r>
            <w:r>
              <w:t>v j</w:t>
            </w:r>
            <w:r>
              <w:t>ɔ</w:t>
            </w:r>
            <w:r>
              <w:t>ː ˈblæd</w:t>
            </w:r>
            <w:r>
              <w:t>ə</w:t>
            </w:r>
            <w:r>
              <w:t>/</w:t>
            </w:r>
          </w:p>
        </w:tc>
        <w:tc>
          <w:tcPr>
            <w:tcW w:w="1440" w:type="dxa"/>
          </w:tcPr>
          <w:p w14:paraId="6E8E61B8" w14:textId="77777777" w:rsidR="006203C1" w:rsidRDefault="009D19E5">
            <w:r>
              <w:t>Tilingizni tishlab oldingizmi yoki siydik pufagingiz ustidan nazoratni yo‘qotdingizmi?</w:t>
            </w:r>
          </w:p>
        </w:tc>
        <w:tc>
          <w:tcPr>
            <w:tcW w:w="1440" w:type="dxa"/>
          </w:tcPr>
          <w:p w14:paraId="6747CA46" w14:textId="77777777" w:rsidR="006203C1" w:rsidRDefault="009D19E5">
            <w:r>
              <w:t>В</w:t>
            </w:r>
            <w:r>
              <w:t>ы прикусили язык или потеряли контроль над мочеиспусканием?</w:t>
            </w:r>
          </w:p>
        </w:tc>
      </w:tr>
      <w:tr w:rsidR="006203C1" w14:paraId="041EB721" w14:textId="77777777">
        <w:tc>
          <w:tcPr>
            <w:tcW w:w="1440" w:type="dxa"/>
          </w:tcPr>
          <w:p w14:paraId="3B9BA875" w14:textId="77777777" w:rsidR="006203C1" w:rsidRDefault="006203C1"/>
        </w:tc>
        <w:tc>
          <w:tcPr>
            <w:tcW w:w="1440" w:type="dxa"/>
          </w:tcPr>
          <w:p w14:paraId="5D9A6000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0661D57E" w14:textId="77777777" w:rsidR="006203C1" w:rsidRDefault="009D19E5">
            <w:r>
              <w:t>Yes. I had bitten the side of my tongue and apparently lost bladder control during the seizure.</w:t>
            </w:r>
          </w:p>
        </w:tc>
        <w:tc>
          <w:tcPr>
            <w:tcW w:w="1440" w:type="dxa"/>
          </w:tcPr>
          <w:p w14:paraId="7247EF0E" w14:textId="77777777" w:rsidR="006203C1" w:rsidRDefault="009D19E5">
            <w:r>
              <w:t>/jes a</w:t>
            </w:r>
            <w:r>
              <w:t>ɪ</w:t>
            </w:r>
            <w:r>
              <w:t xml:space="preserve"> hæd ˈb</w:t>
            </w:r>
            <w:r>
              <w:t>ɪ</w:t>
            </w:r>
            <w:r>
              <w:t>tn ð</w:t>
            </w:r>
            <w:r>
              <w:t>ə</w:t>
            </w:r>
            <w:r>
              <w:t xml:space="preserve"> sa</w:t>
            </w:r>
            <w:r>
              <w:t>ɪ</w:t>
            </w:r>
            <w:r>
              <w:t xml:space="preserve">d </w:t>
            </w:r>
            <w:r>
              <w:t>ə</w:t>
            </w:r>
            <w:r>
              <w:t>v ma</w:t>
            </w:r>
            <w:r>
              <w:t>ɪ</w:t>
            </w:r>
            <w:r>
              <w:t xml:space="preserve"> t</w:t>
            </w:r>
            <w:r>
              <w:t>ʌ</w:t>
            </w:r>
            <w:r>
              <w:t>ŋ/</w:t>
            </w:r>
          </w:p>
        </w:tc>
        <w:tc>
          <w:tcPr>
            <w:tcW w:w="1440" w:type="dxa"/>
          </w:tcPr>
          <w:p w14:paraId="4CAAD356" w14:textId="77777777" w:rsidR="006203C1" w:rsidRDefault="009D19E5">
            <w:r>
              <w:t xml:space="preserve">Ha. Tilimning yon tomonini tishlab olgan ekanman va </w:t>
            </w:r>
            <w:r>
              <w:t>xuruj paytida shekilli, siydikni ushlab turolmaganman.</w:t>
            </w:r>
          </w:p>
        </w:tc>
        <w:tc>
          <w:tcPr>
            <w:tcW w:w="1440" w:type="dxa"/>
          </w:tcPr>
          <w:p w14:paraId="507A6FC5" w14:textId="77777777" w:rsidR="006203C1" w:rsidRDefault="009D19E5">
            <w:r>
              <w:t>Да. Я прикусил боковую часть языка и, по-видимому, потерял контроль над мочеиспусканием во время приступа.</w:t>
            </w:r>
          </w:p>
        </w:tc>
      </w:tr>
      <w:tr w:rsidR="006203C1" w14:paraId="3CCF7287" w14:textId="77777777">
        <w:tc>
          <w:tcPr>
            <w:tcW w:w="1440" w:type="dxa"/>
          </w:tcPr>
          <w:p w14:paraId="2964294F" w14:textId="77777777" w:rsidR="006203C1" w:rsidRDefault="006203C1"/>
        </w:tc>
        <w:tc>
          <w:tcPr>
            <w:tcW w:w="1440" w:type="dxa"/>
          </w:tcPr>
          <w:p w14:paraId="029177A5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21A7B468" w14:textId="77777777" w:rsidR="006203C1" w:rsidRDefault="009D19E5">
            <w:r>
              <w:t>Did you injure yourself when you fell?</w:t>
            </w:r>
          </w:p>
        </w:tc>
        <w:tc>
          <w:tcPr>
            <w:tcW w:w="1440" w:type="dxa"/>
          </w:tcPr>
          <w:p w14:paraId="39C0CDDB" w14:textId="77777777" w:rsidR="006203C1" w:rsidRDefault="009D19E5">
            <w:r>
              <w:t>/d</w:t>
            </w:r>
            <w:r>
              <w:t>ɪ</w:t>
            </w:r>
            <w:r>
              <w:t>d juː ˈ</w:t>
            </w:r>
            <w:r>
              <w:t>ɪ</w:t>
            </w:r>
            <w:r>
              <w:t>nd</w:t>
            </w:r>
            <w:r>
              <w:t>ʒə</w:t>
            </w:r>
            <w:r>
              <w:t xml:space="preserve"> j</w:t>
            </w:r>
            <w:r>
              <w:t>ɔ</w:t>
            </w:r>
            <w:r>
              <w:t>ːˈself wen juː fel/</w:t>
            </w:r>
          </w:p>
        </w:tc>
        <w:tc>
          <w:tcPr>
            <w:tcW w:w="1440" w:type="dxa"/>
          </w:tcPr>
          <w:p w14:paraId="34A60D65" w14:textId="77777777" w:rsidR="006203C1" w:rsidRDefault="009D19E5">
            <w:r>
              <w:t>Yiqilganingizda jarohat oldingizmi?</w:t>
            </w:r>
          </w:p>
        </w:tc>
        <w:tc>
          <w:tcPr>
            <w:tcW w:w="1440" w:type="dxa"/>
          </w:tcPr>
          <w:p w14:paraId="615CB66E" w14:textId="77777777" w:rsidR="006203C1" w:rsidRDefault="009D19E5">
            <w:r>
              <w:t>Вы получили травму при падении?</w:t>
            </w:r>
          </w:p>
        </w:tc>
      </w:tr>
      <w:tr w:rsidR="006203C1" w14:paraId="77B34875" w14:textId="77777777">
        <w:tc>
          <w:tcPr>
            <w:tcW w:w="1440" w:type="dxa"/>
          </w:tcPr>
          <w:p w14:paraId="7D697357" w14:textId="77777777" w:rsidR="006203C1" w:rsidRDefault="006203C1"/>
        </w:tc>
        <w:tc>
          <w:tcPr>
            <w:tcW w:w="1440" w:type="dxa"/>
          </w:tcPr>
          <w:p w14:paraId="517AC9B0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6E985328" w14:textId="77777777" w:rsidR="006203C1" w:rsidRDefault="009D19E5">
            <w:r>
              <w:t>I hit my head on the floor, and my shoulder has been painful since then.</w:t>
            </w:r>
          </w:p>
        </w:tc>
        <w:tc>
          <w:tcPr>
            <w:tcW w:w="1440" w:type="dxa"/>
          </w:tcPr>
          <w:p w14:paraId="64BB06C9" w14:textId="77777777" w:rsidR="006203C1" w:rsidRDefault="009D19E5">
            <w:r>
              <w:t>/a</w:t>
            </w:r>
            <w:r>
              <w:t>ɪ</w:t>
            </w:r>
            <w:r>
              <w:t xml:space="preserve"> h</w:t>
            </w:r>
            <w:r>
              <w:t>ɪ</w:t>
            </w:r>
            <w:r>
              <w:t>t ma</w:t>
            </w:r>
            <w:r>
              <w:t>ɪ</w:t>
            </w:r>
            <w:r>
              <w:t xml:space="preserve"> hed </w:t>
            </w:r>
            <w:r>
              <w:t>ɒ</w:t>
            </w:r>
            <w:r>
              <w:t>n ð</w:t>
            </w:r>
            <w:r>
              <w:t>ə</w:t>
            </w:r>
            <w:r>
              <w:t xml:space="preserve"> fl</w:t>
            </w:r>
            <w:r>
              <w:t>ɔ</w:t>
            </w:r>
            <w:r>
              <w:t>ː/</w:t>
            </w:r>
          </w:p>
        </w:tc>
        <w:tc>
          <w:tcPr>
            <w:tcW w:w="1440" w:type="dxa"/>
          </w:tcPr>
          <w:p w14:paraId="76004487" w14:textId="77777777" w:rsidR="006203C1" w:rsidRDefault="009D19E5">
            <w:r>
              <w:t>Boshim polga urildi, shundan beri yelkam og‘riyapti.</w:t>
            </w:r>
          </w:p>
        </w:tc>
        <w:tc>
          <w:tcPr>
            <w:tcW w:w="1440" w:type="dxa"/>
          </w:tcPr>
          <w:p w14:paraId="0351E462" w14:textId="77777777" w:rsidR="006203C1" w:rsidRDefault="009D19E5">
            <w:r>
              <w:t xml:space="preserve">Я ударился </w:t>
            </w:r>
            <w:r>
              <w:t>головой об пол, и с тех пор у меня болит плечо.</w:t>
            </w:r>
          </w:p>
        </w:tc>
      </w:tr>
      <w:tr w:rsidR="006203C1" w14:paraId="58E5D321" w14:textId="77777777">
        <w:tc>
          <w:tcPr>
            <w:tcW w:w="1440" w:type="dxa"/>
          </w:tcPr>
          <w:p w14:paraId="33EFADF0" w14:textId="77777777" w:rsidR="006203C1" w:rsidRDefault="009D19E5">
            <w:r>
              <w:t>8. Possible Triggers</w:t>
            </w:r>
          </w:p>
        </w:tc>
        <w:tc>
          <w:tcPr>
            <w:tcW w:w="1440" w:type="dxa"/>
          </w:tcPr>
          <w:p w14:paraId="0CF09D4B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05CEF634" w14:textId="77777777" w:rsidR="006203C1" w:rsidRDefault="009D19E5">
            <w:r>
              <w:t>Had you been sleeping normally recently?</w:t>
            </w:r>
          </w:p>
        </w:tc>
        <w:tc>
          <w:tcPr>
            <w:tcW w:w="1440" w:type="dxa"/>
          </w:tcPr>
          <w:p w14:paraId="6FC7E5F4" w14:textId="77777777" w:rsidR="006203C1" w:rsidRDefault="009D19E5">
            <w:r>
              <w:t>/hæd juː biːn ˈsliːp</w:t>
            </w:r>
            <w:r>
              <w:t>ɪ</w:t>
            </w:r>
            <w:r>
              <w:t>ŋ ˈn</w:t>
            </w:r>
            <w:r>
              <w:t>ɔ</w:t>
            </w:r>
            <w:r>
              <w:t>ːm</w:t>
            </w:r>
            <w:r>
              <w:t>ə</w:t>
            </w:r>
            <w:r>
              <w:t>li ˈriːs</w:t>
            </w:r>
            <w:r>
              <w:t>ə</w:t>
            </w:r>
            <w:r>
              <w:t>ntli/</w:t>
            </w:r>
          </w:p>
        </w:tc>
        <w:tc>
          <w:tcPr>
            <w:tcW w:w="1440" w:type="dxa"/>
          </w:tcPr>
          <w:p w14:paraId="62CDC344" w14:textId="77777777" w:rsidR="006203C1" w:rsidRDefault="009D19E5">
            <w:r>
              <w:t>So‘nggi paytlarda odatdagidek uxlayotganmidingiz?</w:t>
            </w:r>
          </w:p>
        </w:tc>
        <w:tc>
          <w:tcPr>
            <w:tcW w:w="1440" w:type="dxa"/>
          </w:tcPr>
          <w:p w14:paraId="0AC8EAD6" w14:textId="77777777" w:rsidR="006203C1" w:rsidRDefault="009D19E5">
            <w:r>
              <w:t>В последнее время вы нормально спали?</w:t>
            </w:r>
          </w:p>
        </w:tc>
      </w:tr>
      <w:tr w:rsidR="006203C1" w14:paraId="3192EE04" w14:textId="77777777">
        <w:tc>
          <w:tcPr>
            <w:tcW w:w="1440" w:type="dxa"/>
          </w:tcPr>
          <w:p w14:paraId="03E18C75" w14:textId="77777777" w:rsidR="006203C1" w:rsidRDefault="006203C1"/>
        </w:tc>
        <w:tc>
          <w:tcPr>
            <w:tcW w:w="1440" w:type="dxa"/>
          </w:tcPr>
          <w:p w14:paraId="7ED61474" w14:textId="77777777" w:rsidR="006203C1" w:rsidRDefault="009D19E5">
            <w:r>
              <w:t>Pati</w:t>
            </w:r>
            <w:r>
              <w:t>ent</w:t>
            </w:r>
          </w:p>
        </w:tc>
        <w:tc>
          <w:tcPr>
            <w:tcW w:w="1440" w:type="dxa"/>
          </w:tcPr>
          <w:p w14:paraId="75DBAFEE" w14:textId="77777777" w:rsidR="006203C1" w:rsidRDefault="009D19E5">
            <w:r>
              <w:t>No. I had been sleeping only four or five hours a night for almost a week.</w:t>
            </w:r>
          </w:p>
        </w:tc>
        <w:tc>
          <w:tcPr>
            <w:tcW w:w="1440" w:type="dxa"/>
          </w:tcPr>
          <w:p w14:paraId="07F93F2A" w14:textId="77777777" w:rsidR="006203C1" w:rsidRDefault="009D19E5">
            <w:r>
              <w:t>/n</w:t>
            </w:r>
            <w:r>
              <w:t>əʊ</w:t>
            </w:r>
            <w:r>
              <w:t xml:space="preserve"> a</w:t>
            </w:r>
            <w:r>
              <w:t>ɪ</w:t>
            </w:r>
            <w:r>
              <w:t xml:space="preserve"> hæd biːn ˈsliːp</w:t>
            </w:r>
            <w:r>
              <w:t>ɪ</w:t>
            </w:r>
            <w:r>
              <w:t>ŋ ˈ</w:t>
            </w:r>
            <w:r>
              <w:t>əʊ</w:t>
            </w:r>
            <w:r>
              <w:t>nli f</w:t>
            </w:r>
            <w:r>
              <w:t>ɔ</w:t>
            </w:r>
            <w:r>
              <w:t xml:space="preserve">ː </w:t>
            </w:r>
            <w:r>
              <w:t>ɔ</w:t>
            </w:r>
            <w:r>
              <w:t>ː fa</w:t>
            </w:r>
            <w:r>
              <w:t>ɪ</w:t>
            </w:r>
            <w:r>
              <w:t>v ˈa</w:t>
            </w:r>
            <w:r>
              <w:t>ʊə</w:t>
            </w:r>
            <w:r>
              <w:t>z/</w:t>
            </w:r>
          </w:p>
        </w:tc>
        <w:tc>
          <w:tcPr>
            <w:tcW w:w="1440" w:type="dxa"/>
          </w:tcPr>
          <w:p w14:paraId="7FF8F1EA" w14:textId="77777777" w:rsidR="006203C1" w:rsidRDefault="009D19E5">
            <w:r>
              <w:t>Yo‘q. Deyarli bir hafta davomida kechasi atigi to‘rt-besh soat uxlayotgan edim.</w:t>
            </w:r>
          </w:p>
        </w:tc>
        <w:tc>
          <w:tcPr>
            <w:tcW w:w="1440" w:type="dxa"/>
          </w:tcPr>
          <w:p w14:paraId="0C659F0A" w14:textId="77777777" w:rsidR="006203C1" w:rsidRDefault="009D19E5">
            <w:r>
              <w:t>Нет. Почти неделю я спал всего по четыре-пять</w:t>
            </w:r>
            <w:r>
              <w:t xml:space="preserve"> часов в сутки.</w:t>
            </w:r>
          </w:p>
        </w:tc>
      </w:tr>
      <w:tr w:rsidR="006203C1" w14:paraId="2AF4E587" w14:textId="77777777">
        <w:tc>
          <w:tcPr>
            <w:tcW w:w="1440" w:type="dxa"/>
          </w:tcPr>
          <w:p w14:paraId="6CC1EFCF" w14:textId="77777777" w:rsidR="006203C1" w:rsidRDefault="006203C1"/>
        </w:tc>
        <w:tc>
          <w:tcPr>
            <w:tcW w:w="1440" w:type="dxa"/>
          </w:tcPr>
          <w:p w14:paraId="6719C8AA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63341452" w14:textId="77777777" w:rsidR="006203C1" w:rsidRDefault="009D19E5">
            <w:r>
              <w:t>Had you consumed alcohol before the seizure?</w:t>
            </w:r>
          </w:p>
        </w:tc>
        <w:tc>
          <w:tcPr>
            <w:tcW w:w="1440" w:type="dxa"/>
          </w:tcPr>
          <w:p w14:paraId="5FFC8393" w14:textId="77777777" w:rsidR="006203C1" w:rsidRDefault="009D19E5">
            <w:r>
              <w:t>/hæd juː k</w:t>
            </w:r>
            <w:r>
              <w:t>ə</w:t>
            </w:r>
            <w:r>
              <w:t>nˈsjuːmd ˈælk</w:t>
            </w:r>
            <w:r>
              <w:t>ə</w:t>
            </w:r>
            <w:r>
              <w:t>h</w:t>
            </w:r>
            <w:r>
              <w:t>ɒ</w:t>
            </w:r>
            <w:r>
              <w:t>l b</w:t>
            </w:r>
            <w:r>
              <w:t>ɪ</w:t>
            </w:r>
            <w:r>
              <w:t>ˈ</w:t>
            </w:r>
            <w:r>
              <w:t>f</w:t>
            </w:r>
            <w:r>
              <w:t>ɔ</w:t>
            </w:r>
            <w:r>
              <w:t>ː ð</w:t>
            </w:r>
            <w:r>
              <w:t>ə</w:t>
            </w:r>
            <w:r>
              <w:t xml:space="preserve"> ˈsiː</w:t>
            </w:r>
            <w:r>
              <w:t>ʒə</w:t>
            </w:r>
            <w:r>
              <w:t>/</w:t>
            </w:r>
          </w:p>
        </w:tc>
        <w:tc>
          <w:tcPr>
            <w:tcW w:w="1440" w:type="dxa"/>
          </w:tcPr>
          <w:p w14:paraId="75508CEB" w14:textId="77777777" w:rsidR="006203C1" w:rsidRDefault="009D19E5">
            <w:r>
              <w:t>Xurujdan oldin spirtli ichimlik iste’mol qilganmidingiz?</w:t>
            </w:r>
          </w:p>
        </w:tc>
        <w:tc>
          <w:tcPr>
            <w:tcW w:w="1440" w:type="dxa"/>
          </w:tcPr>
          <w:p w14:paraId="2E3B1081" w14:textId="77777777" w:rsidR="006203C1" w:rsidRDefault="009D19E5">
            <w:r>
              <w:t>Вы употребляли алкоголь перед приступом?</w:t>
            </w:r>
          </w:p>
        </w:tc>
      </w:tr>
      <w:tr w:rsidR="006203C1" w14:paraId="240FA803" w14:textId="77777777">
        <w:tc>
          <w:tcPr>
            <w:tcW w:w="1440" w:type="dxa"/>
          </w:tcPr>
          <w:p w14:paraId="10163C85" w14:textId="77777777" w:rsidR="006203C1" w:rsidRDefault="006203C1"/>
        </w:tc>
        <w:tc>
          <w:tcPr>
            <w:tcW w:w="1440" w:type="dxa"/>
          </w:tcPr>
          <w:p w14:paraId="401C70F1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1E2590FD" w14:textId="77777777" w:rsidR="006203C1" w:rsidRDefault="009D19E5">
            <w:r>
              <w:t xml:space="preserve">I had drunk some alcohol the </w:t>
            </w:r>
            <w:r>
              <w:t>previous evening, but I hadn't taken any recreational drugs or new medication.</w:t>
            </w:r>
          </w:p>
        </w:tc>
        <w:tc>
          <w:tcPr>
            <w:tcW w:w="1440" w:type="dxa"/>
          </w:tcPr>
          <w:p w14:paraId="2237FFAC" w14:textId="77777777" w:rsidR="006203C1" w:rsidRDefault="009D19E5">
            <w:r>
              <w:t>/a</w:t>
            </w:r>
            <w:r>
              <w:t>ɪ</w:t>
            </w:r>
            <w:r>
              <w:t xml:space="preserve"> hæd dr</w:t>
            </w:r>
            <w:r>
              <w:t>ʌ</w:t>
            </w:r>
            <w:r>
              <w:t>ŋk s</w:t>
            </w:r>
            <w:r>
              <w:t>ʌ</w:t>
            </w:r>
            <w:r>
              <w:t>m ˈælk</w:t>
            </w:r>
            <w:r>
              <w:t>ə</w:t>
            </w:r>
            <w:r>
              <w:t>h</w:t>
            </w:r>
            <w:r>
              <w:t>ɒ</w:t>
            </w:r>
            <w:r>
              <w:t>l/</w:t>
            </w:r>
          </w:p>
        </w:tc>
        <w:tc>
          <w:tcPr>
            <w:tcW w:w="1440" w:type="dxa"/>
          </w:tcPr>
          <w:p w14:paraId="59582114" w14:textId="77777777" w:rsidR="006203C1" w:rsidRDefault="009D19E5">
            <w:r>
              <w:t>Avvalgi kechqurun biroz spirtli ichimlik ichgan edim, lekin giyohvand moddalar yoki yangi dori qabul qilmaganman.</w:t>
            </w:r>
          </w:p>
        </w:tc>
        <w:tc>
          <w:tcPr>
            <w:tcW w:w="1440" w:type="dxa"/>
          </w:tcPr>
          <w:p w14:paraId="24F9F3EE" w14:textId="77777777" w:rsidR="006203C1" w:rsidRDefault="009D19E5">
            <w:r>
              <w:t>Я выпил немного алкоголя накануне в</w:t>
            </w:r>
            <w:r>
              <w:t>ечером, но не принимал наркотические вещества или новые лекарства.</w:t>
            </w:r>
          </w:p>
        </w:tc>
      </w:tr>
      <w:tr w:rsidR="006203C1" w14:paraId="10A18DF2" w14:textId="77777777">
        <w:tc>
          <w:tcPr>
            <w:tcW w:w="1440" w:type="dxa"/>
          </w:tcPr>
          <w:p w14:paraId="07AD3790" w14:textId="77777777" w:rsidR="006203C1" w:rsidRDefault="009D19E5">
            <w:r>
              <w:t>9. Clinical Interpretation</w:t>
            </w:r>
          </w:p>
        </w:tc>
        <w:tc>
          <w:tcPr>
            <w:tcW w:w="1440" w:type="dxa"/>
          </w:tcPr>
          <w:p w14:paraId="1B3932D5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7C5FCC99" w14:textId="77777777" w:rsidR="006203C1" w:rsidRDefault="009D19E5">
            <w:r>
              <w:t>The sequence of events is important. You had a warning sensation before losing consciousness, followed by generalized stiffening and jerking, and then a p</w:t>
            </w:r>
            <w:r>
              <w:t>eriod of reduced responsivene</w:t>
            </w:r>
            <w:r>
              <w:lastRenderedPageBreak/>
              <w:t>ss and confusion.</w:t>
            </w:r>
          </w:p>
        </w:tc>
        <w:tc>
          <w:tcPr>
            <w:tcW w:w="1440" w:type="dxa"/>
          </w:tcPr>
          <w:p w14:paraId="023904C5" w14:textId="77777777" w:rsidR="006203C1" w:rsidRDefault="009D19E5">
            <w:r>
              <w:lastRenderedPageBreak/>
              <w:t>/ð</w:t>
            </w:r>
            <w:r>
              <w:t>ə</w:t>
            </w:r>
            <w:r>
              <w:t xml:space="preserve"> ˈsiːkw</w:t>
            </w:r>
            <w:r>
              <w:t>ə</w:t>
            </w:r>
            <w:r>
              <w:t xml:space="preserve">ns </w:t>
            </w:r>
            <w:r>
              <w:t>ə</w:t>
            </w:r>
            <w:r>
              <w:t xml:space="preserve">v </w:t>
            </w:r>
            <w:r>
              <w:t>ɪ</w:t>
            </w:r>
            <w:r>
              <w:t>ˈ</w:t>
            </w:r>
            <w:r>
              <w:t xml:space="preserve">vents </w:t>
            </w:r>
            <w:r>
              <w:t>ɪ</w:t>
            </w:r>
            <w:r>
              <w:t xml:space="preserve">z </w:t>
            </w:r>
            <w:r>
              <w:t>ɪ</w:t>
            </w:r>
            <w:r>
              <w:t>mˈp</w:t>
            </w:r>
            <w:r>
              <w:t>ɔ</w:t>
            </w:r>
            <w:r>
              <w:t>ːt</w:t>
            </w:r>
            <w:r>
              <w:t>ə</w:t>
            </w:r>
            <w:r>
              <w:t>nt/</w:t>
            </w:r>
          </w:p>
        </w:tc>
        <w:tc>
          <w:tcPr>
            <w:tcW w:w="1440" w:type="dxa"/>
          </w:tcPr>
          <w:p w14:paraId="60789E5B" w14:textId="77777777" w:rsidR="006203C1" w:rsidRDefault="009D19E5">
            <w:r>
              <w:t xml:space="preserve">Voqealarning ketma-ketligi muhim. Hushingizni yo‘qotishdan oldin ogohlantiruvchi sezgi bo‘lgan, keyin butun tanada qotish va tirishish, undan so‘ng esa javob berishning </w:t>
            </w:r>
            <w:r>
              <w:t>pasayishi va chalkashlik kuzatilgan.</w:t>
            </w:r>
          </w:p>
        </w:tc>
        <w:tc>
          <w:tcPr>
            <w:tcW w:w="1440" w:type="dxa"/>
          </w:tcPr>
          <w:p w14:paraId="0E5FEA06" w14:textId="77777777" w:rsidR="006203C1" w:rsidRDefault="009D19E5">
            <w:r>
              <w:t xml:space="preserve">Важна последовательность событий. Перед потерей сознания было предвестниковое ощущение, затем генерализованное напряжение и судорожные подёргивания, после чего наблюдались снижение реакции и спутанность </w:t>
            </w:r>
            <w:r>
              <w:lastRenderedPageBreak/>
              <w:t>сознания.</w:t>
            </w:r>
          </w:p>
        </w:tc>
      </w:tr>
      <w:tr w:rsidR="006203C1" w14:paraId="2A062D43" w14:textId="77777777">
        <w:tc>
          <w:tcPr>
            <w:tcW w:w="1440" w:type="dxa"/>
          </w:tcPr>
          <w:p w14:paraId="20CF455F" w14:textId="77777777" w:rsidR="006203C1" w:rsidRDefault="006203C1"/>
        </w:tc>
        <w:tc>
          <w:tcPr>
            <w:tcW w:w="1440" w:type="dxa"/>
          </w:tcPr>
          <w:p w14:paraId="4AA519CA" w14:textId="77777777" w:rsidR="006203C1" w:rsidRDefault="009D19E5">
            <w:r>
              <w:t>Doct</w:t>
            </w:r>
            <w:r>
              <w:t>or</w:t>
            </w:r>
          </w:p>
        </w:tc>
        <w:tc>
          <w:tcPr>
            <w:tcW w:w="1440" w:type="dxa"/>
          </w:tcPr>
          <w:p w14:paraId="3ADB30C7" w14:textId="77777777" w:rsidR="006203C1" w:rsidRDefault="009D19E5">
            <w:r>
              <w:t>The missed levetiracetam dose may have contributed to the seizure, but we also need to consider other possible triggers.</w:t>
            </w:r>
          </w:p>
        </w:tc>
        <w:tc>
          <w:tcPr>
            <w:tcW w:w="1440" w:type="dxa"/>
          </w:tcPr>
          <w:p w14:paraId="05EB0655" w14:textId="77777777" w:rsidR="006203C1" w:rsidRDefault="009D19E5">
            <w:r>
              <w:t>/ð</w:t>
            </w:r>
            <w:r>
              <w:t>ə</w:t>
            </w:r>
            <w:r>
              <w:t xml:space="preserve"> m</w:t>
            </w:r>
            <w:r>
              <w:t>ɪ</w:t>
            </w:r>
            <w:r>
              <w:t>st ˌlev</w:t>
            </w:r>
            <w:r>
              <w:t>ɪ</w:t>
            </w:r>
            <w:r>
              <w:t>t</w:t>
            </w:r>
            <w:r>
              <w:t>ɪ</w:t>
            </w:r>
            <w:r>
              <w:t>ˈ</w:t>
            </w:r>
            <w:r>
              <w:t>ræs</w:t>
            </w:r>
            <w:r>
              <w:t>ɪ</w:t>
            </w:r>
            <w:r>
              <w:t>tæm d</w:t>
            </w:r>
            <w:r>
              <w:t>əʊ</w:t>
            </w:r>
            <w:r>
              <w:t>s me</w:t>
            </w:r>
            <w:r>
              <w:t>ɪ</w:t>
            </w:r>
            <w:r>
              <w:t xml:space="preserve"> hæv k</w:t>
            </w:r>
            <w:r>
              <w:t>ə</w:t>
            </w:r>
            <w:r>
              <w:t>nˈtr</w:t>
            </w:r>
            <w:r>
              <w:t>ɪ</w:t>
            </w:r>
            <w:r>
              <w:t>bjuːt</w:t>
            </w:r>
            <w:r>
              <w:t>ɪ</w:t>
            </w:r>
            <w:r>
              <w:t>d/</w:t>
            </w:r>
          </w:p>
        </w:tc>
        <w:tc>
          <w:tcPr>
            <w:tcW w:w="1440" w:type="dxa"/>
          </w:tcPr>
          <w:p w14:paraId="245E9BA9" w14:textId="77777777" w:rsidR="006203C1" w:rsidRDefault="009D19E5">
            <w:r>
              <w:t xml:space="preserve">O‘tkazib yuborilgan levetirasetam dozasi xurujga sabab bo‘lgan </w:t>
            </w:r>
            <w:r>
              <w:t>omillardan biri bo‘lishi mumkin, ammo boshqa ehtimoliy qo‘zg‘atuvchi omillarni ham hisobga olishimiz kerak.</w:t>
            </w:r>
          </w:p>
        </w:tc>
        <w:tc>
          <w:tcPr>
            <w:tcW w:w="1440" w:type="dxa"/>
          </w:tcPr>
          <w:p w14:paraId="5C865F62" w14:textId="77777777" w:rsidR="006203C1" w:rsidRDefault="009D19E5">
            <w:r>
              <w:t>Пропущенная доза леветирацетама могла способствовать возникновению приступа, но нам также необходимо учитывать другие возможные провоцирующие фактор</w:t>
            </w:r>
            <w:r>
              <w:t>ы.</w:t>
            </w:r>
          </w:p>
        </w:tc>
      </w:tr>
      <w:tr w:rsidR="006203C1" w14:paraId="6F308E66" w14:textId="77777777">
        <w:tc>
          <w:tcPr>
            <w:tcW w:w="1440" w:type="dxa"/>
          </w:tcPr>
          <w:p w14:paraId="4A032414" w14:textId="77777777" w:rsidR="006203C1" w:rsidRDefault="009D19E5">
            <w:r>
              <w:t>10. Status Epilepticus &amp; Safety-netting</w:t>
            </w:r>
          </w:p>
        </w:tc>
        <w:tc>
          <w:tcPr>
            <w:tcW w:w="1440" w:type="dxa"/>
          </w:tcPr>
          <w:p w14:paraId="758BEAB4" w14:textId="77777777" w:rsidR="006203C1" w:rsidRDefault="009D19E5">
            <w:r>
              <w:t>Patient</w:t>
            </w:r>
          </w:p>
        </w:tc>
        <w:tc>
          <w:tcPr>
            <w:tcW w:w="1440" w:type="dxa"/>
          </w:tcPr>
          <w:p w14:paraId="13B7FA9F" w14:textId="77777777" w:rsidR="006203C1" w:rsidRDefault="009D19E5">
            <w:r>
              <w:t>Could I have another seizure?</w:t>
            </w:r>
          </w:p>
        </w:tc>
        <w:tc>
          <w:tcPr>
            <w:tcW w:w="1440" w:type="dxa"/>
          </w:tcPr>
          <w:p w14:paraId="141669BA" w14:textId="77777777" w:rsidR="006203C1" w:rsidRDefault="009D19E5">
            <w:r>
              <w:t>/k</w:t>
            </w:r>
            <w:r>
              <w:t>ʊ</w:t>
            </w:r>
            <w:r>
              <w:t>d a</w:t>
            </w:r>
            <w:r>
              <w:t>ɪ</w:t>
            </w:r>
            <w:r>
              <w:t xml:space="preserve"> hæv </w:t>
            </w:r>
            <w:r>
              <w:t>ə</w:t>
            </w:r>
            <w:r>
              <w:t>ˈ</w:t>
            </w:r>
            <w:r>
              <w:t>n</w:t>
            </w:r>
            <w:r>
              <w:t>ʌ</w:t>
            </w:r>
            <w:r>
              <w:t>ð</w:t>
            </w:r>
            <w:r>
              <w:t>ə</w:t>
            </w:r>
            <w:r>
              <w:t xml:space="preserve"> ˈsiː</w:t>
            </w:r>
            <w:r>
              <w:t>ʒə</w:t>
            </w:r>
            <w:r>
              <w:t>/</w:t>
            </w:r>
          </w:p>
        </w:tc>
        <w:tc>
          <w:tcPr>
            <w:tcW w:w="1440" w:type="dxa"/>
          </w:tcPr>
          <w:p w14:paraId="3AE2AE62" w14:textId="77777777" w:rsidR="006203C1" w:rsidRDefault="009D19E5">
            <w:r>
              <w:t>Yana xuruj bo‘lishi mumkinmi?</w:t>
            </w:r>
          </w:p>
        </w:tc>
        <w:tc>
          <w:tcPr>
            <w:tcW w:w="1440" w:type="dxa"/>
          </w:tcPr>
          <w:p w14:paraId="2548A6B7" w14:textId="77777777" w:rsidR="006203C1" w:rsidRDefault="009D19E5">
            <w:r>
              <w:t>У меня может случиться ещё один приступ?</w:t>
            </w:r>
          </w:p>
        </w:tc>
      </w:tr>
      <w:tr w:rsidR="006203C1" w14:paraId="60418C1D" w14:textId="77777777">
        <w:tc>
          <w:tcPr>
            <w:tcW w:w="1440" w:type="dxa"/>
          </w:tcPr>
          <w:p w14:paraId="34D3C9AE" w14:textId="77777777" w:rsidR="006203C1" w:rsidRDefault="006203C1"/>
        </w:tc>
        <w:tc>
          <w:tcPr>
            <w:tcW w:w="1440" w:type="dxa"/>
          </w:tcPr>
          <w:p w14:paraId="3BECDDF8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090C510F" w14:textId="77777777" w:rsidR="006203C1" w:rsidRDefault="009D19E5">
            <w:r>
              <w:t>It is possible. However, if a seizure lasts five minutes or longer,</w:t>
            </w:r>
            <w:r>
              <w:t xml:space="preserve"> or if seizures occur repeatedly without full recovery between them, this may indicate status epilepticus and requires immediate emergency treatment.</w:t>
            </w:r>
          </w:p>
        </w:tc>
        <w:tc>
          <w:tcPr>
            <w:tcW w:w="1440" w:type="dxa"/>
          </w:tcPr>
          <w:p w14:paraId="388E5762" w14:textId="77777777" w:rsidR="006203C1" w:rsidRDefault="009D19E5">
            <w:r>
              <w:t>/</w:t>
            </w:r>
            <w:r>
              <w:t>ɪ</w:t>
            </w:r>
            <w:r>
              <w:t xml:space="preserve">t </w:t>
            </w:r>
            <w:r>
              <w:t>ɪ</w:t>
            </w:r>
            <w:r>
              <w:t>z ˈp</w:t>
            </w:r>
            <w:r>
              <w:t>ɒ</w:t>
            </w:r>
            <w:r>
              <w:t>s</w:t>
            </w:r>
            <w:r>
              <w:t>ə</w:t>
            </w:r>
            <w:r>
              <w:t>b</w:t>
            </w:r>
            <w:r>
              <w:t>ə</w:t>
            </w:r>
            <w:r>
              <w:t>l ha</w:t>
            </w:r>
            <w:r>
              <w:t>ʊ</w:t>
            </w:r>
            <w:r>
              <w:t>ˈ</w:t>
            </w:r>
            <w:r>
              <w:t>ev</w:t>
            </w:r>
            <w:r>
              <w:t>ə</w:t>
            </w:r>
            <w:r>
              <w:t xml:space="preserve"> </w:t>
            </w:r>
            <w:r>
              <w:t>ɪ</w:t>
            </w:r>
            <w:r>
              <w:t xml:space="preserve">f </w:t>
            </w:r>
            <w:r>
              <w:t>ə</w:t>
            </w:r>
            <w:r>
              <w:t xml:space="preserve"> ˈsiː</w:t>
            </w:r>
            <w:r>
              <w:t>ʒə</w:t>
            </w:r>
            <w:r>
              <w:t xml:space="preserve"> l</w:t>
            </w:r>
            <w:r>
              <w:t>ɑːsts faɪv ˈmɪnɪts/</w:t>
            </w:r>
          </w:p>
        </w:tc>
        <w:tc>
          <w:tcPr>
            <w:tcW w:w="1440" w:type="dxa"/>
          </w:tcPr>
          <w:p w14:paraId="47BB2783" w14:textId="77777777" w:rsidR="006203C1" w:rsidRDefault="009D19E5">
            <w:r>
              <w:t>Bu mumkin. Ammo xuruj besh daqiqa yoki undan ko‘p</w:t>
            </w:r>
            <w:r>
              <w:t>roq davom etsa yoki xurujlar bemor ular orasida to‘liq o‘ziga kelmasdan takrorlansa, bu status epilepticusdan dalolat berishi va zudlik bilan shoshilinch davolashni talab qilishi mumkin.</w:t>
            </w:r>
          </w:p>
        </w:tc>
        <w:tc>
          <w:tcPr>
            <w:tcW w:w="1440" w:type="dxa"/>
          </w:tcPr>
          <w:p w14:paraId="71E7AF6B" w14:textId="77777777" w:rsidR="006203C1" w:rsidRDefault="009D19E5">
            <w:r>
              <w:t>Это возможно. Однако если приступ длится пять минут или дольше или пр</w:t>
            </w:r>
            <w:r>
              <w:t>иступы повторяются без полного восстановления между ними, это может указывать на эпилептический статус и требует немедленного неотложного лечения.</w:t>
            </w:r>
          </w:p>
        </w:tc>
      </w:tr>
      <w:tr w:rsidR="006203C1" w14:paraId="151D5787" w14:textId="77777777">
        <w:tc>
          <w:tcPr>
            <w:tcW w:w="1440" w:type="dxa"/>
          </w:tcPr>
          <w:p w14:paraId="4DA91245" w14:textId="77777777" w:rsidR="006203C1" w:rsidRDefault="006203C1"/>
        </w:tc>
        <w:tc>
          <w:tcPr>
            <w:tcW w:w="1440" w:type="dxa"/>
          </w:tcPr>
          <w:p w14:paraId="6A2EC3D2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1F1B3891" w14:textId="77777777" w:rsidR="006203C1" w:rsidRDefault="009D19E5">
            <w:r>
              <w:t>They should not put anything in your mouth or try to restrain you.</w:t>
            </w:r>
          </w:p>
        </w:tc>
        <w:tc>
          <w:tcPr>
            <w:tcW w:w="1440" w:type="dxa"/>
          </w:tcPr>
          <w:p w14:paraId="7255CE04" w14:textId="77777777" w:rsidR="006203C1" w:rsidRDefault="009D19E5">
            <w:r>
              <w:t>/ðe</w:t>
            </w:r>
            <w:r>
              <w:t>ɪ</w:t>
            </w:r>
            <w:r>
              <w:t xml:space="preserve"> </w:t>
            </w:r>
            <w:r>
              <w:t>ʃʊ</w:t>
            </w:r>
            <w:r>
              <w:t>d n</w:t>
            </w:r>
            <w:r>
              <w:t>ɒ</w:t>
            </w:r>
            <w:r>
              <w:t>t p</w:t>
            </w:r>
            <w:r>
              <w:t>ʊ</w:t>
            </w:r>
            <w:r>
              <w:t>t ˈeniθ</w:t>
            </w:r>
            <w:r>
              <w:t>ɪ</w:t>
            </w:r>
            <w:r>
              <w:t xml:space="preserve">ŋ </w:t>
            </w:r>
            <w:r>
              <w:t>ɪ</w:t>
            </w:r>
            <w:r>
              <w:t>n j</w:t>
            </w:r>
            <w:r>
              <w:t>ɔ</w:t>
            </w:r>
            <w:r>
              <w:t>ː m</w:t>
            </w:r>
            <w:r>
              <w:t>a</w:t>
            </w:r>
            <w:r>
              <w:t>ʊ</w:t>
            </w:r>
            <w:r>
              <w:t>θ/</w:t>
            </w:r>
          </w:p>
        </w:tc>
        <w:tc>
          <w:tcPr>
            <w:tcW w:w="1440" w:type="dxa"/>
          </w:tcPr>
          <w:p w14:paraId="60CD6A42" w14:textId="77777777" w:rsidR="006203C1" w:rsidRDefault="009D19E5">
            <w:r>
              <w:t>Ular og‘zingizga hech narsa solmasliklari yoki sizni majburan ushlab turishga urinmasliklari kerak.</w:t>
            </w:r>
          </w:p>
        </w:tc>
        <w:tc>
          <w:tcPr>
            <w:tcW w:w="1440" w:type="dxa"/>
          </w:tcPr>
          <w:p w14:paraId="43725B17" w14:textId="77777777" w:rsidR="006203C1" w:rsidRDefault="009D19E5">
            <w:r>
              <w:t>Они не должны ничего класть вам в рот или пытаться удерживать вас силой.</w:t>
            </w:r>
          </w:p>
        </w:tc>
      </w:tr>
      <w:tr w:rsidR="006203C1" w14:paraId="64C94D7A" w14:textId="77777777">
        <w:tc>
          <w:tcPr>
            <w:tcW w:w="1440" w:type="dxa"/>
          </w:tcPr>
          <w:p w14:paraId="21B3852D" w14:textId="77777777" w:rsidR="006203C1" w:rsidRDefault="006203C1"/>
        </w:tc>
        <w:tc>
          <w:tcPr>
            <w:tcW w:w="1440" w:type="dxa"/>
          </w:tcPr>
          <w:p w14:paraId="7F08CC7C" w14:textId="77777777" w:rsidR="006203C1" w:rsidRDefault="009D19E5">
            <w:r>
              <w:t>Doctor</w:t>
            </w:r>
          </w:p>
        </w:tc>
        <w:tc>
          <w:tcPr>
            <w:tcW w:w="1440" w:type="dxa"/>
          </w:tcPr>
          <w:p w14:paraId="0F99B9A5" w14:textId="77777777" w:rsidR="006203C1" w:rsidRDefault="009D19E5">
            <w:r>
              <w:t xml:space="preserve">If the seizure lasts five minutes or more, or another seizure </w:t>
            </w:r>
            <w:r>
              <w:t xml:space="preserve">starts before you have fully </w:t>
            </w:r>
            <w:r>
              <w:lastRenderedPageBreak/>
              <w:t>recovered, emergency medical help should be called immediately.</w:t>
            </w:r>
          </w:p>
        </w:tc>
        <w:tc>
          <w:tcPr>
            <w:tcW w:w="1440" w:type="dxa"/>
          </w:tcPr>
          <w:p w14:paraId="1773A784" w14:textId="77777777" w:rsidR="006203C1" w:rsidRDefault="009D19E5">
            <w:r>
              <w:lastRenderedPageBreak/>
              <w:t>/</w:t>
            </w:r>
            <w:r>
              <w:t>ɪ</w:t>
            </w:r>
            <w:r>
              <w:t>f ð</w:t>
            </w:r>
            <w:r>
              <w:t>ə</w:t>
            </w:r>
            <w:r>
              <w:t xml:space="preserve"> ˈsiː</w:t>
            </w:r>
            <w:r>
              <w:t>ʒə</w:t>
            </w:r>
            <w:r>
              <w:t xml:space="preserve"> l</w:t>
            </w:r>
            <w:r>
              <w:t>ɑːsts faɪv ˈmɪnɪts ɔː mɔː/</w:t>
            </w:r>
          </w:p>
        </w:tc>
        <w:tc>
          <w:tcPr>
            <w:tcW w:w="1440" w:type="dxa"/>
          </w:tcPr>
          <w:p w14:paraId="4AEE2BC0" w14:textId="77777777" w:rsidR="006203C1" w:rsidRDefault="009D19E5">
            <w:r>
              <w:t xml:space="preserve">Agar xuruj besh daqiqa yoki undan ko‘proq davom etsa yoki siz to‘liq o‘zingizga kelmasdan yana xuruj boshlansa, </w:t>
            </w:r>
            <w:r>
              <w:lastRenderedPageBreak/>
              <w:t>darhol sh</w:t>
            </w:r>
            <w:r>
              <w:t>oshilinch tibbiy yordam chaqirilishi kerak.</w:t>
            </w:r>
          </w:p>
        </w:tc>
        <w:tc>
          <w:tcPr>
            <w:tcW w:w="1440" w:type="dxa"/>
          </w:tcPr>
          <w:p w14:paraId="2E113274" w14:textId="77777777" w:rsidR="006203C1" w:rsidRDefault="009D19E5">
            <w:r>
              <w:lastRenderedPageBreak/>
              <w:t xml:space="preserve">Если приступ длится пять минут или дольше или новый приступ начинается до полного восстановления, </w:t>
            </w:r>
            <w:r>
              <w:lastRenderedPageBreak/>
              <w:t>необходимо немедленно вызвать скорую помощь.</w:t>
            </w:r>
          </w:p>
        </w:tc>
      </w:tr>
    </w:tbl>
    <w:p w14:paraId="19AE2A26" w14:textId="77777777" w:rsidR="006203C1" w:rsidRDefault="009D19E5">
      <w:pPr>
        <w:pStyle w:val="1"/>
      </w:pPr>
      <w:r>
        <w:lastRenderedPageBreak/>
        <w:t>3. HIGH-VALUE CLINICAL CHUNKS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6203C1" w14:paraId="23AE3BF9" w14:textId="77777777">
        <w:tc>
          <w:tcPr>
            <w:tcW w:w="2880" w:type="dxa"/>
          </w:tcPr>
          <w:p w14:paraId="4993ABB3" w14:textId="77777777" w:rsidR="006203C1" w:rsidRDefault="009D19E5">
            <w:r>
              <w:t>Clinical chunk</w:t>
            </w:r>
          </w:p>
        </w:tc>
        <w:tc>
          <w:tcPr>
            <w:tcW w:w="2880" w:type="dxa"/>
          </w:tcPr>
          <w:p w14:paraId="412EDF33" w14:textId="77777777" w:rsidR="006203C1" w:rsidRDefault="009D19E5">
            <w:r>
              <w:t>O‘zbekcha</w:t>
            </w:r>
          </w:p>
        </w:tc>
        <w:tc>
          <w:tcPr>
            <w:tcW w:w="2880" w:type="dxa"/>
          </w:tcPr>
          <w:p w14:paraId="3E3573F4" w14:textId="77777777" w:rsidR="006203C1" w:rsidRDefault="009D19E5">
            <w:r>
              <w:t>Русский</w:t>
            </w:r>
          </w:p>
        </w:tc>
      </w:tr>
      <w:tr w:rsidR="006203C1" w14:paraId="6C4BD8A5" w14:textId="77777777">
        <w:tc>
          <w:tcPr>
            <w:tcW w:w="2880" w:type="dxa"/>
          </w:tcPr>
          <w:p w14:paraId="6E3F7B3F" w14:textId="77777777" w:rsidR="006203C1" w:rsidRDefault="009D19E5">
            <w:r>
              <w:t>miss</w:t>
            </w:r>
            <w:r>
              <w:t xml:space="preserve"> a dose</w:t>
            </w:r>
          </w:p>
        </w:tc>
        <w:tc>
          <w:tcPr>
            <w:tcW w:w="2880" w:type="dxa"/>
          </w:tcPr>
          <w:p w14:paraId="14681E25" w14:textId="77777777" w:rsidR="006203C1" w:rsidRDefault="009D19E5">
            <w:r>
              <w:t>dozani o‘tkazib yubormoq</w:t>
            </w:r>
          </w:p>
        </w:tc>
        <w:tc>
          <w:tcPr>
            <w:tcW w:w="2880" w:type="dxa"/>
          </w:tcPr>
          <w:p w14:paraId="79592776" w14:textId="77777777" w:rsidR="006203C1" w:rsidRDefault="009D19E5">
            <w:r>
              <w:t>пропустить дозу</w:t>
            </w:r>
          </w:p>
        </w:tc>
      </w:tr>
      <w:tr w:rsidR="006203C1" w14:paraId="7A950345" w14:textId="77777777">
        <w:tc>
          <w:tcPr>
            <w:tcW w:w="2880" w:type="dxa"/>
          </w:tcPr>
          <w:p w14:paraId="34C318AB" w14:textId="77777777" w:rsidR="006203C1" w:rsidRDefault="009D19E5">
            <w:r>
              <w:t>run out of tablets</w:t>
            </w:r>
          </w:p>
        </w:tc>
        <w:tc>
          <w:tcPr>
            <w:tcW w:w="2880" w:type="dxa"/>
          </w:tcPr>
          <w:p w14:paraId="3B963329" w14:textId="77777777" w:rsidR="006203C1" w:rsidRDefault="009D19E5">
            <w:r>
              <w:t>tabletkalari tugab qolmoq</w:t>
            </w:r>
          </w:p>
        </w:tc>
        <w:tc>
          <w:tcPr>
            <w:tcW w:w="2880" w:type="dxa"/>
          </w:tcPr>
          <w:p w14:paraId="0C3579F9" w14:textId="77777777" w:rsidR="006203C1" w:rsidRDefault="009D19E5">
            <w:r>
              <w:t>таблетки закончились</w:t>
            </w:r>
          </w:p>
        </w:tc>
      </w:tr>
      <w:tr w:rsidR="006203C1" w14:paraId="342FCBBE" w14:textId="77777777">
        <w:tc>
          <w:tcPr>
            <w:tcW w:w="2880" w:type="dxa"/>
          </w:tcPr>
          <w:p w14:paraId="41AB68A6" w14:textId="77777777" w:rsidR="006203C1" w:rsidRDefault="009D19E5">
            <w:r>
              <w:t>witness a seizure</w:t>
            </w:r>
          </w:p>
        </w:tc>
        <w:tc>
          <w:tcPr>
            <w:tcW w:w="2880" w:type="dxa"/>
          </w:tcPr>
          <w:p w14:paraId="67DA8870" w14:textId="77777777" w:rsidR="006203C1" w:rsidRDefault="009D19E5">
            <w:r>
              <w:t>xurujni ko‘rmoq</w:t>
            </w:r>
          </w:p>
        </w:tc>
        <w:tc>
          <w:tcPr>
            <w:tcW w:w="2880" w:type="dxa"/>
          </w:tcPr>
          <w:p w14:paraId="45B10C40" w14:textId="77777777" w:rsidR="006203C1" w:rsidRDefault="009D19E5">
            <w:r>
              <w:t>быть свидетелем приступа</w:t>
            </w:r>
          </w:p>
        </w:tc>
      </w:tr>
      <w:tr w:rsidR="006203C1" w14:paraId="55EFDAD5" w14:textId="77777777">
        <w:tc>
          <w:tcPr>
            <w:tcW w:w="2880" w:type="dxa"/>
          </w:tcPr>
          <w:p w14:paraId="28A7FF5B" w14:textId="77777777" w:rsidR="006203C1" w:rsidRDefault="009D19E5">
            <w:r>
              <w:t>become unresponsive</w:t>
            </w:r>
          </w:p>
        </w:tc>
        <w:tc>
          <w:tcPr>
            <w:tcW w:w="2880" w:type="dxa"/>
          </w:tcPr>
          <w:p w14:paraId="4FFC1CE6" w14:textId="77777777" w:rsidR="006203C1" w:rsidRDefault="009D19E5">
            <w:r>
              <w:t>javob bermay qolmoq</w:t>
            </w:r>
          </w:p>
        </w:tc>
        <w:tc>
          <w:tcPr>
            <w:tcW w:w="2880" w:type="dxa"/>
          </w:tcPr>
          <w:p w14:paraId="15ED9167" w14:textId="77777777" w:rsidR="006203C1" w:rsidRDefault="009D19E5">
            <w:r>
              <w:t>перестать реагировать</w:t>
            </w:r>
          </w:p>
        </w:tc>
      </w:tr>
      <w:tr w:rsidR="006203C1" w14:paraId="749FDF65" w14:textId="77777777">
        <w:tc>
          <w:tcPr>
            <w:tcW w:w="2880" w:type="dxa"/>
          </w:tcPr>
          <w:p w14:paraId="6DAB02FB" w14:textId="77777777" w:rsidR="006203C1" w:rsidRDefault="009D19E5">
            <w:r>
              <w:t xml:space="preserve">regain </w:t>
            </w:r>
            <w:r>
              <w:t>consciousness</w:t>
            </w:r>
          </w:p>
        </w:tc>
        <w:tc>
          <w:tcPr>
            <w:tcW w:w="2880" w:type="dxa"/>
          </w:tcPr>
          <w:p w14:paraId="549E3CB6" w14:textId="77777777" w:rsidR="006203C1" w:rsidRDefault="009D19E5">
            <w:r>
              <w:t>hushiga kelmoq</w:t>
            </w:r>
          </w:p>
        </w:tc>
        <w:tc>
          <w:tcPr>
            <w:tcW w:w="2880" w:type="dxa"/>
          </w:tcPr>
          <w:p w14:paraId="558BF0C0" w14:textId="77777777" w:rsidR="006203C1" w:rsidRDefault="009D19E5">
            <w:r>
              <w:t>прийти в сознание</w:t>
            </w:r>
          </w:p>
        </w:tc>
      </w:tr>
      <w:tr w:rsidR="006203C1" w14:paraId="6E8A76B9" w14:textId="77777777">
        <w:tc>
          <w:tcPr>
            <w:tcW w:w="2880" w:type="dxa"/>
          </w:tcPr>
          <w:p w14:paraId="344A2A3E" w14:textId="77777777" w:rsidR="006203C1" w:rsidRDefault="009D19E5">
            <w:r>
              <w:t>bite the tongue</w:t>
            </w:r>
          </w:p>
        </w:tc>
        <w:tc>
          <w:tcPr>
            <w:tcW w:w="2880" w:type="dxa"/>
          </w:tcPr>
          <w:p w14:paraId="1C434C71" w14:textId="77777777" w:rsidR="006203C1" w:rsidRDefault="009D19E5">
            <w:r>
              <w:t>tilini tishlab olmoq</w:t>
            </w:r>
          </w:p>
        </w:tc>
        <w:tc>
          <w:tcPr>
            <w:tcW w:w="2880" w:type="dxa"/>
          </w:tcPr>
          <w:p w14:paraId="5CD83C34" w14:textId="77777777" w:rsidR="006203C1" w:rsidRDefault="009D19E5">
            <w:r>
              <w:t>прикусить язык</w:t>
            </w:r>
          </w:p>
        </w:tc>
      </w:tr>
      <w:tr w:rsidR="006203C1" w14:paraId="7E65B5AA" w14:textId="77777777">
        <w:tc>
          <w:tcPr>
            <w:tcW w:w="2880" w:type="dxa"/>
          </w:tcPr>
          <w:p w14:paraId="50F97D42" w14:textId="77777777" w:rsidR="006203C1" w:rsidRDefault="009D19E5">
            <w:r>
              <w:t>lose bladder control</w:t>
            </w:r>
          </w:p>
        </w:tc>
        <w:tc>
          <w:tcPr>
            <w:tcW w:w="2880" w:type="dxa"/>
          </w:tcPr>
          <w:p w14:paraId="0E47361B" w14:textId="77777777" w:rsidR="006203C1" w:rsidRDefault="009D19E5">
            <w:r>
              <w:t>siydikni ushlab turolmaslik</w:t>
            </w:r>
          </w:p>
        </w:tc>
        <w:tc>
          <w:tcPr>
            <w:tcW w:w="2880" w:type="dxa"/>
          </w:tcPr>
          <w:p w14:paraId="5CF35737" w14:textId="77777777" w:rsidR="006203C1" w:rsidRDefault="009D19E5">
            <w:r>
              <w:t>потерять контроль над мочеиспусканием</w:t>
            </w:r>
          </w:p>
        </w:tc>
      </w:tr>
      <w:tr w:rsidR="006203C1" w14:paraId="2B6DC22B" w14:textId="77777777">
        <w:tc>
          <w:tcPr>
            <w:tcW w:w="2880" w:type="dxa"/>
          </w:tcPr>
          <w:p w14:paraId="1EF72F0D" w14:textId="77777777" w:rsidR="006203C1" w:rsidRDefault="009D19E5">
            <w:r>
              <w:t>the sequence of events</w:t>
            </w:r>
          </w:p>
        </w:tc>
        <w:tc>
          <w:tcPr>
            <w:tcW w:w="2880" w:type="dxa"/>
          </w:tcPr>
          <w:p w14:paraId="0BD4B59B" w14:textId="77777777" w:rsidR="006203C1" w:rsidRDefault="009D19E5">
            <w:r>
              <w:t>voqealar ketma-ketligi</w:t>
            </w:r>
          </w:p>
        </w:tc>
        <w:tc>
          <w:tcPr>
            <w:tcW w:w="2880" w:type="dxa"/>
          </w:tcPr>
          <w:p w14:paraId="7A47B167" w14:textId="77777777" w:rsidR="006203C1" w:rsidRDefault="009D19E5">
            <w:r>
              <w:t>последовательность событий</w:t>
            </w:r>
          </w:p>
        </w:tc>
      </w:tr>
      <w:tr w:rsidR="006203C1" w14:paraId="74F9D703" w14:textId="77777777">
        <w:tc>
          <w:tcPr>
            <w:tcW w:w="2880" w:type="dxa"/>
          </w:tcPr>
          <w:p w14:paraId="2CBEA7F1" w14:textId="77777777" w:rsidR="006203C1" w:rsidRDefault="009D19E5">
            <w:r>
              <w:t>contribute to the seizure</w:t>
            </w:r>
          </w:p>
        </w:tc>
        <w:tc>
          <w:tcPr>
            <w:tcW w:w="2880" w:type="dxa"/>
          </w:tcPr>
          <w:p w14:paraId="293D847F" w14:textId="77777777" w:rsidR="006203C1" w:rsidRDefault="009D19E5">
            <w:r>
              <w:t>xurujga sabab bo‘lishga hissa qo‘shmoq</w:t>
            </w:r>
          </w:p>
        </w:tc>
        <w:tc>
          <w:tcPr>
            <w:tcW w:w="2880" w:type="dxa"/>
          </w:tcPr>
          <w:p w14:paraId="3810BB9A" w14:textId="77777777" w:rsidR="006203C1" w:rsidRDefault="009D19E5">
            <w:r>
              <w:t>способствовать возникновению приступа</w:t>
            </w:r>
          </w:p>
        </w:tc>
      </w:tr>
      <w:tr w:rsidR="006203C1" w14:paraId="6DAC1045" w14:textId="77777777">
        <w:tc>
          <w:tcPr>
            <w:tcW w:w="2880" w:type="dxa"/>
          </w:tcPr>
          <w:p w14:paraId="2FBA86A7" w14:textId="77777777" w:rsidR="006203C1" w:rsidRDefault="009D19E5">
            <w:r>
              <w:t>possible triggers</w:t>
            </w:r>
          </w:p>
        </w:tc>
        <w:tc>
          <w:tcPr>
            <w:tcW w:w="2880" w:type="dxa"/>
          </w:tcPr>
          <w:p w14:paraId="21CC7230" w14:textId="77777777" w:rsidR="006203C1" w:rsidRDefault="009D19E5">
            <w:r>
              <w:t>ehtimoliy qo‘zg‘atuvchi omillar</w:t>
            </w:r>
          </w:p>
        </w:tc>
        <w:tc>
          <w:tcPr>
            <w:tcW w:w="2880" w:type="dxa"/>
          </w:tcPr>
          <w:p w14:paraId="3B4553C9" w14:textId="77777777" w:rsidR="006203C1" w:rsidRDefault="009D19E5">
            <w:r>
              <w:t>возможные провоцирующие факторы</w:t>
            </w:r>
          </w:p>
        </w:tc>
      </w:tr>
      <w:tr w:rsidR="006203C1" w14:paraId="6E0C8C48" w14:textId="77777777">
        <w:tc>
          <w:tcPr>
            <w:tcW w:w="2880" w:type="dxa"/>
          </w:tcPr>
          <w:p w14:paraId="7CF9277D" w14:textId="77777777" w:rsidR="006203C1" w:rsidRDefault="009D19E5">
            <w:r>
              <w:t>recover fully</w:t>
            </w:r>
          </w:p>
        </w:tc>
        <w:tc>
          <w:tcPr>
            <w:tcW w:w="2880" w:type="dxa"/>
          </w:tcPr>
          <w:p w14:paraId="7D6CF37F" w14:textId="77777777" w:rsidR="006203C1" w:rsidRDefault="009D19E5">
            <w:r>
              <w:t>to‘liq o‘ziga kelmoq</w:t>
            </w:r>
          </w:p>
        </w:tc>
        <w:tc>
          <w:tcPr>
            <w:tcW w:w="2880" w:type="dxa"/>
          </w:tcPr>
          <w:p w14:paraId="57C65089" w14:textId="77777777" w:rsidR="006203C1" w:rsidRDefault="009D19E5">
            <w:r>
              <w:t>полнос</w:t>
            </w:r>
            <w:r>
              <w:t>тью прийти в себя</w:t>
            </w:r>
          </w:p>
        </w:tc>
      </w:tr>
      <w:tr w:rsidR="006203C1" w14:paraId="2FEE0613" w14:textId="77777777">
        <w:tc>
          <w:tcPr>
            <w:tcW w:w="2880" w:type="dxa"/>
          </w:tcPr>
          <w:p w14:paraId="726E914D" w14:textId="77777777" w:rsidR="006203C1" w:rsidRDefault="009D19E5">
            <w:r>
              <w:t>indicate status epilepticus</w:t>
            </w:r>
          </w:p>
        </w:tc>
        <w:tc>
          <w:tcPr>
            <w:tcW w:w="2880" w:type="dxa"/>
          </w:tcPr>
          <w:p w14:paraId="16C92D96" w14:textId="77777777" w:rsidR="006203C1" w:rsidRDefault="009D19E5">
            <w:r>
              <w:t>status epilepticusdan dalolat bermoq</w:t>
            </w:r>
          </w:p>
        </w:tc>
        <w:tc>
          <w:tcPr>
            <w:tcW w:w="2880" w:type="dxa"/>
          </w:tcPr>
          <w:p w14:paraId="3EE69BA6" w14:textId="77777777" w:rsidR="006203C1" w:rsidRDefault="009D19E5">
            <w:r>
              <w:t>указывать на эпилептический статус</w:t>
            </w:r>
          </w:p>
        </w:tc>
      </w:tr>
      <w:tr w:rsidR="006203C1" w14:paraId="26B52AC7" w14:textId="77777777">
        <w:tc>
          <w:tcPr>
            <w:tcW w:w="2880" w:type="dxa"/>
          </w:tcPr>
          <w:p w14:paraId="596BC76A" w14:textId="77777777" w:rsidR="006203C1" w:rsidRDefault="009D19E5">
            <w:r>
              <w:t>require immediate emergency treatment</w:t>
            </w:r>
          </w:p>
        </w:tc>
        <w:tc>
          <w:tcPr>
            <w:tcW w:w="2880" w:type="dxa"/>
          </w:tcPr>
          <w:p w14:paraId="16CE1669" w14:textId="77777777" w:rsidR="006203C1" w:rsidRDefault="009D19E5">
            <w:r>
              <w:t>zudlik bilan shoshilinch davolashni talab qilmoq</w:t>
            </w:r>
          </w:p>
        </w:tc>
        <w:tc>
          <w:tcPr>
            <w:tcW w:w="2880" w:type="dxa"/>
          </w:tcPr>
          <w:p w14:paraId="7B3E7902" w14:textId="77777777" w:rsidR="006203C1" w:rsidRDefault="009D19E5">
            <w:r>
              <w:t>требовать немедленного неотложного лечения</w:t>
            </w:r>
          </w:p>
        </w:tc>
      </w:tr>
      <w:tr w:rsidR="006203C1" w14:paraId="330A8F64" w14:textId="77777777">
        <w:tc>
          <w:tcPr>
            <w:tcW w:w="2880" w:type="dxa"/>
          </w:tcPr>
          <w:p w14:paraId="0F36E13F" w14:textId="77777777" w:rsidR="006203C1" w:rsidRDefault="009D19E5">
            <w:r>
              <w:t>call emergency medical help</w:t>
            </w:r>
          </w:p>
        </w:tc>
        <w:tc>
          <w:tcPr>
            <w:tcW w:w="2880" w:type="dxa"/>
          </w:tcPr>
          <w:p w14:paraId="476BF644" w14:textId="77777777" w:rsidR="006203C1" w:rsidRDefault="009D19E5">
            <w:r>
              <w:t>shoshilinch tibbiy yordam chaqirmoq</w:t>
            </w:r>
          </w:p>
        </w:tc>
        <w:tc>
          <w:tcPr>
            <w:tcW w:w="2880" w:type="dxa"/>
          </w:tcPr>
          <w:p w14:paraId="13D37A61" w14:textId="77777777" w:rsidR="006203C1" w:rsidRDefault="009D19E5">
            <w:r>
              <w:t>вызвать скорую медицинскую помощь</w:t>
            </w:r>
          </w:p>
        </w:tc>
      </w:tr>
    </w:tbl>
    <w:p w14:paraId="372BB2FD" w14:textId="77777777" w:rsidR="009D19E5" w:rsidRDefault="009D19E5"/>
    <w:sectPr w:rsidR="009D19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03C1"/>
    <w:rsid w:val="007A14EC"/>
    <w:rsid w:val="009D19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64CEFF"/>
  <w14:defaultImageDpi w14:val="300"/>
  <w15:docId w15:val="{ED4D9F3B-3B17-420F-9494-7AE5A54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2006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2026-08-17T06:38:00Z</dcterms:created>
  <dcterms:modified xsi:type="dcterms:W3CDTF">2026-08-17T06:38:00Z</dcterms:modified>
  <cp:category/>
</cp:coreProperties>
</file>