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42875D" w14:textId="77777777" w:rsidR="003F11FD" w:rsidRDefault="00B405F9">
      <w:pPr>
        <w:jc w:val="center"/>
      </w:pPr>
      <w:r>
        <w:rPr>
          <w:b/>
          <w:sz w:val="32"/>
        </w:rPr>
        <w:t>MODULE 02 — GRAMMAR</w:t>
      </w:r>
    </w:p>
    <w:p w14:paraId="5E4FC2DD" w14:textId="77777777" w:rsidR="003F11FD" w:rsidRDefault="00B405F9">
      <w:pPr>
        <w:jc w:val="center"/>
      </w:pPr>
      <w:r>
        <w:rPr>
          <w:b/>
        </w:rPr>
        <w:t>ACUTE SEIZURES &amp; STATUS EPILEPTICUS</w:t>
      </w:r>
    </w:p>
    <w:p w14:paraId="34F38E73" w14:textId="77777777" w:rsidR="003F11FD" w:rsidRDefault="00B405F9">
      <w:r>
        <w:t>Grammar Focus: Past Perfect + Past Perfect Continuous</w:t>
      </w:r>
    </w:p>
    <w:p w14:paraId="7EAC9668" w14:textId="77777777" w:rsidR="003F11FD" w:rsidRDefault="00B405F9">
      <w:r>
        <w:t>Clinical focus: seizure sequence, medication history, duration, recurrence, recovery, and possible triggers</w:t>
      </w:r>
    </w:p>
    <w:p w14:paraId="3E1322AC" w14:textId="77777777" w:rsidR="003F11FD" w:rsidRDefault="00B405F9">
      <w:pPr>
        <w:pStyle w:val="1"/>
      </w:pPr>
      <w:r>
        <w:t>GRAMMAR FOCUS</w:t>
      </w:r>
    </w:p>
    <w:p w14:paraId="7F25E2F1" w14:textId="77777777" w:rsidR="003F11FD" w:rsidRDefault="00B405F9">
      <w:r>
        <w:t xml:space="preserve">PAST PERFECT + PAST </w:t>
      </w:r>
      <w:r>
        <w:t>PERFECT CONTINUOUS IN SEIZURE HISTORY</w:t>
      </w:r>
    </w:p>
    <w:p w14:paraId="6B803C2C" w14:textId="77777777" w:rsidR="003F11FD" w:rsidRDefault="00B405F9">
      <w:pPr>
        <w:pStyle w:val="21"/>
      </w:pPr>
      <w:r>
        <w:t>1. Past Perfect — Oldin sodir bo‘lgan tugallangan voqea</w:t>
      </w:r>
    </w:p>
    <w:p w14:paraId="3191514E" w14:textId="77777777" w:rsidR="003F11FD" w:rsidRDefault="00B405F9">
      <w:r>
        <w:t>Form: had + V3 (Past Participle)</w:t>
      </w:r>
    </w:p>
    <w:p w14:paraId="2EE8F7C7" w14:textId="77777777" w:rsidR="003F11FD" w:rsidRDefault="00B405F9">
      <w:r>
        <w:t>Past Perfect bir o‘tmishdagi voqea boshqa o‘tmishdagi voqeadan OLDIN sodir bo‘lganini ko‘rsatadi.</w:t>
      </w:r>
    </w:p>
    <w:p w14:paraId="3A7649FC" w14:textId="77777777" w:rsidR="003F11FD" w:rsidRDefault="00B405F9">
      <w:r>
        <w:t>Uzbek: Bir voqea boshqa o‘tmish</w:t>
      </w:r>
      <w:r>
        <w:t>dagi voqeadan oldin sodir bo‘lganini bildiradi.</w:t>
      </w:r>
    </w:p>
    <w:p w14:paraId="67012754" w14:textId="77777777" w:rsidR="003F11FD" w:rsidRDefault="00B405F9">
      <w:r>
        <w:t>Russian: Past Perfect показывает, что одно действие произошло раньше другого действия в прошлом.</w:t>
      </w:r>
    </w:p>
    <w:p w14:paraId="324EB91A" w14:textId="77777777" w:rsidR="003F11FD" w:rsidRDefault="00B405F9">
      <w:r>
        <w:t>Dialogue examples:</w:t>
      </w:r>
    </w:p>
    <w:p w14:paraId="111FF064" w14:textId="77777777" w:rsidR="003F11FD" w:rsidRDefault="00B405F9">
      <w:r>
        <w:rPr>
          <w:b/>
        </w:rPr>
        <w:t>I had missed my evening dose yesterday.</w:t>
      </w:r>
    </w:p>
    <w:p w14:paraId="1155ECEB" w14:textId="77777777" w:rsidR="003F11FD" w:rsidRDefault="00B405F9">
      <w:r>
        <w:t>Uzbek: Men kecha kechki dozani o‘tkazib yuborgan edi</w:t>
      </w:r>
      <w:r>
        <w:t>m.</w:t>
      </w:r>
    </w:p>
    <w:p w14:paraId="286EBCE1" w14:textId="77777777" w:rsidR="003F11FD" w:rsidRDefault="00B405F9">
      <w:r>
        <w:t>Russian: Я пропустил вечернюю дозу накануне.</w:t>
      </w:r>
    </w:p>
    <w:p w14:paraId="3B50BE7C" w14:textId="77777777" w:rsidR="003F11FD" w:rsidRDefault="00B405F9">
      <w:r>
        <w:rPr>
          <w:b/>
        </w:rPr>
        <w:t>I had run out of tablets.</w:t>
      </w:r>
    </w:p>
    <w:p w14:paraId="23A85E1C" w14:textId="77777777" w:rsidR="003F11FD" w:rsidRDefault="00B405F9">
      <w:r>
        <w:t>Uzbek: Tabletkalarim tugab qolgan edi.</w:t>
      </w:r>
    </w:p>
    <w:p w14:paraId="0D2F2175" w14:textId="77777777" w:rsidR="003F11FD" w:rsidRDefault="00B405F9">
      <w:r>
        <w:t>Russian: У меня закончились таблетки.</w:t>
      </w:r>
    </w:p>
    <w:p w14:paraId="64232B57" w14:textId="77777777" w:rsidR="003F11FD" w:rsidRDefault="00B405F9">
      <w:r>
        <w:rPr>
          <w:b/>
        </w:rPr>
        <w:t>I hadn't had a seizure for almost a year.</w:t>
      </w:r>
    </w:p>
    <w:p w14:paraId="34429E65" w14:textId="77777777" w:rsidR="003F11FD" w:rsidRDefault="00B405F9">
      <w:r>
        <w:t>Uzbek: Deyarli bir yil davomida xuruj bo‘lmagan edi.</w:t>
      </w:r>
    </w:p>
    <w:p w14:paraId="7AC350D8" w14:textId="77777777" w:rsidR="003F11FD" w:rsidRDefault="00B405F9">
      <w:r>
        <w:t>Russian: П</w:t>
      </w:r>
      <w:r>
        <w:t>очти год у меня не было приступов.</w:t>
      </w:r>
    </w:p>
    <w:p w14:paraId="32016B9A" w14:textId="77777777" w:rsidR="003F11FD" w:rsidRDefault="00B405F9">
      <w:r>
        <w:rPr>
          <w:b/>
        </w:rPr>
        <w:t>I had bitten the side of my tongue.</w:t>
      </w:r>
    </w:p>
    <w:p w14:paraId="7B89B39B" w14:textId="77777777" w:rsidR="003F11FD" w:rsidRDefault="00B405F9">
      <w:r>
        <w:t>Uzbek: Tilimning yon tomonini tishlab olgan edim.</w:t>
      </w:r>
    </w:p>
    <w:p w14:paraId="6CBC3824" w14:textId="77777777" w:rsidR="003F11FD" w:rsidRDefault="00B405F9">
      <w:r>
        <w:t>Russian: Я прикусил боковую часть языка.</w:t>
      </w:r>
    </w:p>
    <w:p w14:paraId="0BC2C095" w14:textId="77777777" w:rsidR="003F11FD" w:rsidRDefault="00B405F9">
      <w:pPr>
        <w:pStyle w:val="21"/>
      </w:pPr>
      <w:r>
        <w:lastRenderedPageBreak/>
        <w:t>2. Past Perfect — Voqealar ketma-ketligini aniqlash</w:t>
      </w:r>
    </w:p>
    <w:p w14:paraId="4962BF36" w14:textId="77777777" w:rsidR="003F11FD" w:rsidRDefault="00B405F9">
      <w:r>
        <w:t xml:space="preserve">Seizure historyda Past Perfect shifokorga </w:t>
      </w:r>
      <w:r>
        <w:t>voqealarning qaysi biri avval sodir bo‘lganini aniq ko‘rsatishga yordam beradi.</w:t>
      </w:r>
    </w:p>
    <w:p w14:paraId="6C4E6576" w14:textId="77777777" w:rsidR="003F11FD" w:rsidRDefault="00B405F9">
      <w:r>
        <w:t>Russian: При сборе анамнеза при судорогах Past Perfect помогает чётко установить последовательность событий в прошлом.</w:t>
      </w:r>
    </w:p>
    <w:p w14:paraId="169760D2" w14:textId="77777777" w:rsidR="003F11FD" w:rsidRDefault="00B405F9">
      <w:r>
        <w:t>Example:</w:t>
      </w:r>
    </w:p>
    <w:p w14:paraId="486A22FE" w14:textId="77777777" w:rsidR="003F11FD" w:rsidRDefault="00B405F9">
      <w:r>
        <w:t xml:space="preserve">The patient had missed his evening dose </w:t>
      </w:r>
      <w:r>
        <w:t>before the seizure occurred.</w:t>
      </w:r>
    </w:p>
    <w:p w14:paraId="2ACD47C9" w14:textId="77777777" w:rsidR="003F11FD" w:rsidRDefault="00B405F9">
      <w:r>
        <w:t>Uzbek: Bemor xuruj sodir bo‘lishidan oldin kechki dozasini o‘tkazib yuborgan edi.</w:t>
      </w:r>
    </w:p>
    <w:p w14:paraId="2047B7DF" w14:textId="77777777" w:rsidR="003F11FD" w:rsidRDefault="00B405F9">
      <w:r>
        <w:t>Russian: Пациент пропустил вечернюю дозу до того, как произошёл приступ.</w:t>
      </w:r>
    </w:p>
    <w:p w14:paraId="7A65B548" w14:textId="77777777" w:rsidR="003F11FD" w:rsidRDefault="00B405F9">
      <w:pPr>
        <w:pStyle w:val="21"/>
      </w:pPr>
      <w:r>
        <w:t>3. Past Perfect Continuous — O‘tmishda ma’lum vaqt davom etib kelgan jar</w:t>
      </w:r>
      <w:r>
        <w:t>ayon</w:t>
      </w:r>
    </w:p>
    <w:p w14:paraId="2AE8921B" w14:textId="77777777" w:rsidR="003F11FD" w:rsidRDefault="00B405F9">
      <w:r>
        <w:t>Form: had been + V-ing</w:t>
      </w:r>
    </w:p>
    <w:p w14:paraId="3739CE88" w14:textId="77777777" w:rsidR="003F11FD" w:rsidRDefault="00B405F9">
      <w:r>
        <w:t>Past Perfect Continuous o‘tmishdagi boshqa bir voqea sodir bo‘lishidan OLDIN ma’lum vaqt davomida davom etgan harakat yoki holatni bildiradi.</w:t>
      </w:r>
    </w:p>
    <w:p w14:paraId="3FB4FE24" w14:textId="77777777" w:rsidR="003F11FD" w:rsidRDefault="00B405F9">
      <w:r>
        <w:t>Uzbek: O‘tmishda boshqa bir voqeadan oldin ma’lum vaqt davomida davom etib kelgan jara</w:t>
      </w:r>
      <w:r>
        <w:t>yonni bildiradi.</w:t>
      </w:r>
    </w:p>
    <w:p w14:paraId="1D86708A" w14:textId="77777777" w:rsidR="003F11FD" w:rsidRDefault="00B405F9">
      <w:r>
        <w:t>Russian: Past Perfect Continuous показывает действие, которое продолжалось в течение определённого времени до другого момента в прошлом.</w:t>
      </w:r>
    </w:p>
    <w:p w14:paraId="49982038" w14:textId="77777777" w:rsidR="003F11FD" w:rsidRDefault="00B405F9">
      <w:r>
        <w:t>Dialogue examples:</w:t>
      </w:r>
    </w:p>
    <w:p w14:paraId="6C18E61F" w14:textId="77777777" w:rsidR="003F11FD" w:rsidRDefault="00B405F9">
      <w:r>
        <w:rPr>
          <w:b/>
        </w:rPr>
        <w:t>I had been sleeping only four or five hours a night for almost a week.</w:t>
      </w:r>
    </w:p>
    <w:p w14:paraId="1241350A" w14:textId="77777777" w:rsidR="003F11FD" w:rsidRDefault="00B405F9">
      <w:r>
        <w:t>Uzbek: Deyar</w:t>
      </w:r>
      <w:r>
        <w:t>li bir hafta davomida kechasi atigi to‘rt-besh soat uxlayotgan edim.</w:t>
      </w:r>
    </w:p>
    <w:p w14:paraId="6A9C8B2F" w14:textId="77777777" w:rsidR="003F11FD" w:rsidRDefault="00B405F9">
      <w:r>
        <w:t>Russian: Почти неделю я спал всего по четыре-пять часов в сутки.</w:t>
      </w:r>
    </w:p>
    <w:p w14:paraId="12948004" w14:textId="77777777" w:rsidR="003F11FD" w:rsidRDefault="00B405F9">
      <w:r>
        <w:rPr>
          <w:b/>
        </w:rPr>
        <w:t>I had been feeling strange for about ten minutes.</w:t>
      </w:r>
    </w:p>
    <w:p w14:paraId="65FFC92E" w14:textId="77777777" w:rsidR="003F11FD" w:rsidRDefault="00B405F9">
      <w:r>
        <w:t>Uzbek: Taxminan o‘n daqiqa davomida o‘zimni g‘alati his qilayotgan edim.</w:t>
      </w:r>
    </w:p>
    <w:p w14:paraId="20D5DE9A" w14:textId="77777777" w:rsidR="003F11FD" w:rsidRDefault="00B405F9">
      <w:r>
        <w:t>Russian: Около десяти минут я чувствовал себя странно.</w:t>
      </w:r>
    </w:p>
    <w:p w14:paraId="47C97B35" w14:textId="77777777" w:rsidR="003F11FD" w:rsidRDefault="00B405F9">
      <w:r>
        <w:rPr>
          <w:b/>
        </w:rPr>
        <w:t>I had been taking the medication regularly until yesterday.</w:t>
      </w:r>
    </w:p>
    <w:p w14:paraId="1788821D" w14:textId="77777777" w:rsidR="003F11FD" w:rsidRDefault="00B405F9">
      <w:r>
        <w:t>Uzbek: Kecha kunigacha dorini muntazam qabul qilib kelayotgan edim.</w:t>
      </w:r>
    </w:p>
    <w:p w14:paraId="6AF44E8D" w14:textId="77777777" w:rsidR="003F11FD" w:rsidRDefault="00B405F9">
      <w:r>
        <w:t>Russian: До вчерашнего дня я регулярно принимал препарат.</w:t>
      </w:r>
    </w:p>
    <w:p w14:paraId="39766405" w14:textId="77777777" w:rsidR="003F11FD" w:rsidRDefault="00B405F9">
      <w:pPr>
        <w:pStyle w:val="21"/>
      </w:pPr>
      <w:r>
        <w:t>4. Past Perfec</w:t>
      </w:r>
      <w:r>
        <w:t>t vs Past Perfect Continuous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57"/>
        <w:gridCol w:w="2158"/>
        <w:gridCol w:w="2158"/>
        <w:gridCol w:w="2157"/>
      </w:tblGrid>
      <w:tr w:rsidR="003F11FD" w14:paraId="295CE026" w14:textId="77777777">
        <w:tc>
          <w:tcPr>
            <w:tcW w:w="2160" w:type="dxa"/>
          </w:tcPr>
          <w:p w14:paraId="0DE7E3C5" w14:textId="77777777" w:rsidR="003F11FD" w:rsidRDefault="003F11FD"/>
        </w:tc>
        <w:tc>
          <w:tcPr>
            <w:tcW w:w="2160" w:type="dxa"/>
          </w:tcPr>
          <w:p w14:paraId="1419A8C7" w14:textId="77777777" w:rsidR="003F11FD" w:rsidRDefault="00B405F9">
            <w:r>
              <w:t>Past Perfect</w:t>
            </w:r>
          </w:p>
        </w:tc>
        <w:tc>
          <w:tcPr>
            <w:tcW w:w="2160" w:type="dxa"/>
          </w:tcPr>
          <w:p w14:paraId="376C9437" w14:textId="77777777" w:rsidR="003F11FD" w:rsidRDefault="00B405F9">
            <w:r>
              <w:t>Past Perfect Continuous</w:t>
            </w:r>
          </w:p>
        </w:tc>
        <w:tc>
          <w:tcPr>
            <w:tcW w:w="2160" w:type="dxa"/>
          </w:tcPr>
          <w:p w14:paraId="5B7EC51D" w14:textId="77777777" w:rsidR="003F11FD" w:rsidRDefault="00B405F9">
            <w:r>
              <w:t>Clinical idea</w:t>
            </w:r>
          </w:p>
        </w:tc>
      </w:tr>
      <w:tr w:rsidR="003F11FD" w14:paraId="7AA21AD7" w14:textId="77777777">
        <w:tc>
          <w:tcPr>
            <w:tcW w:w="2160" w:type="dxa"/>
          </w:tcPr>
          <w:p w14:paraId="6B0FD9E2" w14:textId="77777777" w:rsidR="003F11FD" w:rsidRDefault="00B405F9">
            <w:r>
              <w:lastRenderedPageBreak/>
              <w:t>Form</w:t>
            </w:r>
          </w:p>
        </w:tc>
        <w:tc>
          <w:tcPr>
            <w:tcW w:w="2160" w:type="dxa"/>
          </w:tcPr>
          <w:p w14:paraId="5A26A943" w14:textId="77777777" w:rsidR="003F11FD" w:rsidRDefault="00B405F9">
            <w:r>
              <w:t>had + V3</w:t>
            </w:r>
          </w:p>
        </w:tc>
        <w:tc>
          <w:tcPr>
            <w:tcW w:w="2160" w:type="dxa"/>
          </w:tcPr>
          <w:p w14:paraId="18385A6A" w14:textId="77777777" w:rsidR="003F11FD" w:rsidRDefault="00B405F9">
            <w:r>
              <w:t>had been + V-ing</w:t>
            </w:r>
          </w:p>
        </w:tc>
        <w:tc>
          <w:tcPr>
            <w:tcW w:w="2160" w:type="dxa"/>
          </w:tcPr>
          <w:p w14:paraId="44F15DA3" w14:textId="77777777" w:rsidR="003F11FD" w:rsidRDefault="003F11FD"/>
        </w:tc>
      </w:tr>
      <w:tr w:rsidR="003F11FD" w14:paraId="20D15CE7" w14:textId="77777777">
        <w:tc>
          <w:tcPr>
            <w:tcW w:w="2160" w:type="dxa"/>
          </w:tcPr>
          <w:p w14:paraId="37ECA823" w14:textId="77777777" w:rsidR="003F11FD" w:rsidRDefault="00B405F9">
            <w:r>
              <w:t>Focus</w:t>
            </w:r>
          </w:p>
        </w:tc>
        <w:tc>
          <w:tcPr>
            <w:tcW w:w="2160" w:type="dxa"/>
          </w:tcPr>
          <w:p w14:paraId="0CFB0E46" w14:textId="77777777" w:rsidR="003F11FD" w:rsidRDefault="00B405F9">
            <w:r>
              <w:t>Natija / tugallangan voqea</w:t>
            </w:r>
          </w:p>
        </w:tc>
        <w:tc>
          <w:tcPr>
            <w:tcW w:w="2160" w:type="dxa"/>
          </w:tcPr>
          <w:p w14:paraId="165F58D1" w14:textId="77777777" w:rsidR="003F11FD" w:rsidRDefault="00B405F9">
            <w:r>
              <w:t>Davomiylik / jarayon</w:t>
            </w:r>
          </w:p>
        </w:tc>
        <w:tc>
          <w:tcPr>
            <w:tcW w:w="2160" w:type="dxa"/>
          </w:tcPr>
          <w:p w14:paraId="62DF050B" w14:textId="77777777" w:rsidR="003F11FD" w:rsidRDefault="003F11FD"/>
        </w:tc>
      </w:tr>
      <w:tr w:rsidR="003F11FD" w14:paraId="4647E6EE" w14:textId="77777777">
        <w:tc>
          <w:tcPr>
            <w:tcW w:w="2160" w:type="dxa"/>
          </w:tcPr>
          <w:p w14:paraId="1AE5BE98" w14:textId="77777777" w:rsidR="003F11FD" w:rsidRDefault="00B405F9">
            <w:r>
              <w:t>Example</w:t>
            </w:r>
          </w:p>
        </w:tc>
        <w:tc>
          <w:tcPr>
            <w:tcW w:w="2160" w:type="dxa"/>
          </w:tcPr>
          <w:p w14:paraId="7ACD9B4A" w14:textId="77777777" w:rsidR="003F11FD" w:rsidRDefault="00B405F9">
            <w:r>
              <w:t>I had missed my dose.</w:t>
            </w:r>
          </w:p>
        </w:tc>
        <w:tc>
          <w:tcPr>
            <w:tcW w:w="2160" w:type="dxa"/>
          </w:tcPr>
          <w:p w14:paraId="3CCB706D" w14:textId="77777777" w:rsidR="003F11FD" w:rsidRDefault="00B405F9">
            <w:r>
              <w:t>I had been sleeping badly for a week.</w:t>
            </w:r>
          </w:p>
        </w:tc>
        <w:tc>
          <w:tcPr>
            <w:tcW w:w="2160" w:type="dxa"/>
          </w:tcPr>
          <w:p w14:paraId="63A4D9E4" w14:textId="77777777" w:rsidR="003F11FD" w:rsidRDefault="003F11FD"/>
        </w:tc>
      </w:tr>
      <w:tr w:rsidR="003F11FD" w14:paraId="1DA84EC1" w14:textId="77777777">
        <w:tc>
          <w:tcPr>
            <w:tcW w:w="2160" w:type="dxa"/>
          </w:tcPr>
          <w:p w14:paraId="4F730FE7" w14:textId="77777777" w:rsidR="003F11FD" w:rsidRDefault="00B405F9">
            <w:r>
              <w:t>Question</w:t>
            </w:r>
          </w:p>
        </w:tc>
        <w:tc>
          <w:tcPr>
            <w:tcW w:w="2160" w:type="dxa"/>
          </w:tcPr>
          <w:p w14:paraId="0C35E9C9" w14:textId="77777777" w:rsidR="003F11FD" w:rsidRDefault="00B405F9">
            <w:r>
              <w:t>What had happened?</w:t>
            </w:r>
          </w:p>
        </w:tc>
        <w:tc>
          <w:tcPr>
            <w:tcW w:w="2160" w:type="dxa"/>
          </w:tcPr>
          <w:p w14:paraId="0B5687D5" w14:textId="77777777" w:rsidR="003F11FD" w:rsidRDefault="00B405F9">
            <w:r>
              <w:t>How long had it been happening?</w:t>
            </w:r>
          </w:p>
        </w:tc>
        <w:tc>
          <w:tcPr>
            <w:tcW w:w="2160" w:type="dxa"/>
          </w:tcPr>
          <w:p w14:paraId="11A5B89E" w14:textId="77777777" w:rsidR="003F11FD" w:rsidRDefault="003F11FD"/>
        </w:tc>
      </w:tr>
      <w:tr w:rsidR="003F11FD" w14:paraId="78C16D22" w14:textId="77777777">
        <w:tc>
          <w:tcPr>
            <w:tcW w:w="2160" w:type="dxa"/>
          </w:tcPr>
          <w:p w14:paraId="5CE21548" w14:textId="77777777" w:rsidR="003F11FD" w:rsidRDefault="00B405F9">
            <w:r>
              <w:t>Clinical use</w:t>
            </w:r>
          </w:p>
        </w:tc>
        <w:tc>
          <w:tcPr>
            <w:tcW w:w="2160" w:type="dxa"/>
          </w:tcPr>
          <w:p w14:paraId="68575CD2" w14:textId="77777777" w:rsidR="003F11FD" w:rsidRDefault="00B405F9">
            <w:r>
              <w:t>Oldingi sabab yoki voqeani aniqlash</w:t>
            </w:r>
          </w:p>
        </w:tc>
        <w:tc>
          <w:tcPr>
            <w:tcW w:w="2160" w:type="dxa"/>
          </w:tcPr>
          <w:p w14:paraId="7A90D32E" w14:textId="77777777" w:rsidR="003F11FD" w:rsidRDefault="00B405F9">
            <w:r>
              <w:t>Risk factor qancha vaqt davom etganini aniqlash</w:t>
            </w:r>
          </w:p>
        </w:tc>
        <w:tc>
          <w:tcPr>
            <w:tcW w:w="2160" w:type="dxa"/>
          </w:tcPr>
          <w:p w14:paraId="21028552" w14:textId="77777777" w:rsidR="003F11FD" w:rsidRDefault="003F11FD"/>
        </w:tc>
      </w:tr>
    </w:tbl>
    <w:p w14:paraId="2F84A318" w14:textId="77777777" w:rsidR="003F11FD" w:rsidRDefault="00B405F9">
      <w:pPr>
        <w:pStyle w:val="21"/>
      </w:pPr>
      <w:r>
        <w:t>5. Negative Form — Inkor</w:t>
      </w:r>
    </w:p>
    <w:p w14:paraId="0E719F5F" w14:textId="77777777" w:rsidR="003F11FD" w:rsidRDefault="00B405F9">
      <w:r>
        <w:t>Past Perfect: had not (hadn't) + V3</w:t>
      </w:r>
    </w:p>
    <w:p w14:paraId="37FBB636" w14:textId="77777777" w:rsidR="003F11FD" w:rsidRDefault="00B405F9">
      <w:r>
        <w:t xml:space="preserve">Past Perfect </w:t>
      </w:r>
      <w:r>
        <w:t>Continuous: had not (hadn't) been + V-ing</w:t>
      </w:r>
    </w:p>
    <w:p w14:paraId="4E8A0005" w14:textId="77777777" w:rsidR="003F11FD" w:rsidRDefault="00B405F9">
      <w:r>
        <w:t>Dialogue examples:</w:t>
      </w:r>
    </w:p>
    <w:p w14:paraId="1F2FA7D2" w14:textId="77777777" w:rsidR="003F11FD" w:rsidRDefault="00B405F9">
      <w:r>
        <w:t>I hadn't had a seizure for almost a year.</w:t>
      </w:r>
    </w:p>
    <w:p w14:paraId="0245DB44" w14:textId="77777777" w:rsidR="003F11FD" w:rsidRDefault="00B405F9">
      <w:r>
        <w:t>Uzbek: Deyarli bir yil davomida xuruj bo‘lmagan edi.</w:t>
      </w:r>
    </w:p>
    <w:p w14:paraId="4CF9671D" w14:textId="77777777" w:rsidR="003F11FD" w:rsidRDefault="00B405F9">
      <w:r>
        <w:t>Russian: Почти год у меня не было приступов.</w:t>
      </w:r>
    </w:p>
    <w:p w14:paraId="16F5B236" w14:textId="77777777" w:rsidR="003F11FD" w:rsidRDefault="00B405F9">
      <w:r>
        <w:t>I hadn't taken any recreational drugs or new medication</w:t>
      </w:r>
      <w:r>
        <w:t>.</w:t>
      </w:r>
    </w:p>
    <w:p w14:paraId="6AC27098" w14:textId="77777777" w:rsidR="003F11FD" w:rsidRDefault="00B405F9">
      <w:r>
        <w:t>Uzbek: Men giyohvand moddalar yoki yangi dori qabul qilmagan edim.</w:t>
      </w:r>
    </w:p>
    <w:p w14:paraId="40667327" w14:textId="77777777" w:rsidR="003F11FD" w:rsidRDefault="00B405F9">
      <w:r>
        <w:t>Russian: Я не принимал наркотические вещества или новые лекарства.</w:t>
      </w:r>
    </w:p>
    <w:p w14:paraId="355C6347" w14:textId="77777777" w:rsidR="003F11FD" w:rsidRDefault="00B405F9">
      <w:pPr>
        <w:pStyle w:val="21"/>
      </w:pPr>
      <w:r>
        <w:t>6. Question Forms in Clinical History-Taking</w:t>
      </w:r>
    </w:p>
    <w:p w14:paraId="345978E7" w14:textId="77777777" w:rsidR="003F11FD" w:rsidRDefault="00B405F9">
      <w:r>
        <w:rPr>
          <w:b/>
        </w:rPr>
        <w:t>Had you ever experienced anything similar before?</w:t>
      </w:r>
    </w:p>
    <w:p w14:paraId="67801526" w14:textId="77777777" w:rsidR="003F11FD" w:rsidRDefault="00B405F9">
      <w:r>
        <w:t>Uzbek: Bundan oldin ham s</w:t>
      </w:r>
      <w:r>
        <w:t>hunga o‘xshash holatni boshdan kechirganmisiz?</w:t>
      </w:r>
    </w:p>
    <w:p w14:paraId="37B84DD6" w14:textId="77777777" w:rsidR="003F11FD" w:rsidRDefault="00B405F9">
      <w:r>
        <w:t>Russian: У вас когда-нибудь раньше было что-нибудь подобное?</w:t>
      </w:r>
    </w:p>
    <w:p w14:paraId="348EEE53" w14:textId="77777777" w:rsidR="003F11FD" w:rsidRDefault="00B405F9">
      <w:r>
        <w:rPr>
          <w:b/>
        </w:rPr>
        <w:t>Had you missed any other doses recently?</w:t>
      </w:r>
    </w:p>
    <w:p w14:paraId="6A59A8FC" w14:textId="77777777" w:rsidR="003F11FD" w:rsidRDefault="00B405F9">
      <w:r>
        <w:t>Uzbek: Yaqinda boshqa dozalarni ham o‘tkazib yuborganmidingiz?</w:t>
      </w:r>
    </w:p>
    <w:p w14:paraId="0CB4CCA7" w14:textId="77777777" w:rsidR="003F11FD" w:rsidRDefault="00B405F9">
      <w:r>
        <w:t>Russian: Вы пропускали какие-нибудь другие д</w:t>
      </w:r>
      <w:r>
        <w:t>озы в последнее время?</w:t>
      </w:r>
    </w:p>
    <w:p w14:paraId="0F1BD4E0" w14:textId="77777777" w:rsidR="003F11FD" w:rsidRDefault="00B405F9">
      <w:r>
        <w:rPr>
          <w:b/>
        </w:rPr>
        <w:t>Had you been sleeping normally recently?</w:t>
      </w:r>
    </w:p>
    <w:p w14:paraId="39C23D50" w14:textId="77777777" w:rsidR="003F11FD" w:rsidRDefault="00B405F9">
      <w:r>
        <w:t>Uzbek: So‘nggi paytlarda odatdagidek uxlayotganmidingiz?</w:t>
      </w:r>
    </w:p>
    <w:p w14:paraId="6BB6F8C8" w14:textId="77777777" w:rsidR="003F11FD" w:rsidRDefault="00B405F9">
      <w:r>
        <w:t>Russian: В последнее время вы нормально спали?</w:t>
      </w:r>
    </w:p>
    <w:p w14:paraId="6572FEE0" w14:textId="77777777" w:rsidR="003F11FD" w:rsidRDefault="00B405F9">
      <w:r>
        <w:rPr>
          <w:b/>
        </w:rPr>
        <w:t>Had you consumed alcohol before the seizure?</w:t>
      </w:r>
    </w:p>
    <w:p w14:paraId="07A8B8B6" w14:textId="77777777" w:rsidR="003F11FD" w:rsidRDefault="00B405F9">
      <w:r>
        <w:t>Uzbek: Xurujdan oldin spirtli ichimlik iste</w:t>
      </w:r>
      <w:r>
        <w:t>’mol qilganmidingiz?</w:t>
      </w:r>
    </w:p>
    <w:p w14:paraId="6EC2CFB8" w14:textId="77777777" w:rsidR="003F11FD" w:rsidRDefault="00B405F9">
      <w:r>
        <w:lastRenderedPageBreak/>
        <w:t>Russian: Вы употребляли алкоголь перед приступом?</w:t>
      </w:r>
    </w:p>
    <w:p w14:paraId="42A7A920" w14:textId="77777777" w:rsidR="003F11FD" w:rsidRDefault="00B405F9">
      <w:pPr>
        <w:pStyle w:val="21"/>
      </w:pPr>
      <w:r>
        <w:t>7. Time Expressions Commonly Used with These Tenses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3F11FD" w14:paraId="78436643" w14:textId="77777777">
        <w:tc>
          <w:tcPr>
            <w:tcW w:w="2880" w:type="dxa"/>
          </w:tcPr>
          <w:p w14:paraId="350FFE07" w14:textId="77777777" w:rsidR="003F11FD" w:rsidRDefault="00B405F9">
            <w:r>
              <w:t>Expression</w:t>
            </w:r>
          </w:p>
        </w:tc>
        <w:tc>
          <w:tcPr>
            <w:tcW w:w="2880" w:type="dxa"/>
          </w:tcPr>
          <w:p w14:paraId="41911E5F" w14:textId="77777777" w:rsidR="003F11FD" w:rsidRDefault="00B405F9">
            <w:r>
              <w:t>Uzbek</w:t>
            </w:r>
          </w:p>
        </w:tc>
        <w:tc>
          <w:tcPr>
            <w:tcW w:w="2880" w:type="dxa"/>
          </w:tcPr>
          <w:p w14:paraId="7746F574" w14:textId="77777777" w:rsidR="003F11FD" w:rsidRDefault="00B405F9">
            <w:r>
              <w:t>Russian</w:t>
            </w:r>
          </w:p>
        </w:tc>
      </w:tr>
      <w:tr w:rsidR="003F11FD" w14:paraId="3AB0AB3B" w14:textId="77777777">
        <w:tc>
          <w:tcPr>
            <w:tcW w:w="2880" w:type="dxa"/>
          </w:tcPr>
          <w:p w14:paraId="4CB713BF" w14:textId="77777777" w:rsidR="003F11FD" w:rsidRDefault="00B405F9">
            <w:r>
              <w:t>before</w:t>
            </w:r>
          </w:p>
        </w:tc>
        <w:tc>
          <w:tcPr>
            <w:tcW w:w="2880" w:type="dxa"/>
          </w:tcPr>
          <w:p w14:paraId="267D6686" w14:textId="77777777" w:rsidR="003F11FD" w:rsidRDefault="00B405F9">
            <w:r>
              <w:t>oldin / avval</w:t>
            </w:r>
          </w:p>
        </w:tc>
        <w:tc>
          <w:tcPr>
            <w:tcW w:w="2880" w:type="dxa"/>
          </w:tcPr>
          <w:p w14:paraId="33D2D7E1" w14:textId="77777777" w:rsidR="003F11FD" w:rsidRDefault="00B405F9">
            <w:r>
              <w:t>до / прежде чем</w:t>
            </w:r>
          </w:p>
        </w:tc>
      </w:tr>
      <w:tr w:rsidR="003F11FD" w14:paraId="65319AE2" w14:textId="77777777">
        <w:tc>
          <w:tcPr>
            <w:tcW w:w="2880" w:type="dxa"/>
          </w:tcPr>
          <w:p w14:paraId="26A5BDC4" w14:textId="77777777" w:rsidR="003F11FD" w:rsidRDefault="00B405F9">
            <w:r>
              <w:t>for about ten minutes</w:t>
            </w:r>
          </w:p>
        </w:tc>
        <w:tc>
          <w:tcPr>
            <w:tcW w:w="2880" w:type="dxa"/>
          </w:tcPr>
          <w:p w14:paraId="3F6DDF0C" w14:textId="77777777" w:rsidR="003F11FD" w:rsidRDefault="00B405F9">
            <w:r>
              <w:t>taxminan o‘n daqiqa davomida</w:t>
            </w:r>
          </w:p>
        </w:tc>
        <w:tc>
          <w:tcPr>
            <w:tcW w:w="2880" w:type="dxa"/>
          </w:tcPr>
          <w:p w14:paraId="751296D7" w14:textId="77777777" w:rsidR="003F11FD" w:rsidRDefault="00B405F9">
            <w:r>
              <w:t xml:space="preserve">около десяти </w:t>
            </w:r>
            <w:r>
              <w:t>минут</w:t>
            </w:r>
          </w:p>
        </w:tc>
      </w:tr>
      <w:tr w:rsidR="003F11FD" w14:paraId="20FC5559" w14:textId="77777777">
        <w:tc>
          <w:tcPr>
            <w:tcW w:w="2880" w:type="dxa"/>
          </w:tcPr>
          <w:p w14:paraId="3B0FB5C8" w14:textId="77777777" w:rsidR="003F11FD" w:rsidRDefault="00B405F9">
            <w:r>
              <w:t>for almost a week</w:t>
            </w:r>
          </w:p>
        </w:tc>
        <w:tc>
          <w:tcPr>
            <w:tcW w:w="2880" w:type="dxa"/>
          </w:tcPr>
          <w:p w14:paraId="64BD7FCA" w14:textId="77777777" w:rsidR="003F11FD" w:rsidRDefault="00B405F9">
            <w:r>
              <w:t>deyarli bir hafta davomida</w:t>
            </w:r>
          </w:p>
        </w:tc>
        <w:tc>
          <w:tcPr>
            <w:tcW w:w="2880" w:type="dxa"/>
          </w:tcPr>
          <w:p w14:paraId="54DC42D2" w14:textId="77777777" w:rsidR="003F11FD" w:rsidRDefault="00B405F9">
            <w:r>
              <w:t>почти неделю</w:t>
            </w:r>
          </w:p>
        </w:tc>
      </w:tr>
      <w:tr w:rsidR="003F11FD" w14:paraId="6CD73719" w14:textId="77777777">
        <w:tc>
          <w:tcPr>
            <w:tcW w:w="2880" w:type="dxa"/>
          </w:tcPr>
          <w:p w14:paraId="0B62EFC2" w14:textId="77777777" w:rsidR="003F11FD" w:rsidRDefault="00B405F9">
            <w:r>
              <w:t>for almost a year</w:t>
            </w:r>
          </w:p>
        </w:tc>
        <w:tc>
          <w:tcPr>
            <w:tcW w:w="2880" w:type="dxa"/>
          </w:tcPr>
          <w:p w14:paraId="6D949055" w14:textId="77777777" w:rsidR="003F11FD" w:rsidRDefault="00B405F9">
            <w:r>
              <w:t>deyarli bir yil davomida</w:t>
            </w:r>
          </w:p>
        </w:tc>
        <w:tc>
          <w:tcPr>
            <w:tcW w:w="2880" w:type="dxa"/>
          </w:tcPr>
          <w:p w14:paraId="7772092F" w14:textId="77777777" w:rsidR="003F11FD" w:rsidRDefault="00B405F9">
            <w:r>
              <w:t>почти год</w:t>
            </w:r>
          </w:p>
        </w:tc>
      </w:tr>
      <w:tr w:rsidR="003F11FD" w14:paraId="304177C6" w14:textId="77777777">
        <w:tc>
          <w:tcPr>
            <w:tcW w:w="2880" w:type="dxa"/>
          </w:tcPr>
          <w:p w14:paraId="1769B0FF" w14:textId="77777777" w:rsidR="003F11FD" w:rsidRDefault="00B405F9">
            <w:r>
              <w:t>until yesterday</w:t>
            </w:r>
          </w:p>
        </w:tc>
        <w:tc>
          <w:tcPr>
            <w:tcW w:w="2880" w:type="dxa"/>
          </w:tcPr>
          <w:p w14:paraId="4CB7E44D" w14:textId="77777777" w:rsidR="003F11FD" w:rsidRDefault="00B405F9">
            <w:r>
              <w:t>kechagacha</w:t>
            </w:r>
          </w:p>
        </w:tc>
        <w:tc>
          <w:tcPr>
            <w:tcW w:w="2880" w:type="dxa"/>
          </w:tcPr>
          <w:p w14:paraId="45BE4A9E" w14:textId="77777777" w:rsidR="003F11FD" w:rsidRDefault="00B405F9">
            <w:r>
              <w:t>до вчерашнего дня</w:t>
            </w:r>
          </w:p>
        </w:tc>
      </w:tr>
      <w:tr w:rsidR="003F11FD" w14:paraId="5B15FA15" w14:textId="77777777">
        <w:tc>
          <w:tcPr>
            <w:tcW w:w="2880" w:type="dxa"/>
          </w:tcPr>
          <w:p w14:paraId="5A9CC1BE" w14:textId="77777777" w:rsidR="003F11FD" w:rsidRDefault="00B405F9">
            <w:r>
              <w:t>before the seizure</w:t>
            </w:r>
          </w:p>
        </w:tc>
        <w:tc>
          <w:tcPr>
            <w:tcW w:w="2880" w:type="dxa"/>
          </w:tcPr>
          <w:p w14:paraId="4AC1758F" w14:textId="77777777" w:rsidR="003F11FD" w:rsidRDefault="00B405F9">
            <w:r>
              <w:t>xurujdan oldin</w:t>
            </w:r>
          </w:p>
        </w:tc>
        <w:tc>
          <w:tcPr>
            <w:tcW w:w="2880" w:type="dxa"/>
          </w:tcPr>
          <w:p w14:paraId="7AC7B920" w14:textId="77777777" w:rsidR="003F11FD" w:rsidRDefault="00B405F9">
            <w:r>
              <w:t>до приступа</w:t>
            </w:r>
          </w:p>
        </w:tc>
      </w:tr>
      <w:tr w:rsidR="003F11FD" w14:paraId="6AE0E0C4" w14:textId="77777777">
        <w:tc>
          <w:tcPr>
            <w:tcW w:w="2880" w:type="dxa"/>
          </w:tcPr>
          <w:p w14:paraId="7527E266" w14:textId="77777777" w:rsidR="003F11FD" w:rsidRDefault="00B405F9">
            <w:r>
              <w:t>before I opened my eyes</w:t>
            </w:r>
          </w:p>
        </w:tc>
        <w:tc>
          <w:tcPr>
            <w:tcW w:w="2880" w:type="dxa"/>
          </w:tcPr>
          <w:p w14:paraId="16255D0A" w14:textId="77777777" w:rsidR="003F11FD" w:rsidRDefault="00B405F9">
            <w:r>
              <w:t xml:space="preserve">ko‘zimni </w:t>
            </w:r>
            <w:r>
              <w:t>ochishimdan oldin</w:t>
            </w:r>
          </w:p>
        </w:tc>
        <w:tc>
          <w:tcPr>
            <w:tcW w:w="2880" w:type="dxa"/>
          </w:tcPr>
          <w:p w14:paraId="326F1762" w14:textId="77777777" w:rsidR="003F11FD" w:rsidRDefault="00B405F9">
            <w:r>
              <w:t>до того, как я открыл глаза</w:t>
            </w:r>
          </w:p>
        </w:tc>
      </w:tr>
    </w:tbl>
    <w:p w14:paraId="501BBB0F" w14:textId="77777777" w:rsidR="003F11FD" w:rsidRDefault="00B405F9">
      <w:pPr>
        <w:pStyle w:val="21"/>
      </w:pPr>
      <w:r>
        <w:t>8. Clinical Meaning — Nega bu grammatika muhim?</w:t>
      </w:r>
    </w:p>
    <w:p w14:paraId="52E41207" w14:textId="77777777" w:rsidR="003F11FD" w:rsidRDefault="00B405F9">
      <w:r>
        <w:t>Emergency medicine va seizure historyda vaqt ketma-ketligini aniq ifodalash juda muhim. Past Perfect bemorga nima avval sodir bo‘lganini tushuntirishga yordam be</w:t>
      </w:r>
      <w:r>
        <w:t>radi; Past Perfect Continuous esa simptom yoki risk factor qancha vaqt davom etganini ko‘rsatadi.</w:t>
      </w:r>
    </w:p>
    <w:p w14:paraId="12947FBF" w14:textId="77777777" w:rsidR="003F11FD" w:rsidRDefault="00B405F9">
      <w:r>
        <w:t>Uzbek: Shifokor uchun “nima bo‘ldi?” bilan birga “undan oldin nima bo‘lgan?” va “qancha vaqt davom etgan?” degan savollar ham muhim.</w:t>
      </w:r>
    </w:p>
    <w:p w14:paraId="65F576C2" w14:textId="77777777" w:rsidR="003F11FD" w:rsidRDefault="00B405F9">
      <w:r>
        <w:t>Russian: В экстренной мед</w:t>
      </w:r>
      <w:r>
        <w:t>ицине важно знать не только, что произошло, но и что произошло до этого и как долго продолжалось состояние.</w:t>
      </w:r>
    </w:p>
    <w:p w14:paraId="14D9EF68" w14:textId="77777777" w:rsidR="003F11FD" w:rsidRDefault="00B405F9">
      <w:pPr>
        <w:pStyle w:val="1"/>
      </w:pPr>
      <w:r>
        <w:t>CLINICAL SPEAKING TASK</w:t>
      </w:r>
    </w:p>
    <w:p w14:paraId="07C23716" w14:textId="77777777" w:rsidR="003F11FD" w:rsidRDefault="00B405F9">
      <w:r>
        <w:t>1. If the patient says: “I missed my evening dose,” explain what had happened before the seizure.</w:t>
      </w:r>
    </w:p>
    <w:p w14:paraId="40C7F35A" w14:textId="77777777" w:rsidR="003F11FD" w:rsidRDefault="00B405F9">
      <w:r>
        <w:t>2. Ask the patient how long</w:t>
      </w:r>
      <w:r>
        <w:t xml:space="preserve"> they had been sleeping poorly.</w:t>
      </w:r>
    </w:p>
    <w:p w14:paraId="51CF8B8D" w14:textId="77777777" w:rsidR="003F11FD" w:rsidRDefault="00B405F9">
      <w:r>
        <w:t>3. Ask whether they had taken any new medication before the seizure.</w:t>
      </w:r>
    </w:p>
    <w:p w14:paraId="2229817B" w14:textId="77777777" w:rsidR="003F11FD" w:rsidRDefault="00B405F9">
      <w:r>
        <w:t>4. Explain that the missed medication dose may have contributed to the episode.</w:t>
      </w:r>
    </w:p>
    <w:p w14:paraId="2D591CAF" w14:textId="77777777" w:rsidR="003F11FD" w:rsidRDefault="00B405F9">
      <w:r>
        <w:t>5. Describe the sequence: warning sensation → loss of consciousness → stiff</w:t>
      </w:r>
      <w:r>
        <w:t>ening → jerking → reduced responsiveness → confusion.</w:t>
      </w:r>
    </w:p>
    <w:p w14:paraId="4EAE269D" w14:textId="77777777" w:rsidR="003F11FD" w:rsidRDefault="00B405F9">
      <w:r>
        <w:t>6. Ask the patient whether they had experienced a similar episode before.</w:t>
      </w:r>
    </w:p>
    <w:p w14:paraId="0A0C21FD" w14:textId="77777777" w:rsidR="003F11FD" w:rsidRDefault="00B405F9">
      <w:pPr>
        <w:pStyle w:val="1"/>
      </w:pPr>
      <w:r>
        <w:t>KEY TAKEAWAY</w:t>
      </w:r>
    </w:p>
    <w:p w14:paraId="0E80AF4B" w14:textId="77777777" w:rsidR="003F11FD" w:rsidRDefault="00B405F9">
      <w:r>
        <w:t>PAST PERFECT → What had happened before another past event?</w:t>
      </w:r>
    </w:p>
    <w:p w14:paraId="79D1958D" w14:textId="77777777" w:rsidR="003F11FD" w:rsidRDefault="00B405F9">
      <w:r>
        <w:t xml:space="preserve">PAST PERFECT CONTINUOUS → What had been happening, and </w:t>
      </w:r>
      <w:r>
        <w:t>for how long, before another past event?</w:t>
      </w:r>
    </w:p>
    <w:p w14:paraId="78634319" w14:textId="77777777" w:rsidR="003F11FD" w:rsidRDefault="00B405F9">
      <w:r>
        <w:t>Clinical pattern: BEFORE → identify the earlier event → describe duration → explain the sequence → assess possible triggers.</w:t>
      </w:r>
    </w:p>
    <w:p w14:paraId="1312001C" w14:textId="77777777" w:rsidR="003F11FD" w:rsidRDefault="00B405F9">
      <w:r>
        <w:lastRenderedPageBreak/>
        <w:t>Example: The patient had missed his medication and had been sleeping poorly for almost a w</w:t>
      </w:r>
      <w:r>
        <w:t>eek before the seizure occurred.</w:t>
      </w:r>
    </w:p>
    <w:sectPr w:rsidR="003F11F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1FD"/>
    <w:rsid w:val="00AA1D8D"/>
    <w:rsid w:val="00B405F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58B616D"/>
  <w14:defaultImageDpi w14:val="300"/>
  <w15:docId w15:val="{ED4D9F3B-3B17-420F-9494-7AE5A544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950</Words>
  <Characters>5420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SamDTU</cp:lastModifiedBy>
  <cp:revision>2</cp:revision>
  <dcterms:created xsi:type="dcterms:W3CDTF">2026-08-17T06:40:00Z</dcterms:created>
  <dcterms:modified xsi:type="dcterms:W3CDTF">2026-08-17T06:40:00Z</dcterms:modified>
  <cp:category/>
</cp:coreProperties>
</file>